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791032EA" w14:textId="77777777" w:rsidR="00727641" w:rsidRPr="00D63727" w:rsidRDefault="00727641" w:rsidP="00727641">
      <w:pPr>
        <w:spacing w:before="2400"/>
        <w:rPr>
          <w:color w:val="FFFFFF" w:themeColor="background1"/>
          <w:sz w:val="24"/>
          <w:szCs w:val="28"/>
        </w:rPr>
      </w:pPr>
    </w:p>
    <w:p w14:paraId="7D7E3E5B" w14:textId="77777777" w:rsidR="00727641" w:rsidRPr="00D63727" w:rsidRDefault="00727641" w:rsidP="00727641">
      <w:pPr>
        <w:spacing w:after="120"/>
        <w:jc w:val="center"/>
        <w:rPr>
          <w:color w:val="FFFFFF" w:themeColor="background1"/>
          <w:sz w:val="24"/>
          <w:szCs w:val="28"/>
        </w:rPr>
      </w:pPr>
      <w:r w:rsidRPr="00D63727">
        <w:rPr>
          <w:b/>
          <w:bCs/>
          <w:caps/>
          <w:color w:val="FFFFFF" w:themeColor="background1"/>
          <w:sz w:val="32"/>
          <w:szCs w:val="32"/>
        </w:rPr>
        <w:t>TECHNICAL REPORT</w:t>
      </w:r>
    </w:p>
    <w:p w14:paraId="6F2B12EE" w14:textId="77777777" w:rsidR="00727641" w:rsidRPr="00D63727" w:rsidRDefault="00727641" w:rsidP="00727641">
      <w:pPr>
        <w:pBdr>
          <w:bottom w:val="single" w:sz="12" w:space="6" w:color="2E75B6"/>
        </w:pBdr>
        <w:jc w:val="center"/>
        <w:rPr>
          <w:color w:val="FFFFFF" w:themeColor="background1"/>
          <w:sz w:val="24"/>
          <w:szCs w:val="28"/>
        </w:rPr>
      </w:pPr>
      <w:r w:rsidRPr="00D63727">
        <w:rPr>
          <w:b/>
          <w:bCs/>
          <w:color w:val="FFFFFF" w:themeColor="background1"/>
          <w:sz w:val="72"/>
          <w:szCs w:val="72"/>
        </w:rPr>
        <w:t>HR Sheet Automation</w:t>
      </w:r>
    </w:p>
    <w:p w14:paraId="628227A0" w14:textId="77777777" w:rsidR="00727641" w:rsidRPr="00D63727" w:rsidRDefault="00727641" w:rsidP="00727641">
      <w:pPr>
        <w:spacing w:before="80"/>
        <w:rPr>
          <w:color w:val="FFFFFF" w:themeColor="background1"/>
          <w:sz w:val="24"/>
          <w:szCs w:val="28"/>
        </w:rPr>
      </w:pPr>
    </w:p>
    <w:p w14:paraId="36370602" w14:textId="77777777" w:rsidR="00727641" w:rsidRPr="00D63727" w:rsidRDefault="00727641" w:rsidP="00727641">
      <w:pPr>
        <w:spacing w:after="80"/>
        <w:jc w:val="center"/>
        <w:rPr>
          <w:color w:val="FFFFFF" w:themeColor="background1"/>
          <w:sz w:val="24"/>
          <w:szCs w:val="28"/>
        </w:rPr>
      </w:pPr>
      <w:r w:rsidRPr="00D63727">
        <w:rPr>
          <w:i/>
          <w:iCs/>
          <w:color w:val="FFFFFF" w:themeColor="background1"/>
          <w:sz w:val="40"/>
          <w:szCs w:val="40"/>
        </w:rPr>
        <w:t>Google Apps Script &amp; Zoho People API Integration</w:t>
      </w:r>
    </w:p>
    <w:p w14:paraId="77EE4F3E" w14:textId="77777777" w:rsidR="00727641" w:rsidRPr="00D63727" w:rsidRDefault="00727641" w:rsidP="00727641">
      <w:pPr>
        <w:spacing w:after="80"/>
        <w:rPr>
          <w:color w:val="FFFFFF" w:themeColor="background1"/>
          <w:sz w:val="24"/>
          <w:szCs w:val="28"/>
        </w:rPr>
      </w:pPr>
    </w:p>
    <w:p w14:paraId="0C62F989" w14:textId="51F48A2B" w:rsidR="00727641" w:rsidRPr="00D63727" w:rsidRDefault="00E30676" w:rsidP="00E30676">
      <w:pPr>
        <w:spacing w:after="80"/>
        <w:rPr>
          <w:color w:val="FFFFFF" w:themeColor="background1"/>
          <w:sz w:val="24"/>
          <w:szCs w:val="28"/>
        </w:rPr>
      </w:pPr>
      <w:r>
        <w:rPr>
          <w:color w:val="FFFFFF" w:themeColor="background1"/>
          <w:sz w:val="24"/>
          <w:szCs w:val="28"/>
        </w:rPr>
        <w:t xml:space="preserve">                                                                     </w:t>
      </w:r>
      <w:r w:rsidR="00727641" w:rsidRPr="00D63727">
        <w:rPr>
          <w:color w:val="FFFFFF" w:themeColor="background1"/>
          <w:sz w:val="24"/>
          <w:szCs w:val="28"/>
        </w:rPr>
        <w:t xml:space="preserve">Date: </w:t>
      </w:r>
      <w:r w:rsidR="00853A26">
        <w:rPr>
          <w:color w:val="FFFFFF" w:themeColor="background1"/>
          <w:sz w:val="24"/>
          <w:szCs w:val="28"/>
        </w:rPr>
        <w:t>28</w:t>
      </w:r>
      <w:r w:rsidR="00727641" w:rsidRPr="00D63727">
        <w:rPr>
          <w:color w:val="FFFFFF" w:themeColor="background1"/>
          <w:sz w:val="24"/>
          <w:szCs w:val="28"/>
        </w:rPr>
        <w:t xml:space="preserve"> May 2026</w:t>
      </w:r>
    </w:p>
    <w:p w14:paraId="70CB5BF2" w14:textId="77777777" w:rsidR="00727641" w:rsidRPr="00D63727" w:rsidRDefault="00727641" w:rsidP="00727641">
      <w:pPr>
        <w:spacing w:after="80"/>
        <w:jc w:val="center"/>
        <w:rPr>
          <w:color w:val="FFFFFF" w:themeColor="background1"/>
          <w:sz w:val="24"/>
          <w:szCs w:val="28"/>
        </w:rPr>
      </w:pPr>
    </w:p>
    <w:p w14:paraId="1477D694" w14:textId="77777777" w:rsidR="00D86C94" w:rsidRPr="00D63727" w:rsidRDefault="00D86C94" w:rsidP="00D86C94">
      <w:pPr>
        <w:tabs>
          <w:tab w:val="left" w:pos="444"/>
        </w:tabs>
        <w:spacing w:after="80"/>
        <w:rPr>
          <w:color w:val="FFFFFF" w:themeColor="background1"/>
          <w:sz w:val="24"/>
          <w:szCs w:val="28"/>
        </w:rPr>
      </w:pPr>
      <w:r>
        <w:rPr>
          <w:color w:val="FFFFFF" w:themeColor="background1"/>
          <w:sz w:val="24"/>
          <w:szCs w:val="28"/>
        </w:rPr>
        <w:tab/>
      </w:r>
    </w:p>
    <w:sdt>
      <w:sdtPr>
        <w:rPr>
          <w:rFonts w:ascii="Calibri" w:eastAsia="Calibri" w:hAnsi="Calibri" w:cstheme="minorBidi"/>
          <w:b w:val="0"/>
          <w:bCs w:val="0"/>
          <w:color w:val="auto"/>
          <w:sz w:val="36"/>
          <w:szCs w:val="32"/>
        </w:rPr>
        <w:id w:val="522442156"/>
        <w:docPartObj>
          <w:docPartGallery w:val="Table of Contents"/>
          <w:docPartUnique/>
        </w:docPartObj>
      </w:sdtPr>
      <w:sdtEndPr>
        <w:rPr>
          <w:noProof/>
          <w:sz w:val="22"/>
          <w:szCs w:val="24"/>
        </w:rPr>
      </w:sdtEndPr>
      <w:sdtContent>
        <w:p w14:paraId="1049FD46" w14:textId="3496CD97" w:rsidR="00D86C94" w:rsidRPr="00CF42FA" w:rsidRDefault="00D86C94" w:rsidP="00D86C94">
          <w:pPr>
            <w:pStyle w:val="TOCHeading"/>
            <w:rPr>
              <w:color w:val="EEECE1" w:themeColor="background2"/>
              <w:sz w:val="36"/>
              <w:szCs w:val="32"/>
            </w:rPr>
          </w:pPr>
          <w:r w:rsidRPr="00CF42FA">
            <w:rPr>
              <w:color w:val="EEECE1" w:themeColor="background2"/>
              <w:sz w:val="36"/>
              <w:szCs w:val="32"/>
              <w:highlight w:val="black"/>
            </w:rPr>
            <w:t>Section :-</w:t>
          </w:r>
          <w:r w:rsidRPr="00CF42FA">
            <w:rPr>
              <w:rFonts w:ascii="Calibri" w:eastAsia="Calibri" w:hAnsi="Calibri" w:cstheme="minorBidi"/>
              <w:noProof/>
              <w:color w:val="auto"/>
              <w:sz w:val="20"/>
              <w:szCs w:val="22"/>
            </w:rPr>
            <w:fldChar w:fldCharType="begin"/>
          </w:r>
          <w:r w:rsidRPr="00CF42FA">
            <w:rPr>
              <w:rFonts w:ascii="Calibri" w:eastAsia="Calibri" w:hAnsi="Calibri" w:cstheme="minorBidi"/>
              <w:noProof/>
              <w:color w:val="auto"/>
              <w:sz w:val="20"/>
              <w:szCs w:val="22"/>
            </w:rPr>
            <w:instrText xml:space="preserve"> TOC \o "1-3" \h \z \u </w:instrText>
          </w:r>
          <w:r w:rsidRPr="00CF42FA">
            <w:rPr>
              <w:rFonts w:ascii="Calibri" w:eastAsia="Calibri" w:hAnsi="Calibri" w:cstheme="minorBidi"/>
              <w:noProof/>
              <w:color w:val="auto"/>
              <w:sz w:val="20"/>
              <w:szCs w:val="22"/>
            </w:rPr>
            <w:fldChar w:fldCharType="separate"/>
          </w:r>
        </w:p>
        <w:p w14:paraId="59583CA4" w14:textId="5B34729A" w:rsidR="00D86C94" w:rsidRPr="00CF42FA" w:rsidRDefault="00D86C94">
          <w:pPr>
            <w:rPr>
              <w:b/>
              <w:bCs/>
              <w:noProof/>
              <w:sz w:val="22"/>
              <w:szCs w:val="24"/>
            </w:rPr>
          </w:pPr>
          <w:r w:rsidRPr="00CF42FA">
            <w:rPr>
              <w:b/>
              <w:bCs/>
              <w:noProof/>
            </w:rPr>
            <w:fldChar w:fldCharType="end"/>
          </w:r>
          <w:r w:rsidRPr="00CF42FA">
            <w:rPr>
              <w:b/>
              <w:bCs/>
              <w:noProof/>
              <w:sz w:val="22"/>
              <w:szCs w:val="24"/>
            </w:rPr>
            <w:sym w:font="Wingdings" w:char="F0E0"/>
          </w:r>
          <w:r w:rsidRPr="00CF42FA">
            <w:rPr>
              <w:b/>
              <w:bCs/>
              <w:noProof/>
              <w:sz w:val="22"/>
              <w:szCs w:val="24"/>
            </w:rPr>
            <w:t xml:space="preserve">  Salary </w:t>
          </w:r>
          <w:r w:rsidR="00EB1B84">
            <w:rPr>
              <w:b/>
              <w:bCs/>
              <w:noProof/>
              <w:sz w:val="22"/>
              <w:szCs w:val="24"/>
            </w:rPr>
            <w:t>S</w:t>
          </w:r>
          <w:r w:rsidRPr="00CF42FA">
            <w:rPr>
              <w:b/>
              <w:bCs/>
              <w:noProof/>
              <w:sz w:val="22"/>
              <w:szCs w:val="24"/>
            </w:rPr>
            <w:t>heet Automation</w:t>
          </w:r>
          <w:r w:rsidR="00131C65">
            <w:rPr>
              <w:b/>
              <w:bCs/>
              <w:noProof/>
              <w:sz w:val="22"/>
              <w:szCs w:val="24"/>
            </w:rPr>
            <w:t xml:space="preserve"> </w:t>
          </w:r>
          <w:r w:rsidRPr="00CF42FA">
            <w:rPr>
              <w:b/>
              <w:bCs/>
              <w:noProof/>
              <w:sz w:val="22"/>
              <w:szCs w:val="24"/>
            </w:rPr>
            <w:t>…………………………………………………………………………………………………………………</w:t>
          </w:r>
          <w:r w:rsidR="00CF42FA" w:rsidRPr="00CF42FA">
            <w:rPr>
              <w:b/>
              <w:bCs/>
              <w:noProof/>
              <w:sz w:val="22"/>
              <w:szCs w:val="24"/>
            </w:rPr>
            <w:t xml:space="preserve"> 1 - 11 </w:t>
          </w:r>
        </w:p>
        <w:p w14:paraId="5920207D" w14:textId="54C11847" w:rsidR="00D86C94" w:rsidRPr="00CF42FA" w:rsidRDefault="00D86C94">
          <w:pPr>
            <w:rPr>
              <w:sz w:val="22"/>
              <w:szCs w:val="24"/>
            </w:rPr>
          </w:pPr>
          <w:r w:rsidRPr="00CF42FA">
            <w:rPr>
              <w:b/>
              <w:bCs/>
              <w:noProof/>
            </w:rPr>
            <w:sym w:font="Wingdings" w:char="F0E0"/>
          </w:r>
          <w:r w:rsidRPr="00CF42FA">
            <w:rPr>
              <w:b/>
              <w:bCs/>
              <w:noProof/>
            </w:rPr>
            <w:t xml:space="preserve">  FNF Automation</w:t>
          </w:r>
          <w:r w:rsidR="00131C65">
            <w:rPr>
              <w:b/>
              <w:bCs/>
              <w:noProof/>
            </w:rPr>
            <w:t xml:space="preserve">  </w:t>
          </w:r>
          <w:r w:rsidRPr="00CF42FA">
            <w:rPr>
              <w:b/>
              <w:bCs/>
              <w:noProof/>
            </w:rPr>
            <w:t>………………………………………………………………………………………………</w:t>
          </w:r>
          <w:r w:rsidR="00CF42FA">
            <w:rPr>
              <w:b/>
              <w:bCs/>
              <w:noProof/>
            </w:rPr>
            <w:t>..</w:t>
          </w:r>
          <w:r w:rsidRPr="00CF42FA">
            <w:rPr>
              <w:b/>
              <w:bCs/>
              <w:noProof/>
            </w:rPr>
            <w:t>……………………………………………</w:t>
          </w:r>
          <w:r w:rsidR="00CF42FA" w:rsidRPr="00CF42FA">
            <w:rPr>
              <w:b/>
              <w:bCs/>
              <w:noProof/>
            </w:rPr>
            <w:t xml:space="preserve"> 12 - 17</w:t>
          </w:r>
        </w:p>
      </w:sdtContent>
    </w:sdt>
    <w:p w14:paraId="61F422B6" w14:textId="3E065857" w:rsidR="00727641" w:rsidRPr="00D63727" w:rsidRDefault="00727641" w:rsidP="00D86C94">
      <w:pPr>
        <w:tabs>
          <w:tab w:val="left" w:pos="444"/>
        </w:tabs>
        <w:spacing w:after="80"/>
        <w:rPr>
          <w:color w:val="FFFFFF" w:themeColor="background1"/>
          <w:sz w:val="24"/>
          <w:szCs w:val="28"/>
        </w:rPr>
      </w:pPr>
    </w:p>
    <w:p w14:paraId="73ED7DBB" w14:textId="77777777" w:rsidR="00727641" w:rsidRPr="00D63727" w:rsidRDefault="00727641" w:rsidP="00727641">
      <w:pPr>
        <w:spacing w:after="80"/>
        <w:jc w:val="center"/>
        <w:rPr>
          <w:color w:val="FFFFFF" w:themeColor="background1"/>
          <w:sz w:val="24"/>
          <w:szCs w:val="28"/>
        </w:rPr>
      </w:pPr>
    </w:p>
    <w:p w14:paraId="2A7E476A" w14:textId="77777777" w:rsidR="00727641" w:rsidRPr="00D63727" w:rsidRDefault="00727641" w:rsidP="00727641">
      <w:pPr>
        <w:spacing w:after="80"/>
        <w:jc w:val="center"/>
        <w:rPr>
          <w:color w:val="FFFFFF" w:themeColor="background1"/>
          <w:sz w:val="24"/>
          <w:szCs w:val="28"/>
        </w:rPr>
      </w:pPr>
    </w:p>
    <w:p w14:paraId="4936F0AD" w14:textId="77777777" w:rsidR="00727641" w:rsidRPr="00D63727" w:rsidRDefault="00727641" w:rsidP="00727641">
      <w:pPr>
        <w:spacing w:after="80"/>
        <w:jc w:val="center"/>
        <w:rPr>
          <w:color w:val="FFFFFF" w:themeColor="background1"/>
          <w:sz w:val="24"/>
          <w:szCs w:val="28"/>
        </w:rPr>
      </w:pPr>
    </w:p>
    <w:p w14:paraId="55440BFD" w14:textId="31F3C688" w:rsidR="00727641" w:rsidRPr="00D63727" w:rsidRDefault="00727641" w:rsidP="00727641">
      <w:pPr>
        <w:spacing w:after="80"/>
        <w:jc w:val="center"/>
        <w:rPr>
          <w:color w:val="FFFFFF" w:themeColor="background1"/>
          <w:sz w:val="24"/>
          <w:szCs w:val="28"/>
        </w:rPr>
      </w:pPr>
    </w:p>
    <w:p w14:paraId="68FB52B7" w14:textId="77777777" w:rsidR="00727641" w:rsidRPr="00D63727" w:rsidRDefault="00727641" w:rsidP="00727641">
      <w:pPr>
        <w:spacing w:after="80"/>
        <w:jc w:val="center"/>
        <w:rPr>
          <w:color w:val="FFFFFF" w:themeColor="background1"/>
          <w:sz w:val="24"/>
          <w:szCs w:val="28"/>
        </w:rPr>
      </w:pPr>
    </w:p>
    <w:p w14:paraId="1A57E753" w14:textId="77777777" w:rsidR="00727641" w:rsidRPr="00D63727" w:rsidRDefault="00727641" w:rsidP="00727641">
      <w:pPr>
        <w:spacing w:after="80"/>
        <w:jc w:val="center"/>
        <w:rPr>
          <w:color w:val="FFFFFF" w:themeColor="background1"/>
          <w:sz w:val="24"/>
          <w:szCs w:val="28"/>
        </w:rPr>
      </w:pPr>
    </w:p>
    <w:p w14:paraId="1F32A3B1" w14:textId="77777777" w:rsidR="00727641" w:rsidRPr="00D63727" w:rsidRDefault="00727641" w:rsidP="00727641">
      <w:pPr>
        <w:spacing w:after="80"/>
        <w:jc w:val="center"/>
        <w:rPr>
          <w:color w:val="FFFFFF" w:themeColor="background1"/>
          <w:sz w:val="24"/>
          <w:szCs w:val="28"/>
        </w:rPr>
      </w:pPr>
    </w:p>
    <w:p w14:paraId="4CF8A5ED" w14:textId="77777777" w:rsidR="00727641" w:rsidRPr="00D63727" w:rsidRDefault="00727641" w:rsidP="00727641">
      <w:pPr>
        <w:spacing w:after="80"/>
        <w:jc w:val="center"/>
        <w:rPr>
          <w:color w:val="FFFFFF" w:themeColor="background1"/>
          <w:sz w:val="24"/>
          <w:szCs w:val="28"/>
        </w:rPr>
      </w:pPr>
    </w:p>
    <w:p w14:paraId="442B2F6A" w14:textId="77777777" w:rsidR="00727641" w:rsidRPr="00D63727" w:rsidRDefault="00727641" w:rsidP="00727641">
      <w:pPr>
        <w:spacing w:after="80"/>
        <w:jc w:val="center"/>
        <w:rPr>
          <w:color w:val="FFFFFF" w:themeColor="background1"/>
          <w:sz w:val="24"/>
          <w:szCs w:val="28"/>
        </w:rPr>
      </w:pPr>
    </w:p>
    <w:p w14:paraId="2F91EC14" w14:textId="77777777" w:rsidR="00727641" w:rsidRPr="00D63727" w:rsidRDefault="00727641" w:rsidP="00727641">
      <w:pPr>
        <w:spacing w:after="80"/>
        <w:jc w:val="center"/>
        <w:rPr>
          <w:color w:val="FFFFFF" w:themeColor="background1"/>
          <w:sz w:val="24"/>
          <w:szCs w:val="28"/>
        </w:rPr>
      </w:pPr>
    </w:p>
    <w:p w14:paraId="6E0E7592" w14:textId="77777777" w:rsidR="00727641" w:rsidRPr="00D63727" w:rsidRDefault="00727641" w:rsidP="00727641">
      <w:pPr>
        <w:spacing w:after="80"/>
        <w:jc w:val="center"/>
        <w:rPr>
          <w:color w:val="FFFFFF" w:themeColor="background1"/>
          <w:sz w:val="24"/>
          <w:szCs w:val="28"/>
        </w:rPr>
      </w:pPr>
    </w:p>
    <w:p w14:paraId="0372C6D4" w14:textId="77777777" w:rsidR="00727641" w:rsidRPr="00D63727" w:rsidRDefault="00727641" w:rsidP="00727641">
      <w:pPr>
        <w:spacing w:after="80"/>
        <w:jc w:val="center"/>
        <w:rPr>
          <w:color w:val="FFFFFF" w:themeColor="background1"/>
          <w:sz w:val="24"/>
          <w:szCs w:val="28"/>
        </w:rPr>
      </w:pPr>
    </w:p>
    <w:p w14:paraId="3EECE6BF" w14:textId="77777777" w:rsidR="00727641" w:rsidRPr="00D63727" w:rsidRDefault="00727641" w:rsidP="00727641">
      <w:pPr>
        <w:spacing w:after="80"/>
        <w:jc w:val="center"/>
        <w:rPr>
          <w:color w:val="FFFFFF" w:themeColor="background1"/>
          <w:sz w:val="24"/>
          <w:szCs w:val="28"/>
        </w:rPr>
      </w:pPr>
    </w:p>
    <w:p w14:paraId="0B2CD3C0" w14:textId="77777777" w:rsidR="00727641" w:rsidRPr="00D63727" w:rsidRDefault="00727641" w:rsidP="00727641">
      <w:pPr>
        <w:spacing w:after="80"/>
        <w:jc w:val="center"/>
        <w:rPr>
          <w:color w:val="FFFFFF" w:themeColor="background1"/>
          <w:sz w:val="24"/>
          <w:szCs w:val="28"/>
        </w:rPr>
      </w:pPr>
    </w:p>
    <w:p w14:paraId="221E5095" w14:textId="77777777" w:rsidR="00727641" w:rsidRPr="00D63727" w:rsidRDefault="00727641" w:rsidP="00727641">
      <w:pPr>
        <w:spacing w:after="80"/>
        <w:jc w:val="center"/>
        <w:rPr>
          <w:color w:val="FFFFFF" w:themeColor="background1"/>
          <w:sz w:val="24"/>
          <w:szCs w:val="28"/>
        </w:rPr>
      </w:pPr>
    </w:p>
    <w:p w14:paraId="04B327C3" w14:textId="77777777" w:rsidR="00727641" w:rsidRPr="00D63727" w:rsidRDefault="00727641" w:rsidP="00727641">
      <w:pPr>
        <w:spacing w:after="80"/>
        <w:jc w:val="center"/>
        <w:rPr>
          <w:color w:val="FFFFFF" w:themeColor="background1"/>
          <w:sz w:val="24"/>
          <w:szCs w:val="28"/>
        </w:rPr>
      </w:pPr>
    </w:p>
    <w:p w14:paraId="522EA34C" w14:textId="03A7C66E" w:rsidR="00B604F4" w:rsidRPr="00D63727" w:rsidRDefault="00E06D53">
      <w:pPr>
        <w:pStyle w:val="Heading1"/>
        <w:rPr>
          <w:color w:val="FFFFFF" w:themeColor="background1"/>
          <w:sz w:val="40"/>
          <w:szCs w:val="36"/>
        </w:rPr>
      </w:pPr>
      <w:bookmarkStart w:id="0" w:name="_Toc230881137"/>
      <w:r w:rsidRPr="00D63727">
        <w:rPr>
          <w:color w:val="FFFFFF" w:themeColor="background1"/>
          <w:sz w:val="40"/>
          <w:szCs w:val="36"/>
        </w:rPr>
        <w:t>1. Summary</w:t>
      </w:r>
      <w:bookmarkEnd w:id="0"/>
    </w:p>
    <w:p w14:paraId="623B80F6" w14:textId="77777777" w:rsidR="00B604F4" w:rsidRPr="00D63727" w:rsidRDefault="00E06D53">
      <w:pPr>
        <w:rPr>
          <w:color w:val="FFFFFF" w:themeColor="background1"/>
          <w:sz w:val="24"/>
          <w:szCs w:val="28"/>
        </w:rPr>
      </w:pPr>
      <w:r w:rsidRPr="00D63727">
        <w:rPr>
          <w:color w:val="FFFFFF" w:themeColor="background1"/>
          <w:sz w:val="24"/>
          <w:szCs w:val="28"/>
        </w:rPr>
        <w:t xml:space="preserve">This Google Apps Script automates the </w:t>
      </w:r>
      <w:proofErr w:type="gramStart"/>
      <w:r w:rsidRPr="00D63727">
        <w:rPr>
          <w:color w:val="FFFFFF" w:themeColor="background1"/>
          <w:sz w:val="24"/>
          <w:szCs w:val="28"/>
        </w:rPr>
        <w:t>HR monthly</w:t>
      </w:r>
      <w:proofErr w:type="gramEnd"/>
      <w:r w:rsidRPr="00D63727">
        <w:rPr>
          <w:color w:val="FFFFFF" w:themeColor="background1"/>
          <w:sz w:val="24"/>
          <w:szCs w:val="28"/>
        </w:rPr>
        <w:t xml:space="preserve"> payroll preparation workflow. It pulls employee attendance, leave, OD, reimbursement, and compensation data from Zoho People, writes structured data into Google Sheets, calculates salary-related values, and prepares final salary sheets for employees and interns.</w:t>
      </w:r>
    </w:p>
    <w:p w14:paraId="1FCF3BDB" w14:textId="77777777" w:rsidR="00B604F4" w:rsidRPr="00D63727" w:rsidRDefault="00E06D53">
      <w:pPr>
        <w:rPr>
          <w:color w:val="FFFFFF" w:themeColor="background1"/>
          <w:sz w:val="24"/>
          <w:szCs w:val="28"/>
        </w:rPr>
      </w:pPr>
      <w:r w:rsidRPr="00D63727">
        <w:rPr>
          <w:color w:val="FFFFFF" w:themeColor="background1"/>
          <w:sz w:val="24"/>
          <w:szCs w:val="28"/>
        </w:rPr>
        <w:t>The code also includes month-wise backup logic using Google Drive JSON files. This protects manual payroll inputs such as remarks, one-time payments, deductions, status, and final payable values, so they can be restored when the same month is fetched again.</w:t>
      </w:r>
    </w:p>
    <w:p w14:paraId="6C37F5E8" w14:textId="77777777" w:rsidR="00B604F4" w:rsidRPr="00D63727" w:rsidRDefault="00E06D53">
      <w:pPr>
        <w:pStyle w:val="ListBullet"/>
        <w:rPr>
          <w:color w:val="FFFFFF" w:themeColor="background1"/>
          <w:sz w:val="24"/>
          <w:szCs w:val="28"/>
        </w:rPr>
      </w:pPr>
      <w:r w:rsidRPr="00D63727">
        <w:rPr>
          <w:color w:val="FFFFFF" w:themeColor="background1"/>
          <w:sz w:val="24"/>
          <w:szCs w:val="28"/>
        </w:rPr>
        <w:t>Zoho People is used as the source of employee attendance, leave, OD, reimbursement, compensation, and resigned employee records.</w:t>
      </w:r>
    </w:p>
    <w:p w14:paraId="39E1ABB5" w14:textId="77777777" w:rsidR="00B604F4" w:rsidRPr="00D63727" w:rsidRDefault="00E06D53">
      <w:pPr>
        <w:pStyle w:val="ListBullet"/>
        <w:rPr>
          <w:color w:val="FFFFFF" w:themeColor="background1"/>
          <w:sz w:val="24"/>
          <w:szCs w:val="28"/>
        </w:rPr>
      </w:pPr>
      <w:r w:rsidRPr="00D63727">
        <w:rPr>
          <w:color w:val="FFFFFF" w:themeColor="background1"/>
          <w:sz w:val="24"/>
          <w:szCs w:val="28"/>
        </w:rPr>
        <w:t>Google Sheets is used as the working interface for attendance, salary, final employee salary statement, intern data, and final intern payments.</w:t>
      </w:r>
    </w:p>
    <w:p w14:paraId="21852449" w14:textId="77777777" w:rsidR="00B604F4" w:rsidRPr="00D63727" w:rsidRDefault="00E06D53">
      <w:pPr>
        <w:pStyle w:val="ListBullet"/>
        <w:rPr>
          <w:color w:val="FFFFFF" w:themeColor="background1"/>
          <w:sz w:val="24"/>
          <w:szCs w:val="28"/>
        </w:rPr>
      </w:pPr>
      <w:r w:rsidRPr="00D63727">
        <w:rPr>
          <w:color w:val="FFFFFF" w:themeColor="background1"/>
          <w:sz w:val="24"/>
          <w:szCs w:val="28"/>
        </w:rPr>
        <w:t>Google Drive JSON files are used as month-wise permanent storage for selected manual columns.</w:t>
      </w:r>
    </w:p>
    <w:p w14:paraId="0BCDBCB8" w14:textId="77777777" w:rsidR="00B604F4" w:rsidRPr="00D63727" w:rsidRDefault="00E06D53">
      <w:pPr>
        <w:pStyle w:val="ListBullet"/>
        <w:rPr>
          <w:color w:val="FFFFFF" w:themeColor="background1"/>
          <w:sz w:val="24"/>
          <w:szCs w:val="28"/>
        </w:rPr>
      </w:pPr>
      <w:r w:rsidRPr="00D63727">
        <w:rPr>
          <w:color w:val="FFFFFF" w:themeColor="background1"/>
          <w:sz w:val="24"/>
          <w:szCs w:val="28"/>
        </w:rPr>
        <w:t>Installed triggers save edits automatically when users update watched columns.</w:t>
      </w:r>
    </w:p>
    <w:p w14:paraId="6ECD9B29" w14:textId="77777777" w:rsidR="00B604F4" w:rsidRPr="00D63727" w:rsidRDefault="00E06D53">
      <w:pPr>
        <w:pStyle w:val="ListBullet"/>
        <w:rPr>
          <w:color w:val="FFFFFF" w:themeColor="background1"/>
          <w:sz w:val="24"/>
          <w:szCs w:val="28"/>
        </w:rPr>
      </w:pPr>
      <w:r w:rsidRPr="00D63727">
        <w:rPr>
          <w:color w:val="FFFFFF" w:themeColor="background1"/>
          <w:sz w:val="24"/>
          <w:szCs w:val="28"/>
        </w:rPr>
        <w:t>The master() function coordinates the full refresh process.</w:t>
      </w:r>
    </w:p>
    <w:p w14:paraId="60C65633" w14:textId="3B214050" w:rsidR="00B604F4" w:rsidRPr="00D63727" w:rsidRDefault="00E06D53">
      <w:pPr>
        <w:pStyle w:val="Heading1"/>
        <w:rPr>
          <w:color w:val="FFFFFF" w:themeColor="background1"/>
          <w:sz w:val="40"/>
          <w:szCs w:val="36"/>
        </w:rPr>
      </w:pPr>
      <w:bookmarkStart w:id="1" w:name="_Toc230881138"/>
      <w:r w:rsidRPr="00D63727">
        <w:rPr>
          <w:color w:val="FFFFFF" w:themeColor="background1"/>
          <w:sz w:val="40"/>
          <w:szCs w:val="36"/>
        </w:rPr>
        <w:t>2. Automation</w:t>
      </w:r>
      <w:bookmarkEnd w:id="1"/>
    </w:p>
    <w:tbl>
      <w:tblPr>
        <w:tblStyle w:val="TableGrid"/>
        <w:tblW w:w="0" w:type="auto"/>
        <w:jc w:val="center"/>
        <w:tblLook w:val="04A0" w:firstRow="1" w:lastRow="0" w:firstColumn="1" w:lastColumn="0" w:noHBand="0" w:noVBand="1"/>
      </w:tblPr>
      <w:tblGrid>
        <w:gridCol w:w="3369"/>
        <w:gridCol w:w="7071"/>
      </w:tblGrid>
      <w:tr w:rsidR="00B604F4" w:rsidRPr="00D63727" w14:paraId="7D6B072E" w14:textId="77777777" w:rsidTr="008C49FD">
        <w:trPr>
          <w:jc w:val="center"/>
        </w:trPr>
        <w:tc>
          <w:tcPr>
            <w:tcW w:w="3369"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33E5C85B" w14:textId="77777777" w:rsidR="00B604F4" w:rsidRPr="00D63727" w:rsidRDefault="00E06D53">
            <w:pPr>
              <w:rPr>
                <w:color w:val="FFFFFF" w:themeColor="background1"/>
                <w:sz w:val="24"/>
                <w:szCs w:val="28"/>
              </w:rPr>
            </w:pPr>
            <w:r w:rsidRPr="00D63727">
              <w:rPr>
                <w:b/>
                <w:color w:val="FFFFFF" w:themeColor="background1"/>
                <w:sz w:val="22"/>
                <w:szCs w:val="28"/>
              </w:rPr>
              <w:t>Area</w:t>
            </w:r>
          </w:p>
        </w:tc>
        <w:tc>
          <w:tcPr>
            <w:tcW w:w="7071"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11441F22" w14:textId="77777777" w:rsidR="00B604F4" w:rsidRPr="00D63727" w:rsidRDefault="00E06D53">
            <w:pPr>
              <w:rPr>
                <w:color w:val="FFFFFF" w:themeColor="background1"/>
                <w:sz w:val="24"/>
                <w:szCs w:val="28"/>
              </w:rPr>
            </w:pPr>
            <w:r w:rsidRPr="00D63727">
              <w:rPr>
                <w:b/>
                <w:color w:val="FFFFFF" w:themeColor="background1"/>
                <w:sz w:val="22"/>
                <w:szCs w:val="28"/>
              </w:rPr>
              <w:t>What the code does</w:t>
            </w:r>
          </w:p>
        </w:tc>
      </w:tr>
      <w:tr w:rsidR="00B604F4" w:rsidRPr="00D63727" w14:paraId="452E310F" w14:textId="77777777" w:rsidTr="008C49FD">
        <w:trPr>
          <w:jc w:val="center"/>
        </w:trPr>
        <w:tc>
          <w:tcPr>
            <w:tcW w:w="3369" w:type="dxa"/>
            <w:tcBorders>
              <w:top w:val="single" w:sz="4" w:space="0" w:color="E7E6E6"/>
              <w:left w:val="single" w:sz="4" w:space="0" w:color="E7E6E6"/>
              <w:bottom w:val="single" w:sz="4" w:space="0" w:color="E7E6E6"/>
              <w:right w:val="single" w:sz="4" w:space="0" w:color="E7E6E6"/>
            </w:tcBorders>
          </w:tcPr>
          <w:p w14:paraId="0DFF79E2" w14:textId="77777777" w:rsidR="00B604F4" w:rsidRPr="00D63727" w:rsidRDefault="00E06D53">
            <w:pPr>
              <w:rPr>
                <w:color w:val="FFFFFF" w:themeColor="background1"/>
                <w:sz w:val="24"/>
                <w:szCs w:val="28"/>
              </w:rPr>
            </w:pPr>
            <w:r w:rsidRPr="00D63727">
              <w:rPr>
                <w:color w:val="FFFFFF" w:themeColor="background1"/>
                <w:sz w:val="22"/>
                <w:szCs w:val="28"/>
              </w:rPr>
              <w:t>Employee attendance</w:t>
            </w:r>
          </w:p>
        </w:tc>
        <w:tc>
          <w:tcPr>
            <w:tcW w:w="7071" w:type="dxa"/>
            <w:tcBorders>
              <w:top w:val="single" w:sz="4" w:space="0" w:color="E7E6E6"/>
              <w:left w:val="single" w:sz="4" w:space="0" w:color="E7E6E6"/>
              <w:bottom w:val="single" w:sz="4" w:space="0" w:color="E7E6E6"/>
              <w:right w:val="single" w:sz="4" w:space="0" w:color="E7E6E6"/>
            </w:tcBorders>
          </w:tcPr>
          <w:p w14:paraId="1CF3847B" w14:textId="6CED9AAE" w:rsidR="00B604F4" w:rsidRPr="00D63727" w:rsidRDefault="00E06D53">
            <w:pPr>
              <w:rPr>
                <w:color w:val="FFFFFF" w:themeColor="background1"/>
                <w:sz w:val="24"/>
                <w:szCs w:val="28"/>
              </w:rPr>
            </w:pPr>
            <w:r w:rsidRPr="00D63727">
              <w:rPr>
                <w:color w:val="FFFFFF" w:themeColor="background1"/>
                <w:sz w:val="22"/>
                <w:szCs w:val="28"/>
              </w:rPr>
              <w:t xml:space="preserve">Fetches attendance from Zoho People for a selected month/year and writes it to </w:t>
            </w:r>
            <w:r w:rsidR="00BC5B21">
              <w:rPr>
                <w:color w:val="FFFFFF" w:themeColor="background1"/>
                <w:sz w:val="22"/>
                <w:szCs w:val="28"/>
              </w:rPr>
              <w:t>Attendance Record-Zoho</w:t>
            </w:r>
            <w:r w:rsidRPr="00D63727">
              <w:rPr>
                <w:color w:val="FFFFFF" w:themeColor="background1"/>
                <w:sz w:val="22"/>
                <w:szCs w:val="28"/>
              </w:rPr>
              <w:t>.</w:t>
            </w:r>
          </w:p>
        </w:tc>
      </w:tr>
      <w:tr w:rsidR="00B604F4" w:rsidRPr="00D63727" w14:paraId="01332B33" w14:textId="77777777" w:rsidTr="008C49FD">
        <w:trPr>
          <w:jc w:val="center"/>
        </w:trPr>
        <w:tc>
          <w:tcPr>
            <w:tcW w:w="3369" w:type="dxa"/>
            <w:tcBorders>
              <w:top w:val="single" w:sz="4" w:space="0" w:color="E7E6E6"/>
              <w:left w:val="single" w:sz="4" w:space="0" w:color="E7E6E6"/>
              <w:bottom w:val="single" w:sz="4" w:space="0" w:color="E7E6E6"/>
              <w:right w:val="single" w:sz="4" w:space="0" w:color="E7E6E6"/>
            </w:tcBorders>
          </w:tcPr>
          <w:p w14:paraId="181CE624" w14:textId="77777777" w:rsidR="00B604F4" w:rsidRPr="00D63727" w:rsidRDefault="00E06D53">
            <w:pPr>
              <w:rPr>
                <w:color w:val="FFFFFF" w:themeColor="background1"/>
                <w:sz w:val="24"/>
                <w:szCs w:val="28"/>
              </w:rPr>
            </w:pPr>
            <w:r w:rsidRPr="00D63727">
              <w:rPr>
                <w:color w:val="FFFFFF" w:themeColor="background1"/>
                <w:sz w:val="22"/>
                <w:szCs w:val="28"/>
              </w:rPr>
              <w:t>Resigned employees</w:t>
            </w:r>
          </w:p>
        </w:tc>
        <w:tc>
          <w:tcPr>
            <w:tcW w:w="7071" w:type="dxa"/>
            <w:tcBorders>
              <w:top w:val="single" w:sz="4" w:space="0" w:color="E7E6E6"/>
              <w:left w:val="single" w:sz="4" w:space="0" w:color="E7E6E6"/>
              <w:bottom w:val="single" w:sz="4" w:space="0" w:color="E7E6E6"/>
              <w:right w:val="single" w:sz="4" w:space="0" w:color="E7E6E6"/>
            </w:tcBorders>
          </w:tcPr>
          <w:p w14:paraId="27B5B6D1" w14:textId="77777777" w:rsidR="00B604F4" w:rsidRPr="00D63727" w:rsidRDefault="00E06D53">
            <w:pPr>
              <w:rPr>
                <w:color w:val="FFFFFF" w:themeColor="background1"/>
                <w:sz w:val="24"/>
                <w:szCs w:val="28"/>
              </w:rPr>
            </w:pPr>
            <w:r w:rsidRPr="00D63727">
              <w:rPr>
                <w:color w:val="FFFFFF" w:themeColor="background1"/>
                <w:sz w:val="22"/>
                <w:szCs w:val="28"/>
              </w:rPr>
              <w:t>Fetches inactive/resigned employee records and their attendance, then forces days after Date of Exit to "-".</w:t>
            </w:r>
          </w:p>
        </w:tc>
      </w:tr>
      <w:tr w:rsidR="00B604F4" w:rsidRPr="00D63727" w14:paraId="28BB0534" w14:textId="77777777" w:rsidTr="008C49FD">
        <w:trPr>
          <w:jc w:val="center"/>
        </w:trPr>
        <w:tc>
          <w:tcPr>
            <w:tcW w:w="3369" w:type="dxa"/>
            <w:tcBorders>
              <w:top w:val="single" w:sz="4" w:space="0" w:color="E7E6E6"/>
              <w:left w:val="single" w:sz="4" w:space="0" w:color="E7E6E6"/>
              <w:bottom w:val="single" w:sz="4" w:space="0" w:color="E7E6E6"/>
              <w:right w:val="single" w:sz="4" w:space="0" w:color="E7E6E6"/>
            </w:tcBorders>
          </w:tcPr>
          <w:p w14:paraId="230CEAA4" w14:textId="77777777" w:rsidR="00B604F4" w:rsidRPr="00D63727" w:rsidRDefault="00E06D53">
            <w:pPr>
              <w:rPr>
                <w:color w:val="FFFFFF" w:themeColor="background1"/>
                <w:sz w:val="24"/>
                <w:szCs w:val="28"/>
              </w:rPr>
            </w:pPr>
            <w:r w:rsidRPr="00D63727">
              <w:rPr>
                <w:color w:val="FFFFFF" w:themeColor="background1"/>
                <w:sz w:val="22"/>
                <w:szCs w:val="28"/>
              </w:rPr>
              <w:t>Leaves and OD</w:t>
            </w:r>
          </w:p>
        </w:tc>
        <w:tc>
          <w:tcPr>
            <w:tcW w:w="7071" w:type="dxa"/>
            <w:tcBorders>
              <w:top w:val="single" w:sz="4" w:space="0" w:color="E7E6E6"/>
              <w:left w:val="single" w:sz="4" w:space="0" w:color="E7E6E6"/>
              <w:bottom w:val="single" w:sz="4" w:space="0" w:color="E7E6E6"/>
              <w:right w:val="single" w:sz="4" w:space="0" w:color="E7E6E6"/>
            </w:tcBorders>
          </w:tcPr>
          <w:p w14:paraId="41926860" w14:textId="77777777" w:rsidR="00B604F4" w:rsidRPr="00D63727" w:rsidRDefault="00E06D53">
            <w:pPr>
              <w:rPr>
                <w:color w:val="FFFFFF" w:themeColor="background1"/>
                <w:sz w:val="24"/>
                <w:szCs w:val="28"/>
              </w:rPr>
            </w:pPr>
            <w:r w:rsidRPr="00D63727">
              <w:rPr>
                <w:color w:val="FFFFFF" w:themeColor="background1"/>
                <w:sz w:val="22"/>
                <w:szCs w:val="28"/>
              </w:rPr>
              <w:t>Fetches leave and OD records separately, then merges them with base attendance status.</w:t>
            </w:r>
          </w:p>
        </w:tc>
      </w:tr>
      <w:tr w:rsidR="00B604F4" w:rsidRPr="00D63727" w14:paraId="52A51F8C" w14:textId="77777777" w:rsidTr="008C49FD">
        <w:trPr>
          <w:jc w:val="center"/>
        </w:trPr>
        <w:tc>
          <w:tcPr>
            <w:tcW w:w="3369" w:type="dxa"/>
            <w:tcBorders>
              <w:top w:val="single" w:sz="4" w:space="0" w:color="E7E6E6"/>
              <w:left w:val="single" w:sz="4" w:space="0" w:color="E7E6E6"/>
              <w:bottom w:val="single" w:sz="4" w:space="0" w:color="E7E6E6"/>
              <w:right w:val="single" w:sz="4" w:space="0" w:color="E7E6E6"/>
            </w:tcBorders>
          </w:tcPr>
          <w:p w14:paraId="29C36147" w14:textId="24569D40" w:rsidR="00B604F4" w:rsidRPr="00D63727" w:rsidRDefault="008C49FD">
            <w:pPr>
              <w:rPr>
                <w:color w:val="FFFFFF" w:themeColor="background1"/>
                <w:sz w:val="24"/>
                <w:szCs w:val="28"/>
              </w:rPr>
            </w:pPr>
            <w:r w:rsidRPr="008C49FD">
              <w:rPr>
                <w:color w:val="FFFFFF" w:themeColor="background1"/>
                <w:sz w:val="22"/>
                <w:szCs w:val="24"/>
              </w:rPr>
              <w:t>Draft Calculation sheet</w:t>
            </w:r>
          </w:p>
        </w:tc>
        <w:tc>
          <w:tcPr>
            <w:tcW w:w="7071" w:type="dxa"/>
            <w:tcBorders>
              <w:top w:val="single" w:sz="4" w:space="0" w:color="E7E6E6"/>
              <w:left w:val="single" w:sz="4" w:space="0" w:color="E7E6E6"/>
              <w:bottom w:val="single" w:sz="4" w:space="0" w:color="E7E6E6"/>
              <w:right w:val="single" w:sz="4" w:space="0" w:color="E7E6E6"/>
            </w:tcBorders>
          </w:tcPr>
          <w:p w14:paraId="47779BE9" w14:textId="583EDBCA" w:rsidR="00B604F4" w:rsidRPr="00D63727" w:rsidRDefault="00E06D53">
            <w:pPr>
              <w:rPr>
                <w:color w:val="FFFFFF" w:themeColor="background1"/>
                <w:sz w:val="24"/>
                <w:szCs w:val="28"/>
              </w:rPr>
            </w:pPr>
            <w:r w:rsidRPr="00D63727">
              <w:rPr>
                <w:color w:val="FFFFFF" w:themeColor="background1"/>
                <w:sz w:val="22"/>
                <w:szCs w:val="28"/>
              </w:rPr>
              <w:t xml:space="preserve">Builds salary calculations from attendance, Salary and PF Details, </w:t>
            </w:r>
            <w:r w:rsidR="008C49FD">
              <w:rPr>
                <w:color w:val="FFFFFF" w:themeColor="background1"/>
                <w:sz w:val="22"/>
                <w:szCs w:val="28"/>
              </w:rPr>
              <w:t>Reimbursement-Zoho</w:t>
            </w:r>
            <w:r w:rsidRPr="00D63727">
              <w:rPr>
                <w:color w:val="FFFFFF" w:themeColor="background1"/>
                <w:sz w:val="22"/>
                <w:szCs w:val="28"/>
              </w:rPr>
              <w:t xml:space="preserve">, and </w:t>
            </w:r>
            <w:r w:rsidR="008C49FD">
              <w:rPr>
                <w:color w:val="FFFFFF" w:themeColor="background1"/>
                <w:sz w:val="22"/>
                <w:szCs w:val="28"/>
              </w:rPr>
              <w:t xml:space="preserve">Overtime Compensation-Zoho </w:t>
            </w:r>
            <w:r w:rsidRPr="00D63727">
              <w:rPr>
                <w:color w:val="FFFFFF" w:themeColor="background1"/>
                <w:sz w:val="22"/>
                <w:szCs w:val="28"/>
              </w:rPr>
              <w:t>sheets.</w:t>
            </w:r>
          </w:p>
        </w:tc>
      </w:tr>
      <w:tr w:rsidR="00B604F4" w:rsidRPr="00D63727" w14:paraId="5CD1EDAA" w14:textId="77777777" w:rsidTr="008C49FD">
        <w:trPr>
          <w:jc w:val="center"/>
        </w:trPr>
        <w:tc>
          <w:tcPr>
            <w:tcW w:w="3369" w:type="dxa"/>
            <w:tcBorders>
              <w:top w:val="single" w:sz="4" w:space="0" w:color="E7E6E6"/>
              <w:left w:val="single" w:sz="4" w:space="0" w:color="E7E6E6"/>
              <w:bottom w:val="single" w:sz="4" w:space="0" w:color="E7E6E6"/>
              <w:right w:val="single" w:sz="4" w:space="0" w:color="E7E6E6"/>
            </w:tcBorders>
          </w:tcPr>
          <w:p w14:paraId="23B818E6" w14:textId="00D6CB5A" w:rsidR="00B604F4" w:rsidRPr="00D63727" w:rsidRDefault="008C49FD">
            <w:pPr>
              <w:rPr>
                <w:color w:val="FFFFFF" w:themeColor="background1"/>
                <w:sz w:val="24"/>
                <w:szCs w:val="28"/>
              </w:rPr>
            </w:pPr>
            <w:r w:rsidRPr="008C49FD">
              <w:rPr>
                <w:color w:val="FFFFFF" w:themeColor="background1"/>
                <w:sz w:val="22"/>
                <w:szCs w:val="24"/>
              </w:rPr>
              <w:t>Salary Sheet</w:t>
            </w:r>
          </w:p>
        </w:tc>
        <w:tc>
          <w:tcPr>
            <w:tcW w:w="7071" w:type="dxa"/>
            <w:tcBorders>
              <w:top w:val="single" w:sz="4" w:space="0" w:color="E7E6E6"/>
              <w:left w:val="single" w:sz="4" w:space="0" w:color="E7E6E6"/>
              <w:bottom w:val="single" w:sz="4" w:space="0" w:color="E7E6E6"/>
              <w:right w:val="single" w:sz="4" w:space="0" w:color="E7E6E6"/>
            </w:tcBorders>
          </w:tcPr>
          <w:p w14:paraId="689FFDA1" w14:textId="77777777" w:rsidR="00B604F4" w:rsidRPr="00D63727" w:rsidRDefault="00E06D53">
            <w:pPr>
              <w:rPr>
                <w:color w:val="FFFFFF" w:themeColor="background1"/>
                <w:sz w:val="24"/>
                <w:szCs w:val="28"/>
              </w:rPr>
            </w:pPr>
            <w:r w:rsidRPr="00D63727">
              <w:rPr>
                <w:color w:val="FFFFFF" w:themeColor="background1"/>
                <w:sz w:val="22"/>
                <w:szCs w:val="28"/>
              </w:rPr>
              <w:t>Builds final employee salary statement and restores permanent manual columns from Drive JSON backups.</w:t>
            </w:r>
          </w:p>
        </w:tc>
      </w:tr>
      <w:tr w:rsidR="00B604F4" w:rsidRPr="00D63727" w14:paraId="353F884C" w14:textId="77777777" w:rsidTr="008C49FD">
        <w:trPr>
          <w:jc w:val="center"/>
        </w:trPr>
        <w:tc>
          <w:tcPr>
            <w:tcW w:w="3369" w:type="dxa"/>
            <w:tcBorders>
              <w:top w:val="single" w:sz="4" w:space="0" w:color="E7E6E6"/>
              <w:left w:val="single" w:sz="4" w:space="0" w:color="E7E6E6"/>
              <w:bottom w:val="single" w:sz="4" w:space="0" w:color="E7E6E6"/>
              <w:right w:val="single" w:sz="4" w:space="0" w:color="E7E6E6"/>
            </w:tcBorders>
          </w:tcPr>
          <w:p w14:paraId="7C978D56" w14:textId="43DB47D2" w:rsidR="00B604F4" w:rsidRPr="008C49FD" w:rsidRDefault="008C49FD">
            <w:pPr>
              <w:rPr>
                <w:color w:val="FFFFFF" w:themeColor="background1"/>
                <w:sz w:val="24"/>
                <w:szCs w:val="28"/>
              </w:rPr>
            </w:pPr>
            <w:r w:rsidRPr="008C49FD">
              <w:rPr>
                <w:color w:val="FFFFFF" w:themeColor="background1"/>
                <w:sz w:val="22"/>
                <w:szCs w:val="24"/>
              </w:rPr>
              <w:t>Intern Attendance Record-FloTrack</w:t>
            </w:r>
          </w:p>
        </w:tc>
        <w:tc>
          <w:tcPr>
            <w:tcW w:w="7071" w:type="dxa"/>
            <w:tcBorders>
              <w:top w:val="single" w:sz="4" w:space="0" w:color="E7E6E6"/>
              <w:left w:val="single" w:sz="4" w:space="0" w:color="E7E6E6"/>
              <w:bottom w:val="single" w:sz="4" w:space="0" w:color="E7E6E6"/>
              <w:right w:val="single" w:sz="4" w:space="0" w:color="E7E6E6"/>
            </w:tcBorders>
          </w:tcPr>
          <w:p w14:paraId="5D1622BD" w14:textId="77777777" w:rsidR="00B604F4" w:rsidRPr="00D63727" w:rsidRDefault="00E06D53">
            <w:pPr>
              <w:rPr>
                <w:color w:val="FFFFFF" w:themeColor="background1"/>
                <w:sz w:val="24"/>
                <w:szCs w:val="28"/>
              </w:rPr>
            </w:pPr>
            <w:r w:rsidRPr="00D63727">
              <w:rPr>
                <w:color w:val="FFFFFF" w:themeColor="background1"/>
                <w:sz w:val="22"/>
                <w:szCs w:val="28"/>
              </w:rPr>
              <w:t>Copies intern attendance from a selected Google Sheet URL.</w:t>
            </w:r>
          </w:p>
        </w:tc>
      </w:tr>
      <w:tr w:rsidR="00B604F4" w:rsidRPr="00D63727" w14:paraId="2C2660F8" w14:textId="77777777" w:rsidTr="008C49FD">
        <w:trPr>
          <w:jc w:val="center"/>
        </w:trPr>
        <w:tc>
          <w:tcPr>
            <w:tcW w:w="3369" w:type="dxa"/>
            <w:tcBorders>
              <w:top w:val="single" w:sz="4" w:space="0" w:color="E7E6E6"/>
              <w:left w:val="single" w:sz="4" w:space="0" w:color="E7E6E6"/>
              <w:bottom w:val="single" w:sz="4" w:space="0" w:color="E7E6E6"/>
              <w:right w:val="single" w:sz="4" w:space="0" w:color="E7E6E6"/>
            </w:tcBorders>
          </w:tcPr>
          <w:p w14:paraId="615CAB11" w14:textId="7D99579A" w:rsidR="00B604F4" w:rsidRPr="00D63727" w:rsidRDefault="008C49FD">
            <w:pPr>
              <w:rPr>
                <w:color w:val="FFFFFF" w:themeColor="background1"/>
                <w:sz w:val="24"/>
                <w:szCs w:val="28"/>
              </w:rPr>
            </w:pPr>
            <w:r w:rsidRPr="008C49FD">
              <w:rPr>
                <w:color w:val="FFFFFF" w:themeColor="background1"/>
                <w:sz w:val="22"/>
                <w:szCs w:val="24"/>
              </w:rPr>
              <w:t>Intern Stipend Details</w:t>
            </w:r>
          </w:p>
        </w:tc>
        <w:tc>
          <w:tcPr>
            <w:tcW w:w="7071" w:type="dxa"/>
            <w:tcBorders>
              <w:top w:val="single" w:sz="4" w:space="0" w:color="E7E6E6"/>
              <w:left w:val="single" w:sz="4" w:space="0" w:color="E7E6E6"/>
              <w:bottom w:val="single" w:sz="4" w:space="0" w:color="E7E6E6"/>
              <w:right w:val="single" w:sz="4" w:space="0" w:color="E7E6E6"/>
            </w:tcBorders>
          </w:tcPr>
          <w:p w14:paraId="3B1B94C0" w14:textId="77777777" w:rsidR="00B604F4" w:rsidRPr="00D63727" w:rsidRDefault="00E06D53">
            <w:pPr>
              <w:rPr>
                <w:color w:val="FFFFFF" w:themeColor="background1"/>
                <w:sz w:val="24"/>
                <w:szCs w:val="28"/>
              </w:rPr>
            </w:pPr>
            <w:r w:rsidRPr="00D63727">
              <w:rPr>
                <w:color w:val="FFFFFF" w:themeColor="background1"/>
                <w:sz w:val="22"/>
                <w:szCs w:val="28"/>
              </w:rPr>
              <w:t>Copies and filters selected intern details from a configured source sheet.</w:t>
            </w:r>
          </w:p>
        </w:tc>
      </w:tr>
      <w:tr w:rsidR="00B604F4" w:rsidRPr="00D63727" w14:paraId="66C12E73" w14:textId="77777777" w:rsidTr="008C49FD">
        <w:trPr>
          <w:jc w:val="center"/>
        </w:trPr>
        <w:tc>
          <w:tcPr>
            <w:tcW w:w="3369" w:type="dxa"/>
            <w:tcBorders>
              <w:top w:val="single" w:sz="4" w:space="0" w:color="E7E6E6"/>
              <w:left w:val="single" w:sz="4" w:space="0" w:color="E7E6E6"/>
              <w:bottom w:val="single" w:sz="4" w:space="0" w:color="E7E6E6"/>
              <w:right w:val="single" w:sz="4" w:space="0" w:color="E7E6E6"/>
            </w:tcBorders>
          </w:tcPr>
          <w:p w14:paraId="5762CE0D" w14:textId="46419E95" w:rsidR="00B604F4" w:rsidRPr="008C49FD" w:rsidRDefault="008C49FD">
            <w:pPr>
              <w:rPr>
                <w:color w:val="FFFFFF" w:themeColor="background1"/>
                <w:sz w:val="24"/>
                <w:szCs w:val="28"/>
              </w:rPr>
            </w:pPr>
            <w:r w:rsidRPr="008C49FD">
              <w:rPr>
                <w:color w:val="FFFFFF" w:themeColor="background1"/>
                <w:sz w:val="22"/>
                <w:szCs w:val="24"/>
              </w:rPr>
              <w:lastRenderedPageBreak/>
              <w:t>Stipend Sheet</w:t>
            </w:r>
          </w:p>
        </w:tc>
        <w:tc>
          <w:tcPr>
            <w:tcW w:w="7071" w:type="dxa"/>
            <w:tcBorders>
              <w:top w:val="single" w:sz="4" w:space="0" w:color="E7E6E6"/>
              <w:left w:val="single" w:sz="4" w:space="0" w:color="E7E6E6"/>
              <w:bottom w:val="single" w:sz="4" w:space="0" w:color="E7E6E6"/>
              <w:right w:val="single" w:sz="4" w:space="0" w:color="E7E6E6"/>
            </w:tcBorders>
          </w:tcPr>
          <w:p w14:paraId="0487BF43" w14:textId="77777777" w:rsidR="00B604F4" w:rsidRPr="00D63727" w:rsidRDefault="00E06D53">
            <w:pPr>
              <w:rPr>
                <w:color w:val="FFFFFF" w:themeColor="background1"/>
                <w:sz w:val="24"/>
                <w:szCs w:val="28"/>
              </w:rPr>
            </w:pPr>
            <w:r w:rsidRPr="00D63727">
              <w:rPr>
                <w:color w:val="FFFFFF" w:themeColor="background1"/>
                <w:sz w:val="22"/>
                <w:szCs w:val="28"/>
              </w:rPr>
              <w:t>Builds final intern payment sheet and restores permanent manual columns from Drive JSON backups.</w:t>
            </w:r>
          </w:p>
        </w:tc>
      </w:tr>
      <w:tr w:rsidR="00B604F4" w:rsidRPr="00D63727" w14:paraId="6A1A2C95" w14:textId="77777777" w:rsidTr="008C49FD">
        <w:trPr>
          <w:jc w:val="center"/>
        </w:trPr>
        <w:tc>
          <w:tcPr>
            <w:tcW w:w="3369" w:type="dxa"/>
            <w:tcBorders>
              <w:top w:val="single" w:sz="4" w:space="0" w:color="E7E6E6"/>
              <w:left w:val="single" w:sz="4" w:space="0" w:color="E7E6E6"/>
              <w:bottom w:val="single" w:sz="4" w:space="0" w:color="E7E6E6"/>
              <w:right w:val="single" w:sz="4" w:space="0" w:color="E7E6E6"/>
            </w:tcBorders>
          </w:tcPr>
          <w:p w14:paraId="1C1FEC10" w14:textId="77777777" w:rsidR="00B604F4" w:rsidRPr="00D63727" w:rsidRDefault="00E06D53">
            <w:pPr>
              <w:rPr>
                <w:color w:val="FFFFFF" w:themeColor="background1"/>
                <w:sz w:val="24"/>
                <w:szCs w:val="28"/>
              </w:rPr>
            </w:pPr>
            <w:r w:rsidRPr="00D63727">
              <w:rPr>
                <w:color w:val="FFFFFF" w:themeColor="background1"/>
                <w:sz w:val="22"/>
                <w:szCs w:val="28"/>
              </w:rPr>
              <w:t>Mismatch checks</w:t>
            </w:r>
          </w:p>
        </w:tc>
        <w:tc>
          <w:tcPr>
            <w:tcW w:w="7071" w:type="dxa"/>
            <w:tcBorders>
              <w:top w:val="single" w:sz="4" w:space="0" w:color="E7E6E6"/>
              <w:left w:val="single" w:sz="4" w:space="0" w:color="E7E6E6"/>
              <w:bottom w:val="single" w:sz="4" w:space="0" w:color="E7E6E6"/>
              <w:right w:val="single" w:sz="4" w:space="0" w:color="E7E6E6"/>
            </w:tcBorders>
          </w:tcPr>
          <w:p w14:paraId="0FAFE613" w14:textId="77777777" w:rsidR="00B604F4" w:rsidRPr="00D63727" w:rsidRDefault="00E06D53">
            <w:pPr>
              <w:rPr>
                <w:color w:val="FFFFFF" w:themeColor="background1"/>
                <w:sz w:val="24"/>
                <w:szCs w:val="28"/>
              </w:rPr>
            </w:pPr>
            <w:r w:rsidRPr="00D63727">
              <w:rPr>
                <w:color w:val="FFFFFF" w:themeColor="background1"/>
                <w:sz w:val="22"/>
                <w:szCs w:val="28"/>
              </w:rPr>
              <w:t>Highlights employee/intern records missing across required sheets.</w:t>
            </w:r>
          </w:p>
        </w:tc>
      </w:tr>
      <w:tr w:rsidR="00B604F4" w:rsidRPr="00D63727" w14:paraId="38AEA8C5" w14:textId="77777777" w:rsidTr="008C49FD">
        <w:trPr>
          <w:jc w:val="center"/>
        </w:trPr>
        <w:tc>
          <w:tcPr>
            <w:tcW w:w="3369" w:type="dxa"/>
            <w:tcBorders>
              <w:top w:val="single" w:sz="4" w:space="0" w:color="E7E6E6"/>
              <w:left w:val="single" w:sz="4" w:space="0" w:color="E7E6E6"/>
              <w:bottom w:val="single" w:sz="4" w:space="0" w:color="E7E6E6"/>
              <w:right w:val="single" w:sz="4" w:space="0" w:color="E7E6E6"/>
            </w:tcBorders>
          </w:tcPr>
          <w:p w14:paraId="092D4D7D" w14:textId="77777777" w:rsidR="00B604F4" w:rsidRPr="00D63727" w:rsidRDefault="00E06D53">
            <w:pPr>
              <w:rPr>
                <w:color w:val="FFFFFF" w:themeColor="background1"/>
                <w:sz w:val="24"/>
                <w:szCs w:val="28"/>
              </w:rPr>
            </w:pPr>
            <w:r w:rsidRPr="00D63727">
              <w:rPr>
                <w:color w:val="FFFFFF" w:themeColor="background1"/>
                <w:sz w:val="22"/>
                <w:szCs w:val="28"/>
              </w:rPr>
              <w:t>Auto-save</w:t>
            </w:r>
          </w:p>
        </w:tc>
        <w:tc>
          <w:tcPr>
            <w:tcW w:w="7071" w:type="dxa"/>
            <w:tcBorders>
              <w:top w:val="single" w:sz="4" w:space="0" w:color="E7E6E6"/>
              <w:left w:val="single" w:sz="4" w:space="0" w:color="E7E6E6"/>
              <w:bottom w:val="single" w:sz="4" w:space="0" w:color="E7E6E6"/>
              <w:right w:val="single" w:sz="4" w:space="0" w:color="E7E6E6"/>
            </w:tcBorders>
          </w:tcPr>
          <w:p w14:paraId="2A026377" w14:textId="73EEB132" w:rsidR="00B604F4" w:rsidRPr="00D63727" w:rsidRDefault="00E06D53">
            <w:pPr>
              <w:rPr>
                <w:color w:val="FFFFFF" w:themeColor="background1"/>
                <w:sz w:val="24"/>
                <w:szCs w:val="28"/>
              </w:rPr>
            </w:pPr>
            <w:r w:rsidRPr="00D63727">
              <w:rPr>
                <w:color w:val="FFFFFF" w:themeColor="background1"/>
                <w:sz w:val="22"/>
                <w:szCs w:val="28"/>
              </w:rPr>
              <w:t xml:space="preserve">Uses installed </w:t>
            </w:r>
            <w:proofErr w:type="spellStart"/>
            <w:r w:rsidR="007D61A7" w:rsidRPr="00D63727">
              <w:rPr>
                <w:color w:val="FFFFFF" w:themeColor="background1"/>
                <w:sz w:val="22"/>
                <w:szCs w:val="28"/>
              </w:rPr>
              <w:t>O</w:t>
            </w:r>
            <w:r w:rsidRPr="00D63727">
              <w:rPr>
                <w:color w:val="FFFFFF" w:themeColor="background1"/>
                <w:sz w:val="22"/>
                <w:szCs w:val="28"/>
              </w:rPr>
              <w:t>nEdit</w:t>
            </w:r>
            <w:proofErr w:type="spellEnd"/>
            <w:r w:rsidRPr="00D63727">
              <w:rPr>
                <w:color w:val="FFFFFF" w:themeColor="background1"/>
                <w:sz w:val="22"/>
                <w:szCs w:val="28"/>
              </w:rPr>
              <w:t xml:space="preserve"> triggers to save manual columns to Drive JSON when users edit </w:t>
            </w:r>
            <w:r w:rsidR="005F3180" w:rsidRPr="00D63727">
              <w:rPr>
                <w:color w:val="FFFFFF" w:themeColor="background1"/>
                <w:sz w:val="22"/>
                <w:szCs w:val="28"/>
              </w:rPr>
              <w:t>in manual</w:t>
            </w:r>
            <w:r w:rsidRPr="00D63727">
              <w:rPr>
                <w:color w:val="FFFFFF" w:themeColor="background1"/>
                <w:sz w:val="22"/>
                <w:szCs w:val="28"/>
              </w:rPr>
              <w:t xml:space="preserve"> columns.</w:t>
            </w:r>
          </w:p>
        </w:tc>
      </w:tr>
    </w:tbl>
    <w:p w14:paraId="1F8D4D8F" w14:textId="2AD85FB7" w:rsidR="00B604F4" w:rsidRPr="00D63727" w:rsidRDefault="00E06D53">
      <w:pPr>
        <w:pStyle w:val="Heading1"/>
        <w:rPr>
          <w:color w:val="FFFFFF" w:themeColor="background1"/>
          <w:sz w:val="40"/>
          <w:szCs w:val="36"/>
        </w:rPr>
      </w:pPr>
      <w:bookmarkStart w:id="2" w:name="_Toc230881139"/>
      <w:r w:rsidRPr="00D63727">
        <w:rPr>
          <w:color w:val="FFFFFF" w:themeColor="background1"/>
          <w:sz w:val="40"/>
          <w:szCs w:val="36"/>
        </w:rPr>
        <w:t>3. Architecture</w:t>
      </w:r>
      <w:bookmarkEnd w:id="2"/>
    </w:p>
    <w:p w14:paraId="0AE51F13" w14:textId="05AD23CB" w:rsidR="00B604F4" w:rsidRPr="00D63727" w:rsidRDefault="00E06D53">
      <w:pPr>
        <w:rPr>
          <w:color w:val="FFFFFF" w:themeColor="background1"/>
          <w:sz w:val="24"/>
          <w:szCs w:val="28"/>
        </w:rPr>
      </w:pPr>
      <w:r w:rsidRPr="00D63727">
        <w:rPr>
          <w:color w:val="FFFFFF" w:themeColor="background1"/>
          <w:sz w:val="24"/>
          <w:szCs w:val="28"/>
        </w:rPr>
        <w:t>Zoho People and external intern Google Sheets are source systems; Google Sheets is the user-facing output layer; Google Drive stores monthly JSON backup files.</w:t>
      </w:r>
    </w:p>
    <w:tbl>
      <w:tblPr>
        <w:tblStyle w:val="TableGrid"/>
        <w:tblW w:w="0" w:type="auto"/>
        <w:jc w:val="center"/>
        <w:tblLook w:val="04A0" w:firstRow="1" w:lastRow="0" w:firstColumn="1" w:lastColumn="0" w:noHBand="0" w:noVBand="1"/>
      </w:tblPr>
      <w:tblGrid>
        <w:gridCol w:w="1686"/>
        <w:gridCol w:w="3295"/>
        <w:gridCol w:w="5459"/>
      </w:tblGrid>
      <w:tr w:rsidR="00B604F4" w:rsidRPr="00D63727" w14:paraId="0A14E591" w14:textId="77777777">
        <w:trPr>
          <w:jc w:val="center"/>
        </w:trPr>
        <w:tc>
          <w:tcPr>
            <w:tcW w:w="1728"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12E5D141" w14:textId="77777777" w:rsidR="00B604F4" w:rsidRPr="00D63727" w:rsidRDefault="00E06D53">
            <w:pPr>
              <w:rPr>
                <w:color w:val="FFFFFF" w:themeColor="background1"/>
                <w:sz w:val="24"/>
                <w:szCs w:val="28"/>
              </w:rPr>
            </w:pPr>
            <w:r w:rsidRPr="00D63727">
              <w:rPr>
                <w:b/>
                <w:color w:val="FFFFFF" w:themeColor="background1"/>
                <w:sz w:val="22"/>
                <w:szCs w:val="28"/>
              </w:rPr>
              <w:t>Layer</w:t>
            </w:r>
          </w:p>
        </w:tc>
        <w:tc>
          <w:tcPr>
            <w:tcW w:w="3456"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15996AAE" w14:textId="77777777" w:rsidR="00B604F4" w:rsidRPr="00D63727" w:rsidRDefault="00E06D53">
            <w:pPr>
              <w:rPr>
                <w:color w:val="FFFFFF" w:themeColor="background1"/>
                <w:sz w:val="24"/>
                <w:szCs w:val="28"/>
              </w:rPr>
            </w:pPr>
            <w:r w:rsidRPr="00D63727">
              <w:rPr>
                <w:b/>
                <w:color w:val="FFFFFF" w:themeColor="background1"/>
                <w:sz w:val="22"/>
                <w:szCs w:val="28"/>
              </w:rPr>
              <w:t>Component</w:t>
            </w:r>
          </w:p>
        </w:tc>
        <w:tc>
          <w:tcPr>
            <w:tcW w:w="5760"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399E544D" w14:textId="77777777" w:rsidR="00B604F4" w:rsidRPr="00D63727" w:rsidRDefault="00E06D53">
            <w:pPr>
              <w:rPr>
                <w:color w:val="FFFFFF" w:themeColor="background1"/>
                <w:sz w:val="24"/>
                <w:szCs w:val="28"/>
              </w:rPr>
            </w:pPr>
            <w:r w:rsidRPr="00D63727">
              <w:rPr>
                <w:b/>
                <w:color w:val="FFFFFF" w:themeColor="background1"/>
                <w:sz w:val="22"/>
                <w:szCs w:val="28"/>
              </w:rPr>
              <w:t>Purpose</w:t>
            </w:r>
          </w:p>
        </w:tc>
      </w:tr>
      <w:tr w:rsidR="00B604F4" w:rsidRPr="00D63727" w14:paraId="5FD10270" w14:textId="77777777">
        <w:trPr>
          <w:jc w:val="center"/>
        </w:trPr>
        <w:tc>
          <w:tcPr>
            <w:tcW w:w="1728" w:type="dxa"/>
            <w:tcBorders>
              <w:top w:val="single" w:sz="4" w:space="0" w:color="E7E6E6"/>
              <w:left w:val="single" w:sz="4" w:space="0" w:color="E7E6E6"/>
              <w:bottom w:val="single" w:sz="4" w:space="0" w:color="E7E6E6"/>
              <w:right w:val="single" w:sz="4" w:space="0" w:color="E7E6E6"/>
            </w:tcBorders>
          </w:tcPr>
          <w:p w14:paraId="5EB7AC1D" w14:textId="77777777" w:rsidR="00B604F4" w:rsidRPr="00D63727" w:rsidRDefault="00E06D53">
            <w:pPr>
              <w:rPr>
                <w:color w:val="FFFFFF" w:themeColor="background1"/>
                <w:sz w:val="24"/>
                <w:szCs w:val="28"/>
              </w:rPr>
            </w:pPr>
            <w:r w:rsidRPr="00D63727">
              <w:rPr>
                <w:color w:val="FFFFFF" w:themeColor="background1"/>
                <w:sz w:val="22"/>
                <w:szCs w:val="28"/>
              </w:rPr>
              <w:t>Source</w:t>
            </w:r>
          </w:p>
        </w:tc>
        <w:tc>
          <w:tcPr>
            <w:tcW w:w="3456" w:type="dxa"/>
            <w:tcBorders>
              <w:top w:val="single" w:sz="4" w:space="0" w:color="E7E6E6"/>
              <w:left w:val="single" w:sz="4" w:space="0" w:color="E7E6E6"/>
              <w:bottom w:val="single" w:sz="4" w:space="0" w:color="E7E6E6"/>
              <w:right w:val="single" w:sz="4" w:space="0" w:color="E7E6E6"/>
            </w:tcBorders>
          </w:tcPr>
          <w:p w14:paraId="4752B677" w14:textId="77777777" w:rsidR="00B604F4" w:rsidRPr="00D63727" w:rsidRDefault="00E06D53">
            <w:pPr>
              <w:rPr>
                <w:color w:val="FFFFFF" w:themeColor="background1"/>
                <w:sz w:val="24"/>
                <w:szCs w:val="28"/>
              </w:rPr>
            </w:pPr>
            <w:r w:rsidRPr="00D63727">
              <w:rPr>
                <w:color w:val="FFFFFF" w:themeColor="background1"/>
                <w:sz w:val="22"/>
                <w:szCs w:val="28"/>
              </w:rPr>
              <w:t>Zoho People APIs</w:t>
            </w:r>
          </w:p>
        </w:tc>
        <w:tc>
          <w:tcPr>
            <w:tcW w:w="5760" w:type="dxa"/>
            <w:tcBorders>
              <w:top w:val="single" w:sz="4" w:space="0" w:color="E7E6E6"/>
              <w:left w:val="single" w:sz="4" w:space="0" w:color="E7E6E6"/>
              <w:bottom w:val="single" w:sz="4" w:space="0" w:color="E7E6E6"/>
              <w:right w:val="single" w:sz="4" w:space="0" w:color="E7E6E6"/>
            </w:tcBorders>
          </w:tcPr>
          <w:p w14:paraId="4B2EDC94" w14:textId="77777777" w:rsidR="00B604F4" w:rsidRPr="00D63727" w:rsidRDefault="00E06D53">
            <w:pPr>
              <w:rPr>
                <w:color w:val="FFFFFF" w:themeColor="background1"/>
                <w:sz w:val="24"/>
                <w:szCs w:val="28"/>
              </w:rPr>
            </w:pPr>
            <w:r w:rsidRPr="00D63727">
              <w:rPr>
                <w:color w:val="FFFFFF" w:themeColor="background1"/>
                <w:sz w:val="22"/>
                <w:szCs w:val="28"/>
              </w:rPr>
              <w:t>Attendance, employee records, OD requests, leave records, reimbursement, and compensation.</w:t>
            </w:r>
          </w:p>
        </w:tc>
      </w:tr>
      <w:tr w:rsidR="00B604F4" w:rsidRPr="00D63727" w14:paraId="5538002C" w14:textId="77777777">
        <w:trPr>
          <w:jc w:val="center"/>
        </w:trPr>
        <w:tc>
          <w:tcPr>
            <w:tcW w:w="1728" w:type="dxa"/>
            <w:tcBorders>
              <w:top w:val="single" w:sz="4" w:space="0" w:color="E7E6E6"/>
              <w:left w:val="single" w:sz="4" w:space="0" w:color="E7E6E6"/>
              <w:bottom w:val="single" w:sz="4" w:space="0" w:color="E7E6E6"/>
              <w:right w:val="single" w:sz="4" w:space="0" w:color="E7E6E6"/>
            </w:tcBorders>
          </w:tcPr>
          <w:p w14:paraId="7057795F" w14:textId="77777777" w:rsidR="00B604F4" w:rsidRPr="00D63727" w:rsidRDefault="00E06D53">
            <w:pPr>
              <w:rPr>
                <w:color w:val="FFFFFF" w:themeColor="background1"/>
                <w:sz w:val="24"/>
                <w:szCs w:val="28"/>
              </w:rPr>
            </w:pPr>
            <w:r w:rsidRPr="00D63727">
              <w:rPr>
                <w:color w:val="FFFFFF" w:themeColor="background1"/>
                <w:sz w:val="22"/>
                <w:szCs w:val="28"/>
              </w:rPr>
              <w:t>Source</w:t>
            </w:r>
          </w:p>
        </w:tc>
        <w:tc>
          <w:tcPr>
            <w:tcW w:w="3456" w:type="dxa"/>
            <w:tcBorders>
              <w:top w:val="single" w:sz="4" w:space="0" w:color="E7E6E6"/>
              <w:left w:val="single" w:sz="4" w:space="0" w:color="E7E6E6"/>
              <w:bottom w:val="single" w:sz="4" w:space="0" w:color="E7E6E6"/>
              <w:right w:val="single" w:sz="4" w:space="0" w:color="E7E6E6"/>
            </w:tcBorders>
          </w:tcPr>
          <w:p w14:paraId="66D826EC" w14:textId="77777777" w:rsidR="00B604F4" w:rsidRPr="00D63727" w:rsidRDefault="00E06D53">
            <w:pPr>
              <w:rPr>
                <w:color w:val="FFFFFF" w:themeColor="background1"/>
                <w:sz w:val="24"/>
                <w:szCs w:val="28"/>
              </w:rPr>
            </w:pPr>
            <w:r w:rsidRPr="00D63727">
              <w:rPr>
                <w:color w:val="FFFFFF" w:themeColor="background1"/>
                <w:sz w:val="22"/>
                <w:szCs w:val="28"/>
              </w:rPr>
              <w:t>External Intern Attendance Google Sheet</w:t>
            </w:r>
          </w:p>
        </w:tc>
        <w:tc>
          <w:tcPr>
            <w:tcW w:w="5760" w:type="dxa"/>
            <w:tcBorders>
              <w:top w:val="single" w:sz="4" w:space="0" w:color="E7E6E6"/>
              <w:left w:val="single" w:sz="4" w:space="0" w:color="E7E6E6"/>
              <w:bottom w:val="single" w:sz="4" w:space="0" w:color="E7E6E6"/>
              <w:right w:val="single" w:sz="4" w:space="0" w:color="E7E6E6"/>
            </w:tcBorders>
          </w:tcPr>
          <w:p w14:paraId="0D5A1DDB" w14:textId="77777777" w:rsidR="00B604F4" w:rsidRPr="00D63727" w:rsidRDefault="00E06D53">
            <w:pPr>
              <w:rPr>
                <w:color w:val="FFFFFF" w:themeColor="background1"/>
                <w:sz w:val="24"/>
                <w:szCs w:val="28"/>
              </w:rPr>
            </w:pPr>
            <w:r w:rsidRPr="00D63727">
              <w:rPr>
                <w:color w:val="FFFFFF" w:themeColor="background1"/>
                <w:sz w:val="22"/>
                <w:szCs w:val="28"/>
              </w:rPr>
              <w:t>Intern attendance source selected through the custom menu.</w:t>
            </w:r>
          </w:p>
        </w:tc>
      </w:tr>
      <w:tr w:rsidR="00B604F4" w:rsidRPr="00D63727" w14:paraId="1421BFC9" w14:textId="77777777">
        <w:trPr>
          <w:jc w:val="center"/>
        </w:trPr>
        <w:tc>
          <w:tcPr>
            <w:tcW w:w="1728" w:type="dxa"/>
            <w:tcBorders>
              <w:top w:val="single" w:sz="4" w:space="0" w:color="E7E6E6"/>
              <w:left w:val="single" w:sz="4" w:space="0" w:color="E7E6E6"/>
              <w:bottom w:val="single" w:sz="4" w:space="0" w:color="E7E6E6"/>
              <w:right w:val="single" w:sz="4" w:space="0" w:color="E7E6E6"/>
            </w:tcBorders>
          </w:tcPr>
          <w:p w14:paraId="606B78DD" w14:textId="77777777" w:rsidR="00B604F4" w:rsidRPr="00D63727" w:rsidRDefault="00E06D53">
            <w:pPr>
              <w:rPr>
                <w:color w:val="FFFFFF" w:themeColor="background1"/>
                <w:sz w:val="24"/>
                <w:szCs w:val="28"/>
              </w:rPr>
            </w:pPr>
            <w:r w:rsidRPr="00D63727">
              <w:rPr>
                <w:color w:val="FFFFFF" w:themeColor="background1"/>
                <w:sz w:val="22"/>
                <w:szCs w:val="28"/>
              </w:rPr>
              <w:t>Processing</w:t>
            </w:r>
          </w:p>
        </w:tc>
        <w:tc>
          <w:tcPr>
            <w:tcW w:w="3456" w:type="dxa"/>
            <w:tcBorders>
              <w:top w:val="single" w:sz="4" w:space="0" w:color="E7E6E6"/>
              <w:left w:val="single" w:sz="4" w:space="0" w:color="E7E6E6"/>
              <w:bottom w:val="single" w:sz="4" w:space="0" w:color="E7E6E6"/>
              <w:right w:val="single" w:sz="4" w:space="0" w:color="E7E6E6"/>
            </w:tcBorders>
          </w:tcPr>
          <w:p w14:paraId="1608B12C" w14:textId="77777777" w:rsidR="00B604F4" w:rsidRPr="00D63727" w:rsidRDefault="00E06D53">
            <w:pPr>
              <w:rPr>
                <w:color w:val="FFFFFF" w:themeColor="background1"/>
                <w:sz w:val="24"/>
                <w:szCs w:val="28"/>
              </w:rPr>
            </w:pPr>
            <w:r w:rsidRPr="00D63727">
              <w:rPr>
                <w:color w:val="FFFFFF" w:themeColor="background1"/>
                <w:sz w:val="22"/>
                <w:szCs w:val="28"/>
              </w:rPr>
              <w:t>Google Apps Script</w:t>
            </w:r>
          </w:p>
        </w:tc>
        <w:tc>
          <w:tcPr>
            <w:tcW w:w="5760" w:type="dxa"/>
            <w:tcBorders>
              <w:top w:val="single" w:sz="4" w:space="0" w:color="E7E6E6"/>
              <w:left w:val="single" w:sz="4" w:space="0" w:color="E7E6E6"/>
              <w:bottom w:val="single" w:sz="4" w:space="0" w:color="E7E6E6"/>
              <w:right w:val="single" w:sz="4" w:space="0" w:color="E7E6E6"/>
            </w:tcBorders>
          </w:tcPr>
          <w:p w14:paraId="66819443" w14:textId="6AADDBDB" w:rsidR="00B604F4" w:rsidRPr="00D63727" w:rsidRDefault="00E06D53">
            <w:pPr>
              <w:rPr>
                <w:color w:val="FFFFFF" w:themeColor="background1"/>
                <w:sz w:val="24"/>
                <w:szCs w:val="28"/>
              </w:rPr>
            </w:pPr>
            <w:r w:rsidRPr="00D63727">
              <w:rPr>
                <w:color w:val="FFFFFF" w:themeColor="background1"/>
                <w:sz w:val="22"/>
                <w:szCs w:val="28"/>
              </w:rPr>
              <w:t>Fetches APIs, transforms data, builds sheets, applies formulas, and manages backups</w:t>
            </w:r>
            <w:r w:rsidR="00FF463B" w:rsidRPr="00D63727">
              <w:rPr>
                <w:color w:val="FFFFFF" w:themeColor="background1"/>
                <w:sz w:val="22"/>
                <w:szCs w:val="28"/>
              </w:rPr>
              <w:t xml:space="preserve"> of manual columns</w:t>
            </w:r>
            <w:r w:rsidRPr="00D63727">
              <w:rPr>
                <w:color w:val="FFFFFF" w:themeColor="background1"/>
                <w:sz w:val="22"/>
                <w:szCs w:val="28"/>
              </w:rPr>
              <w:t>.</w:t>
            </w:r>
          </w:p>
        </w:tc>
      </w:tr>
      <w:tr w:rsidR="00B604F4" w:rsidRPr="00D63727" w14:paraId="2F221F7D" w14:textId="77777777">
        <w:trPr>
          <w:jc w:val="center"/>
        </w:trPr>
        <w:tc>
          <w:tcPr>
            <w:tcW w:w="1728" w:type="dxa"/>
            <w:tcBorders>
              <w:top w:val="single" w:sz="4" w:space="0" w:color="E7E6E6"/>
              <w:left w:val="single" w:sz="4" w:space="0" w:color="E7E6E6"/>
              <w:bottom w:val="single" w:sz="4" w:space="0" w:color="E7E6E6"/>
              <w:right w:val="single" w:sz="4" w:space="0" w:color="E7E6E6"/>
            </w:tcBorders>
          </w:tcPr>
          <w:p w14:paraId="6DC735A5" w14:textId="77777777" w:rsidR="00B604F4" w:rsidRPr="00D63727" w:rsidRDefault="00E06D53">
            <w:pPr>
              <w:rPr>
                <w:color w:val="FFFFFF" w:themeColor="background1"/>
                <w:sz w:val="24"/>
                <w:szCs w:val="28"/>
              </w:rPr>
            </w:pPr>
            <w:r w:rsidRPr="00D63727">
              <w:rPr>
                <w:color w:val="FFFFFF" w:themeColor="background1"/>
                <w:sz w:val="22"/>
                <w:szCs w:val="28"/>
              </w:rPr>
              <w:t>Output</w:t>
            </w:r>
          </w:p>
        </w:tc>
        <w:tc>
          <w:tcPr>
            <w:tcW w:w="3456" w:type="dxa"/>
            <w:tcBorders>
              <w:top w:val="single" w:sz="4" w:space="0" w:color="E7E6E6"/>
              <w:left w:val="single" w:sz="4" w:space="0" w:color="E7E6E6"/>
              <w:bottom w:val="single" w:sz="4" w:space="0" w:color="E7E6E6"/>
              <w:right w:val="single" w:sz="4" w:space="0" w:color="E7E6E6"/>
            </w:tcBorders>
          </w:tcPr>
          <w:p w14:paraId="0E61DA8E" w14:textId="77777777" w:rsidR="00B604F4" w:rsidRPr="00D63727" w:rsidRDefault="00E06D53">
            <w:pPr>
              <w:rPr>
                <w:color w:val="FFFFFF" w:themeColor="background1"/>
                <w:sz w:val="24"/>
                <w:szCs w:val="28"/>
              </w:rPr>
            </w:pPr>
            <w:r w:rsidRPr="00D63727">
              <w:rPr>
                <w:color w:val="FFFFFF" w:themeColor="background1"/>
                <w:sz w:val="22"/>
                <w:szCs w:val="28"/>
              </w:rPr>
              <w:t>Google Sheets tabs</w:t>
            </w:r>
          </w:p>
        </w:tc>
        <w:tc>
          <w:tcPr>
            <w:tcW w:w="5760" w:type="dxa"/>
            <w:tcBorders>
              <w:top w:val="single" w:sz="4" w:space="0" w:color="E7E6E6"/>
              <w:left w:val="single" w:sz="4" w:space="0" w:color="E7E6E6"/>
              <w:bottom w:val="single" w:sz="4" w:space="0" w:color="E7E6E6"/>
              <w:right w:val="single" w:sz="4" w:space="0" w:color="E7E6E6"/>
            </w:tcBorders>
          </w:tcPr>
          <w:p w14:paraId="5B0A245E" w14:textId="2A021400" w:rsidR="00B604F4" w:rsidRPr="00D63727" w:rsidRDefault="00E06D53">
            <w:pPr>
              <w:rPr>
                <w:color w:val="FFFFFF" w:themeColor="background1"/>
                <w:sz w:val="24"/>
                <w:szCs w:val="28"/>
              </w:rPr>
            </w:pPr>
            <w:r w:rsidRPr="00D63727">
              <w:rPr>
                <w:color w:val="FFFFFF" w:themeColor="background1"/>
                <w:sz w:val="22"/>
                <w:szCs w:val="28"/>
              </w:rPr>
              <w:t>Attendance</w:t>
            </w:r>
            <w:r w:rsidR="00517D61">
              <w:rPr>
                <w:color w:val="FFFFFF" w:themeColor="background1"/>
                <w:sz w:val="22"/>
                <w:szCs w:val="28"/>
              </w:rPr>
              <w:t xml:space="preserve"> Record-Zoho</w:t>
            </w:r>
            <w:r w:rsidRPr="00D63727">
              <w:rPr>
                <w:color w:val="FFFFFF" w:themeColor="background1"/>
                <w:sz w:val="22"/>
                <w:szCs w:val="28"/>
              </w:rPr>
              <w:t xml:space="preserve">, </w:t>
            </w:r>
            <w:r w:rsidR="00517D61">
              <w:rPr>
                <w:color w:val="FFFFFF" w:themeColor="background1"/>
                <w:sz w:val="22"/>
                <w:szCs w:val="28"/>
              </w:rPr>
              <w:t>Draft Calculation</w:t>
            </w:r>
            <w:r w:rsidRPr="00D63727">
              <w:rPr>
                <w:color w:val="FFFFFF" w:themeColor="background1"/>
                <w:sz w:val="22"/>
                <w:szCs w:val="28"/>
              </w:rPr>
              <w:t xml:space="preserve">, </w:t>
            </w:r>
            <w:r w:rsidR="00517D61">
              <w:rPr>
                <w:color w:val="FFFFFF" w:themeColor="background1"/>
                <w:sz w:val="22"/>
                <w:szCs w:val="28"/>
              </w:rPr>
              <w:t>R</w:t>
            </w:r>
            <w:r w:rsidRPr="00D63727">
              <w:rPr>
                <w:color w:val="FFFFFF" w:themeColor="background1"/>
                <w:sz w:val="22"/>
                <w:szCs w:val="28"/>
              </w:rPr>
              <w:t>eimbursement</w:t>
            </w:r>
            <w:r w:rsidR="00517D61">
              <w:rPr>
                <w:color w:val="FFFFFF" w:themeColor="background1"/>
                <w:sz w:val="22"/>
                <w:szCs w:val="28"/>
              </w:rPr>
              <w:t>-Zoho</w:t>
            </w:r>
            <w:r w:rsidRPr="00D63727">
              <w:rPr>
                <w:color w:val="FFFFFF" w:themeColor="background1"/>
                <w:sz w:val="22"/>
                <w:szCs w:val="28"/>
              </w:rPr>
              <w:t xml:space="preserve">, </w:t>
            </w:r>
            <w:r w:rsidR="00517D61">
              <w:rPr>
                <w:color w:val="FFFFFF" w:themeColor="background1"/>
                <w:sz w:val="22"/>
                <w:szCs w:val="28"/>
              </w:rPr>
              <w:t>Overtime C</w:t>
            </w:r>
            <w:r w:rsidRPr="00D63727">
              <w:rPr>
                <w:color w:val="FFFFFF" w:themeColor="background1"/>
                <w:sz w:val="22"/>
                <w:szCs w:val="28"/>
              </w:rPr>
              <w:t>ompensation</w:t>
            </w:r>
            <w:r w:rsidR="00517D61">
              <w:rPr>
                <w:color w:val="FFFFFF" w:themeColor="background1"/>
                <w:sz w:val="22"/>
                <w:szCs w:val="28"/>
              </w:rPr>
              <w:t>-Zoho</w:t>
            </w:r>
            <w:r w:rsidRPr="00D63727">
              <w:rPr>
                <w:color w:val="FFFFFF" w:themeColor="background1"/>
                <w:sz w:val="22"/>
                <w:szCs w:val="28"/>
              </w:rPr>
              <w:t xml:space="preserve">, </w:t>
            </w:r>
            <w:r w:rsidR="00517D61">
              <w:rPr>
                <w:color w:val="FFFFFF" w:themeColor="background1"/>
                <w:sz w:val="22"/>
                <w:szCs w:val="28"/>
              </w:rPr>
              <w:t>Salary Sheet</w:t>
            </w:r>
            <w:r w:rsidRPr="00D63727">
              <w:rPr>
                <w:color w:val="FFFFFF" w:themeColor="background1"/>
                <w:sz w:val="22"/>
                <w:szCs w:val="28"/>
              </w:rPr>
              <w:t xml:space="preserve">, </w:t>
            </w:r>
            <w:r w:rsidR="00517D61">
              <w:rPr>
                <w:color w:val="FFFFFF" w:themeColor="background1"/>
                <w:sz w:val="22"/>
                <w:szCs w:val="28"/>
              </w:rPr>
              <w:t>Intern Attendance Record-FloTrack</w:t>
            </w:r>
            <w:r w:rsidR="0025140C" w:rsidRPr="00D63727">
              <w:rPr>
                <w:b/>
                <w:bCs/>
                <w:color w:val="FFFFFF" w:themeColor="background1"/>
                <w:sz w:val="22"/>
                <w:szCs w:val="28"/>
              </w:rPr>
              <w:t>,</w:t>
            </w:r>
            <w:r w:rsidR="007D61A7" w:rsidRPr="00D63727">
              <w:rPr>
                <w:b/>
                <w:bCs/>
                <w:color w:val="FFFFFF" w:themeColor="background1"/>
                <w:sz w:val="22"/>
                <w:szCs w:val="28"/>
              </w:rPr>
              <w:t xml:space="preserve"> </w:t>
            </w:r>
            <w:r w:rsidR="00517D61">
              <w:rPr>
                <w:b/>
                <w:bCs/>
                <w:color w:val="FFFFFF" w:themeColor="background1"/>
                <w:sz w:val="22"/>
                <w:szCs w:val="28"/>
              </w:rPr>
              <w:t>I</w:t>
            </w:r>
            <w:r w:rsidRPr="00D63727">
              <w:rPr>
                <w:color w:val="FFFFFF" w:themeColor="background1"/>
                <w:sz w:val="22"/>
                <w:szCs w:val="28"/>
              </w:rPr>
              <w:t xml:space="preserve">ntern </w:t>
            </w:r>
            <w:r w:rsidR="00517D61">
              <w:rPr>
                <w:color w:val="FFFFFF" w:themeColor="background1"/>
                <w:sz w:val="22"/>
                <w:szCs w:val="28"/>
              </w:rPr>
              <w:t>Stipend Details</w:t>
            </w:r>
            <w:r w:rsidRPr="00D63727">
              <w:rPr>
                <w:color w:val="FFFFFF" w:themeColor="background1"/>
                <w:sz w:val="22"/>
                <w:szCs w:val="28"/>
              </w:rPr>
              <w:t xml:space="preserve">, and </w:t>
            </w:r>
            <w:r w:rsidR="00517D61">
              <w:rPr>
                <w:color w:val="FFFFFF" w:themeColor="background1"/>
                <w:sz w:val="22"/>
                <w:szCs w:val="28"/>
              </w:rPr>
              <w:t>Stipend Sheet</w:t>
            </w:r>
            <w:r w:rsidRPr="00D63727">
              <w:rPr>
                <w:color w:val="FFFFFF" w:themeColor="background1"/>
                <w:sz w:val="22"/>
                <w:szCs w:val="28"/>
              </w:rPr>
              <w:t>.</w:t>
            </w:r>
          </w:p>
        </w:tc>
      </w:tr>
      <w:tr w:rsidR="00B604F4" w:rsidRPr="00D63727" w14:paraId="01691BC0" w14:textId="77777777">
        <w:trPr>
          <w:jc w:val="center"/>
        </w:trPr>
        <w:tc>
          <w:tcPr>
            <w:tcW w:w="1728" w:type="dxa"/>
            <w:tcBorders>
              <w:top w:val="single" w:sz="4" w:space="0" w:color="E7E6E6"/>
              <w:left w:val="single" w:sz="4" w:space="0" w:color="E7E6E6"/>
              <w:bottom w:val="single" w:sz="4" w:space="0" w:color="E7E6E6"/>
              <w:right w:val="single" w:sz="4" w:space="0" w:color="E7E6E6"/>
            </w:tcBorders>
          </w:tcPr>
          <w:p w14:paraId="4B1EC31E" w14:textId="77777777" w:rsidR="00B604F4" w:rsidRPr="00D63727" w:rsidRDefault="00E06D53">
            <w:pPr>
              <w:rPr>
                <w:color w:val="FFFFFF" w:themeColor="background1"/>
                <w:sz w:val="24"/>
                <w:szCs w:val="28"/>
              </w:rPr>
            </w:pPr>
            <w:r w:rsidRPr="00D63727">
              <w:rPr>
                <w:color w:val="FFFFFF" w:themeColor="background1"/>
                <w:sz w:val="22"/>
                <w:szCs w:val="28"/>
              </w:rPr>
              <w:t>Storage</w:t>
            </w:r>
          </w:p>
        </w:tc>
        <w:tc>
          <w:tcPr>
            <w:tcW w:w="3456" w:type="dxa"/>
            <w:tcBorders>
              <w:top w:val="single" w:sz="4" w:space="0" w:color="E7E6E6"/>
              <w:left w:val="single" w:sz="4" w:space="0" w:color="E7E6E6"/>
              <w:bottom w:val="single" w:sz="4" w:space="0" w:color="E7E6E6"/>
              <w:right w:val="single" w:sz="4" w:space="0" w:color="E7E6E6"/>
            </w:tcBorders>
          </w:tcPr>
          <w:p w14:paraId="76304564" w14:textId="77777777" w:rsidR="00B604F4" w:rsidRPr="00D63727" w:rsidRDefault="00E06D53">
            <w:pPr>
              <w:rPr>
                <w:color w:val="FFFFFF" w:themeColor="background1"/>
                <w:sz w:val="24"/>
                <w:szCs w:val="28"/>
              </w:rPr>
            </w:pPr>
            <w:r w:rsidRPr="00D63727">
              <w:rPr>
                <w:color w:val="FFFFFF" w:themeColor="background1"/>
                <w:sz w:val="22"/>
                <w:szCs w:val="28"/>
              </w:rPr>
              <w:t>Google Drive JSON files</w:t>
            </w:r>
          </w:p>
        </w:tc>
        <w:tc>
          <w:tcPr>
            <w:tcW w:w="5760" w:type="dxa"/>
            <w:tcBorders>
              <w:top w:val="single" w:sz="4" w:space="0" w:color="E7E6E6"/>
              <w:left w:val="single" w:sz="4" w:space="0" w:color="E7E6E6"/>
              <w:bottom w:val="single" w:sz="4" w:space="0" w:color="E7E6E6"/>
              <w:right w:val="single" w:sz="4" w:space="0" w:color="E7E6E6"/>
            </w:tcBorders>
          </w:tcPr>
          <w:p w14:paraId="34E2F1F5" w14:textId="77777777" w:rsidR="00B604F4" w:rsidRPr="00D63727" w:rsidRDefault="00E06D53">
            <w:pPr>
              <w:rPr>
                <w:color w:val="FFFFFF" w:themeColor="background1"/>
                <w:sz w:val="24"/>
                <w:szCs w:val="28"/>
              </w:rPr>
            </w:pPr>
            <w:r w:rsidRPr="00D63727">
              <w:rPr>
                <w:color w:val="FFFFFF" w:themeColor="background1"/>
                <w:sz w:val="22"/>
                <w:szCs w:val="28"/>
              </w:rPr>
              <w:t>Month-wise backups for manual payroll fields.</w:t>
            </w:r>
          </w:p>
        </w:tc>
      </w:tr>
      <w:tr w:rsidR="00B604F4" w:rsidRPr="00D63727" w14:paraId="4147D1FF" w14:textId="77777777">
        <w:trPr>
          <w:jc w:val="center"/>
        </w:trPr>
        <w:tc>
          <w:tcPr>
            <w:tcW w:w="1728" w:type="dxa"/>
            <w:tcBorders>
              <w:top w:val="single" w:sz="4" w:space="0" w:color="E7E6E6"/>
              <w:left w:val="single" w:sz="4" w:space="0" w:color="E7E6E6"/>
              <w:bottom w:val="single" w:sz="4" w:space="0" w:color="E7E6E6"/>
              <w:right w:val="single" w:sz="4" w:space="0" w:color="E7E6E6"/>
            </w:tcBorders>
          </w:tcPr>
          <w:p w14:paraId="385A3CC3" w14:textId="77777777" w:rsidR="00B604F4" w:rsidRPr="00D63727" w:rsidRDefault="00E06D53">
            <w:pPr>
              <w:rPr>
                <w:color w:val="FFFFFF" w:themeColor="background1"/>
                <w:sz w:val="24"/>
                <w:szCs w:val="28"/>
              </w:rPr>
            </w:pPr>
            <w:r w:rsidRPr="00D63727">
              <w:rPr>
                <w:color w:val="FFFFFF" w:themeColor="background1"/>
                <w:sz w:val="22"/>
                <w:szCs w:val="28"/>
              </w:rPr>
              <w:t>Settings</w:t>
            </w:r>
          </w:p>
        </w:tc>
        <w:tc>
          <w:tcPr>
            <w:tcW w:w="3456" w:type="dxa"/>
            <w:tcBorders>
              <w:top w:val="single" w:sz="4" w:space="0" w:color="E7E6E6"/>
              <w:left w:val="single" w:sz="4" w:space="0" w:color="E7E6E6"/>
              <w:bottom w:val="single" w:sz="4" w:space="0" w:color="E7E6E6"/>
              <w:right w:val="single" w:sz="4" w:space="0" w:color="E7E6E6"/>
            </w:tcBorders>
          </w:tcPr>
          <w:p w14:paraId="78D9DE87" w14:textId="77777777" w:rsidR="00B604F4" w:rsidRPr="00D63727" w:rsidRDefault="00E06D53">
            <w:pPr>
              <w:rPr>
                <w:color w:val="FFFFFF" w:themeColor="background1"/>
                <w:sz w:val="24"/>
                <w:szCs w:val="28"/>
              </w:rPr>
            </w:pPr>
            <w:r w:rsidRPr="00D63727">
              <w:rPr>
                <w:color w:val="FFFFFF" w:themeColor="background1"/>
                <w:sz w:val="22"/>
                <w:szCs w:val="28"/>
              </w:rPr>
              <w:t>Script Properties</w:t>
            </w:r>
          </w:p>
        </w:tc>
        <w:tc>
          <w:tcPr>
            <w:tcW w:w="5760" w:type="dxa"/>
            <w:tcBorders>
              <w:top w:val="single" w:sz="4" w:space="0" w:color="E7E6E6"/>
              <w:left w:val="single" w:sz="4" w:space="0" w:color="E7E6E6"/>
              <w:bottom w:val="single" w:sz="4" w:space="0" w:color="E7E6E6"/>
              <w:right w:val="single" w:sz="4" w:space="0" w:color="E7E6E6"/>
            </w:tcBorders>
          </w:tcPr>
          <w:p w14:paraId="593AD69B" w14:textId="77777777" w:rsidR="00B604F4" w:rsidRPr="00D63727" w:rsidRDefault="00E06D53">
            <w:pPr>
              <w:rPr>
                <w:color w:val="FFFFFF" w:themeColor="background1"/>
                <w:sz w:val="24"/>
                <w:szCs w:val="28"/>
              </w:rPr>
            </w:pPr>
            <w:r w:rsidRPr="00D63727">
              <w:rPr>
                <w:color w:val="FFFFFF" w:themeColor="background1"/>
                <w:sz w:val="22"/>
                <w:szCs w:val="28"/>
              </w:rPr>
              <w:t>Stores OAuth credentials, selected month/year, intern sheet URL, and small runtime values.</w:t>
            </w:r>
          </w:p>
        </w:tc>
      </w:tr>
    </w:tbl>
    <w:p w14:paraId="7B500DBB" w14:textId="77777777" w:rsidR="00B604F4" w:rsidRPr="00D63727" w:rsidRDefault="00E06D53">
      <w:pPr>
        <w:pStyle w:val="Heading1"/>
        <w:rPr>
          <w:color w:val="FFFFFF" w:themeColor="background1"/>
          <w:sz w:val="40"/>
          <w:szCs w:val="36"/>
        </w:rPr>
      </w:pPr>
      <w:bookmarkStart w:id="3" w:name="_Toc230881140"/>
      <w:r w:rsidRPr="00D63727">
        <w:rPr>
          <w:color w:val="FFFFFF" w:themeColor="background1"/>
          <w:sz w:val="40"/>
          <w:szCs w:val="36"/>
        </w:rPr>
        <w:t>4. Main Processing Flow: master()</w:t>
      </w:r>
      <w:bookmarkEnd w:id="3"/>
    </w:p>
    <w:p w14:paraId="492BC6EE" w14:textId="77777777" w:rsidR="00B604F4" w:rsidRPr="00D63727" w:rsidRDefault="00E06D53">
      <w:pPr>
        <w:rPr>
          <w:color w:val="FFFFFF" w:themeColor="background1"/>
          <w:sz w:val="24"/>
          <w:szCs w:val="28"/>
        </w:rPr>
      </w:pPr>
      <w:r w:rsidRPr="00D63727">
        <w:rPr>
          <w:color w:val="FFFFFF" w:themeColor="background1"/>
          <w:sz w:val="24"/>
          <w:szCs w:val="28"/>
        </w:rPr>
        <w:t xml:space="preserve">The master() function is the main entry point used from the custom Google Sheets menu. It reads the selected month and year from Script Properties, gets a Zoho access token, then refreshes </w:t>
      </w:r>
      <w:proofErr w:type="gramStart"/>
      <w:r w:rsidRPr="00D63727">
        <w:rPr>
          <w:color w:val="FFFFFF" w:themeColor="background1"/>
          <w:sz w:val="24"/>
          <w:szCs w:val="28"/>
        </w:rPr>
        <w:t>employee</w:t>
      </w:r>
      <w:proofErr w:type="gramEnd"/>
      <w:r w:rsidRPr="00D63727">
        <w:rPr>
          <w:color w:val="FFFFFF" w:themeColor="background1"/>
          <w:sz w:val="24"/>
          <w:szCs w:val="28"/>
        </w:rPr>
        <w:t xml:space="preserve"> and intern sheets in a controlled order.</w:t>
      </w:r>
    </w:p>
    <w:p w14:paraId="2F7B6603" w14:textId="77777777" w:rsidR="00B604F4" w:rsidRPr="00D63727" w:rsidRDefault="00E06D53">
      <w:pPr>
        <w:pStyle w:val="ListNumber"/>
        <w:rPr>
          <w:color w:val="FFFFFF" w:themeColor="background1"/>
          <w:sz w:val="24"/>
          <w:szCs w:val="28"/>
        </w:rPr>
      </w:pPr>
      <w:r w:rsidRPr="00D63727">
        <w:rPr>
          <w:color w:val="FFFFFF" w:themeColor="background1"/>
          <w:sz w:val="24"/>
          <w:szCs w:val="28"/>
        </w:rPr>
        <w:t>Read SELECTED_MONTH and SELECTED_YEAR from Script Properties. If not available, use the current month/year.</w:t>
      </w:r>
    </w:p>
    <w:p w14:paraId="2C055ADB" w14:textId="77777777" w:rsidR="00B604F4" w:rsidRPr="00D63727" w:rsidRDefault="00E06D53">
      <w:pPr>
        <w:pStyle w:val="ListNumber"/>
        <w:rPr>
          <w:color w:val="FFFFFF" w:themeColor="background1"/>
          <w:sz w:val="24"/>
          <w:szCs w:val="28"/>
        </w:rPr>
      </w:pPr>
      <w:r w:rsidRPr="00D63727">
        <w:rPr>
          <w:color w:val="FFFFFF" w:themeColor="background1"/>
          <w:sz w:val="24"/>
          <w:szCs w:val="28"/>
        </w:rPr>
        <w:t>Generate a Zoho access token using the stored refresh token.</w:t>
      </w:r>
    </w:p>
    <w:p w14:paraId="647B4E43" w14:textId="1BBF8C80" w:rsidR="00B604F4" w:rsidRPr="00D63727" w:rsidRDefault="00E06D53">
      <w:pPr>
        <w:pStyle w:val="ListNumber"/>
        <w:rPr>
          <w:color w:val="FFFFFF" w:themeColor="background1"/>
          <w:sz w:val="24"/>
          <w:szCs w:val="28"/>
        </w:rPr>
      </w:pPr>
      <w:r w:rsidRPr="00D63727">
        <w:rPr>
          <w:color w:val="FFFFFF" w:themeColor="background1"/>
          <w:sz w:val="24"/>
          <w:szCs w:val="28"/>
        </w:rPr>
        <w:t xml:space="preserve">Fetch Zoho attendance into </w:t>
      </w:r>
      <w:r w:rsidR="00BC5B21">
        <w:rPr>
          <w:color w:val="FFFFFF" w:themeColor="background1"/>
          <w:sz w:val="24"/>
          <w:szCs w:val="28"/>
        </w:rPr>
        <w:t>Attendance Record-Zoho</w:t>
      </w:r>
      <w:r w:rsidR="00F37BCB" w:rsidRPr="00D63727">
        <w:rPr>
          <w:color w:val="FFFFFF" w:themeColor="background1"/>
          <w:sz w:val="24"/>
          <w:szCs w:val="28"/>
        </w:rPr>
        <w:t xml:space="preserve"> sheet</w:t>
      </w:r>
      <w:r w:rsidRPr="00D63727">
        <w:rPr>
          <w:color w:val="FFFFFF" w:themeColor="background1"/>
          <w:sz w:val="24"/>
          <w:szCs w:val="28"/>
        </w:rPr>
        <w:t>.</w:t>
      </w:r>
    </w:p>
    <w:p w14:paraId="69763DD9" w14:textId="562B518C" w:rsidR="00B604F4" w:rsidRPr="00D63727" w:rsidRDefault="00E06D53">
      <w:pPr>
        <w:pStyle w:val="ListNumber"/>
        <w:rPr>
          <w:color w:val="FFFFFF" w:themeColor="background1"/>
          <w:sz w:val="24"/>
          <w:szCs w:val="28"/>
        </w:rPr>
      </w:pPr>
      <w:r w:rsidRPr="00D63727">
        <w:rPr>
          <w:color w:val="FFFFFF" w:themeColor="background1"/>
          <w:sz w:val="24"/>
          <w:szCs w:val="28"/>
        </w:rPr>
        <w:t>If no employee attendance is returned</w:t>
      </w:r>
      <w:r w:rsidR="00FF463B" w:rsidRPr="00D63727">
        <w:rPr>
          <w:color w:val="FFFFFF" w:themeColor="background1"/>
          <w:sz w:val="24"/>
          <w:szCs w:val="28"/>
        </w:rPr>
        <w:t>(when we select future months)</w:t>
      </w:r>
      <w:r w:rsidRPr="00D63727">
        <w:rPr>
          <w:color w:val="FFFFFF" w:themeColor="background1"/>
          <w:sz w:val="24"/>
          <w:szCs w:val="28"/>
        </w:rPr>
        <w:t>, clear employee output sheets and still refresh intern sheets.</w:t>
      </w:r>
    </w:p>
    <w:p w14:paraId="782FA20B" w14:textId="5A01E513" w:rsidR="00B604F4" w:rsidRPr="00D63727" w:rsidRDefault="00E06D53">
      <w:pPr>
        <w:pStyle w:val="ListNumber"/>
        <w:rPr>
          <w:color w:val="FFFFFF" w:themeColor="background1"/>
          <w:sz w:val="24"/>
          <w:szCs w:val="28"/>
        </w:rPr>
      </w:pPr>
      <w:r w:rsidRPr="00D63727">
        <w:rPr>
          <w:color w:val="FFFFFF" w:themeColor="background1"/>
          <w:sz w:val="24"/>
          <w:szCs w:val="28"/>
        </w:rPr>
        <w:t xml:space="preserve">Highlight mismatches between </w:t>
      </w:r>
      <w:r w:rsidR="00BC5B21">
        <w:rPr>
          <w:color w:val="FFFFFF" w:themeColor="background1"/>
          <w:sz w:val="24"/>
          <w:szCs w:val="28"/>
        </w:rPr>
        <w:t>Attendance Record-Zoho</w:t>
      </w:r>
      <w:r w:rsidRPr="00D63727">
        <w:rPr>
          <w:color w:val="FFFFFF" w:themeColor="background1"/>
          <w:sz w:val="24"/>
          <w:szCs w:val="28"/>
        </w:rPr>
        <w:t xml:space="preserve"> and Salary and PF Details.</w:t>
      </w:r>
    </w:p>
    <w:p w14:paraId="566875A2" w14:textId="77777777" w:rsidR="00B604F4" w:rsidRPr="00D63727" w:rsidRDefault="00E06D53">
      <w:pPr>
        <w:pStyle w:val="ListNumber"/>
        <w:rPr>
          <w:color w:val="FFFFFF" w:themeColor="background1"/>
          <w:sz w:val="24"/>
          <w:szCs w:val="28"/>
        </w:rPr>
      </w:pPr>
      <w:r w:rsidRPr="00D63727">
        <w:rPr>
          <w:color w:val="FFFFFF" w:themeColor="background1"/>
          <w:sz w:val="24"/>
          <w:szCs w:val="28"/>
        </w:rPr>
        <w:t>Fetch reimbursement and compensation records from Zoho.</w:t>
      </w:r>
    </w:p>
    <w:p w14:paraId="0075A897" w14:textId="77777777" w:rsidR="00B604F4" w:rsidRPr="00D63727" w:rsidRDefault="00E06D53">
      <w:pPr>
        <w:pStyle w:val="ListNumber"/>
        <w:rPr>
          <w:color w:val="FFFFFF" w:themeColor="background1"/>
          <w:sz w:val="24"/>
          <w:szCs w:val="28"/>
        </w:rPr>
      </w:pPr>
      <w:r w:rsidRPr="00D63727">
        <w:rPr>
          <w:color w:val="FFFFFF" w:themeColor="background1"/>
          <w:sz w:val="24"/>
          <w:szCs w:val="28"/>
        </w:rPr>
        <w:t>Copy intern attendance from the selected external Google Sheet.</w:t>
      </w:r>
    </w:p>
    <w:p w14:paraId="3CD14913" w14:textId="54A32CED" w:rsidR="00B604F4" w:rsidRPr="00D63727" w:rsidRDefault="00AB12BF">
      <w:pPr>
        <w:pStyle w:val="ListNumber"/>
        <w:rPr>
          <w:color w:val="FFFFFF" w:themeColor="background1"/>
          <w:sz w:val="24"/>
          <w:szCs w:val="28"/>
        </w:rPr>
      </w:pPr>
      <w:r>
        <w:rPr>
          <w:color w:val="FFFFFF" w:themeColor="background1"/>
          <w:sz w:val="24"/>
          <w:szCs w:val="28"/>
        </w:rPr>
        <w:t xml:space="preserve">Fetch </w:t>
      </w:r>
      <w:r w:rsidR="00E06D53" w:rsidRPr="00D63727">
        <w:rPr>
          <w:color w:val="FFFFFF" w:themeColor="background1"/>
          <w:sz w:val="24"/>
          <w:szCs w:val="28"/>
        </w:rPr>
        <w:t xml:space="preserve">filtered intern data into </w:t>
      </w:r>
      <w:r>
        <w:rPr>
          <w:color w:val="FFFFFF" w:themeColor="background1"/>
          <w:sz w:val="24"/>
          <w:szCs w:val="28"/>
        </w:rPr>
        <w:t>Intern Stipend Details</w:t>
      </w:r>
      <w:r w:rsidR="00F37BCB" w:rsidRPr="00D63727">
        <w:rPr>
          <w:color w:val="FFFFFF" w:themeColor="background1"/>
          <w:sz w:val="24"/>
          <w:szCs w:val="28"/>
        </w:rPr>
        <w:t xml:space="preserve"> sheet</w:t>
      </w:r>
      <w:r w:rsidR="00E06D53" w:rsidRPr="00D63727">
        <w:rPr>
          <w:color w:val="FFFFFF" w:themeColor="background1"/>
          <w:sz w:val="24"/>
          <w:szCs w:val="28"/>
        </w:rPr>
        <w:t>.</w:t>
      </w:r>
    </w:p>
    <w:p w14:paraId="43ED3BCA" w14:textId="77A07BFB" w:rsidR="00B604F4" w:rsidRPr="00D63727" w:rsidRDefault="00E06D53">
      <w:pPr>
        <w:pStyle w:val="ListNumber"/>
        <w:rPr>
          <w:color w:val="FFFFFF" w:themeColor="background1"/>
          <w:sz w:val="24"/>
          <w:szCs w:val="28"/>
        </w:rPr>
      </w:pPr>
      <w:r w:rsidRPr="00D63727">
        <w:rPr>
          <w:color w:val="FFFFFF" w:themeColor="background1"/>
          <w:sz w:val="24"/>
          <w:szCs w:val="28"/>
        </w:rPr>
        <w:t xml:space="preserve">Build </w:t>
      </w:r>
      <w:r w:rsidR="00AB12BF">
        <w:rPr>
          <w:color w:val="FFFFFF" w:themeColor="background1"/>
          <w:sz w:val="24"/>
          <w:szCs w:val="28"/>
        </w:rPr>
        <w:t>Draft Calculation</w:t>
      </w:r>
      <w:r w:rsidRPr="00D63727">
        <w:rPr>
          <w:color w:val="FFFFFF" w:themeColor="background1"/>
          <w:sz w:val="24"/>
          <w:szCs w:val="28"/>
        </w:rPr>
        <w:t xml:space="preserve"> sheet</w:t>
      </w:r>
      <w:r w:rsidR="00BA1D11" w:rsidRPr="00D63727">
        <w:rPr>
          <w:color w:val="FFFFFF" w:themeColor="background1"/>
          <w:sz w:val="24"/>
          <w:szCs w:val="28"/>
        </w:rPr>
        <w:t xml:space="preserve"> and restore permanent manual columns from Drive JSON (column:- Remarks)</w:t>
      </w:r>
      <w:r w:rsidRPr="00D63727">
        <w:rPr>
          <w:color w:val="FFFFFF" w:themeColor="background1"/>
          <w:sz w:val="24"/>
          <w:szCs w:val="28"/>
        </w:rPr>
        <w:t>.</w:t>
      </w:r>
    </w:p>
    <w:p w14:paraId="5E90B95C" w14:textId="09806B7A" w:rsidR="00B604F4" w:rsidRPr="00AB12BF" w:rsidRDefault="00E06D53" w:rsidP="00AB12BF">
      <w:pPr>
        <w:pStyle w:val="ListNumber"/>
        <w:rPr>
          <w:color w:val="FFFFFF" w:themeColor="background1"/>
          <w:sz w:val="24"/>
          <w:szCs w:val="28"/>
        </w:rPr>
      </w:pPr>
      <w:r w:rsidRPr="00D63727">
        <w:rPr>
          <w:color w:val="FFFFFF" w:themeColor="background1"/>
          <w:sz w:val="24"/>
          <w:szCs w:val="28"/>
        </w:rPr>
        <w:t xml:space="preserve">Build </w:t>
      </w:r>
      <w:r w:rsidR="00AB12BF">
        <w:rPr>
          <w:color w:val="FFFFFF" w:themeColor="background1"/>
          <w:sz w:val="24"/>
          <w:szCs w:val="28"/>
        </w:rPr>
        <w:t>Salary Sheet</w:t>
      </w:r>
      <w:r w:rsidRPr="00D63727">
        <w:rPr>
          <w:color w:val="FFFFFF" w:themeColor="background1"/>
          <w:sz w:val="24"/>
          <w:szCs w:val="28"/>
        </w:rPr>
        <w:t xml:space="preserve"> and restore permanent manual columns from Drive JSON</w:t>
      </w:r>
      <w:r w:rsidR="00AB12BF">
        <w:rPr>
          <w:color w:val="FFFFFF" w:themeColor="background1"/>
          <w:sz w:val="24"/>
          <w:szCs w:val="28"/>
        </w:rPr>
        <w:t>.</w:t>
      </w:r>
    </w:p>
    <w:p w14:paraId="7123F687" w14:textId="6C16F717" w:rsidR="00B604F4" w:rsidRPr="00D63727" w:rsidRDefault="00E06D53">
      <w:pPr>
        <w:pStyle w:val="ListNumber"/>
        <w:rPr>
          <w:color w:val="FFFFFF" w:themeColor="background1"/>
          <w:sz w:val="24"/>
          <w:szCs w:val="28"/>
        </w:rPr>
      </w:pPr>
      <w:r w:rsidRPr="00D63727">
        <w:rPr>
          <w:color w:val="FFFFFF" w:themeColor="background1"/>
          <w:sz w:val="24"/>
          <w:szCs w:val="28"/>
        </w:rPr>
        <w:lastRenderedPageBreak/>
        <w:t>Run intern mismatch checks</w:t>
      </w:r>
      <w:r w:rsidR="00BA1D11" w:rsidRPr="00D63727">
        <w:rPr>
          <w:color w:val="FFFFFF" w:themeColor="background1"/>
          <w:sz w:val="24"/>
          <w:szCs w:val="28"/>
        </w:rPr>
        <w:t xml:space="preserve"> to find any error </w:t>
      </w:r>
      <w:proofErr w:type="gramStart"/>
      <w:r w:rsidR="00BA1D11" w:rsidRPr="00D63727">
        <w:rPr>
          <w:color w:val="FFFFFF" w:themeColor="background1"/>
          <w:sz w:val="24"/>
          <w:szCs w:val="28"/>
        </w:rPr>
        <w:t xml:space="preserve">in </w:t>
      </w:r>
      <w:r w:rsidR="00B92170" w:rsidRPr="00D63727">
        <w:rPr>
          <w:color w:val="FFFFFF" w:themeColor="background1"/>
          <w:sz w:val="24"/>
          <w:szCs w:val="28"/>
        </w:rPr>
        <w:t>,</w:t>
      </w:r>
      <w:r w:rsidRPr="00D63727">
        <w:rPr>
          <w:color w:val="FFFFFF" w:themeColor="background1"/>
          <w:sz w:val="24"/>
          <w:szCs w:val="28"/>
        </w:rPr>
        <w:t xml:space="preserve"> and</w:t>
      </w:r>
      <w:proofErr w:type="gramEnd"/>
      <w:r w:rsidRPr="00D63727">
        <w:rPr>
          <w:color w:val="FFFFFF" w:themeColor="background1"/>
          <w:sz w:val="24"/>
          <w:szCs w:val="28"/>
        </w:rPr>
        <w:t xml:space="preserve"> install triggers.</w:t>
      </w:r>
    </w:p>
    <w:p w14:paraId="0BB59FC4" w14:textId="77777777" w:rsidR="00B604F4" w:rsidRPr="00D63727" w:rsidRDefault="00E06D53">
      <w:pPr>
        <w:pStyle w:val="Heading1"/>
        <w:rPr>
          <w:color w:val="FFFFFF" w:themeColor="background1"/>
          <w:sz w:val="40"/>
          <w:szCs w:val="36"/>
        </w:rPr>
      </w:pPr>
      <w:bookmarkStart w:id="4" w:name="_Toc230881141"/>
      <w:r w:rsidRPr="00D63727">
        <w:rPr>
          <w:color w:val="FFFFFF" w:themeColor="background1"/>
          <w:sz w:val="40"/>
          <w:szCs w:val="36"/>
        </w:rPr>
        <w:t>5. Zoho API Integration</w:t>
      </w:r>
      <w:bookmarkEnd w:id="4"/>
    </w:p>
    <w:p w14:paraId="51BEEC75" w14:textId="77777777" w:rsidR="00B604F4" w:rsidRPr="00D63727" w:rsidRDefault="00E06D53">
      <w:pPr>
        <w:rPr>
          <w:color w:val="FFFFFF" w:themeColor="background1"/>
          <w:sz w:val="24"/>
          <w:szCs w:val="28"/>
        </w:rPr>
      </w:pPr>
      <w:r w:rsidRPr="00D63727">
        <w:rPr>
          <w:color w:val="FFFFFF" w:themeColor="background1"/>
          <w:sz w:val="24"/>
          <w:szCs w:val="28"/>
        </w:rPr>
        <w:t>The code uses Zoho India data center endpoints. Access is handled through OAuth 2.0 refresh-token flow. Each API call sends the access token in the Authorization header as Zoho-</w:t>
      </w:r>
      <w:proofErr w:type="spellStart"/>
      <w:r w:rsidRPr="00D63727">
        <w:rPr>
          <w:color w:val="FFFFFF" w:themeColor="background1"/>
          <w:sz w:val="24"/>
          <w:szCs w:val="28"/>
        </w:rPr>
        <w:t>oauthtoken</w:t>
      </w:r>
      <w:proofErr w:type="spellEnd"/>
      <w:r w:rsidRPr="00D63727">
        <w:rPr>
          <w:color w:val="FFFFFF" w:themeColor="background1"/>
          <w:sz w:val="24"/>
          <w:szCs w:val="28"/>
        </w:rPr>
        <w:t>.</w:t>
      </w:r>
    </w:p>
    <w:tbl>
      <w:tblPr>
        <w:tblStyle w:val="TableGridLight"/>
        <w:tblW w:w="0" w:type="auto"/>
        <w:tblLook w:val="04A0" w:firstRow="1" w:lastRow="0" w:firstColumn="1" w:lastColumn="0" w:noHBand="0" w:noVBand="1"/>
      </w:tblPr>
      <w:tblGrid>
        <w:gridCol w:w="1189"/>
        <w:gridCol w:w="5239"/>
        <w:gridCol w:w="1874"/>
        <w:gridCol w:w="2138"/>
      </w:tblGrid>
      <w:tr w:rsidR="00B604F4" w:rsidRPr="00BC214E" w14:paraId="13A702A7" w14:textId="77777777" w:rsidTr="005B6B9F">
        <w:tc>
          <w:tcPr>
            <w:tcW w:w="1365" w:type="dxa"/>
            <w:shd w:val="clear" w:color="auto" w:fill="365F91" w:themeFill="accent1" w:themeFillShade="BF"/>
          </w:tcPr>
          <w:p w14:paraId="24821E92" w14:textId="77777777" w:rsidR="00B604F4" w:rsidRPr="005B6B9F" w:rsidRDefault="00E06D53">
            <w:pPr>
              <w:rPr>
                <w:color w:val="EEECE1" w:themeColor="background2"/>
                <w:szCs w:val="32"/>
              </w:rPr>
            </w:pPr>
            <w:r w:rsidRPr="005B6B9F">
              <w:rPr>
                <w:b/>
                <w:color w:val="EEECE1" w:themeColor="background2"/>
                <w:szCs w:val="32"/>
              </w:rPr>
              <w:t>Purpose</w:t>
            </w:r>
          </w:p>
        </w:tc>
        <w:tc>
          <w:tcPr>
            <w:tcW w:w="5239" w:type="dxa"/>
            <w:shd w:val="clear" w:color="auto" w:fill="365F91" w:themeFill="accent1" w:themeFillShade="BF"/>
          </w:tcPr>
          <w:p w14:paraId="2EDB8741" w14:textId="77777777" w:rsidR="00B604F4" w:rsidRPr="005B6B9F" w:rsidRDefault="00E06D53">
            <w:pPr>
              <w:rPr>
                <w:color w:val="EEECE1" w:themeColor="background2"/>
                <w:szCs w:val="32"/>
              </w:rPr>
            </w:pPr>
            <w:r w:rsidRPr="005B6B9F">
              <w:rPr>
                <w:b/>
                <w:color w:val="EEECE1" w:themeColor="background2"/>
                <w:szCs w:val="32"/>
              </w:rPr>
              <w:t>Endpoint used in code</w:t>
            </w:r>
          </w:p>
        </w:tc>
        <w:tc>
          <w:tcPr>
            <w:tcW w:w="1874" w:type="dxa"/>
            <w:shd w:val="clear" w:color="auto" w:fill="365F91" w:themeFill="accent1" w:themeFillShade="BF"/>
          </w:tcPr>
          <w:p w14:paraId="36E095A4" w14:textId="77777777" w:rsidR="00B604F4" w:rsidRPr="005B6B9F" w:rsidRDefault="00E06D53">
            <w:pPr>
              <w:rPr>
                <w:color w:val="EEECE1" w:themeColor="background2"/>
                <w:szCs w:val="32"/>
              </w:rPr>
            </w:pPr>
            <w:r w:rsidRPr="005B6B9F">
              <w:rPr>
                <w:b/>
                <w:color w:val="EEECE1" w:themeColor="background2"/>
                <w:szCs w:val="32"/>
              </w:rPr>
              <w:t>Function</w:t>
            </w:r>
          </w:p>
        </w:tc>
        <w:tc>
          <w:tcPr>
            <w:tcW w:w="2138" w:type="dxa"/>
            <w:shd w:val="clear" w:color="auto" w:fill="365F91" w:themeFill="accent1" w:themeFillShade="BF"/>
          </w:tcPr>
          <w:p w14:paraId="60D983ED" w14:textId="77777777" w:rsidR="00B604F4" w:rsidRPr="005B6B9F" w:rsidRDefault="00E06D53">
            <w:pPr>
              <w:rPr>
                <w:color w:val="EEECE1" w:themeColor="background2"/>
                <w:szCs w:val="32"/>
              </w:rPr>
            </w:pPr>
            <w:r w:rsidRPr="005B6B9F">
              <w:rPr>
                <w:b/>
                <w:color w:val="EEECE1" w:themeColor="background2"/>
                <w:szCs w:val="32"/>
              </w:rPr>
              <w:t>Expected scope</w:t>
            </w:r>
          </w:p>
        </w:tc>
      </w:tr>
      <w:tr w:rsidR="00B604F4" w:rsidRPr="00BC214E" w14:paraId="5706CB12" w14:textId="77777777" w:rsidTr="005B6B9F">
        <w:tc>
          <w:tcPr>
            <w:tcW w:w="1365" w:type="dxa"/>
          </w:tcPr>
          <w:p w14:paraId="091D7532" w14:textId="77777777" w:rsidR="00B604F4" w:rsidRPr="00BC214E" w:rsidRDefault="00E06D53">
            <w:pPr>
              <w:rPr>
                <w:color w:val="EEECE1" w:themeColor="background2"/>
                <w:sz w:val="24"/>
                <w:szCs w:val="28"/>
              </w:rPr>
            </w:pPr>
            <w:r w:rsidRPr="00BC214E">
              <w:rPr>
                <w:color w:val="EEECE1" w:themeColor="background2"/>
                <w:sz w:val="18"/>
                <w:szCs w:val="28"/>
              </w:rPr>
              <w:t>OAuth token generation</w:t>
            </w:r>
          </w:p>
        </w:tc>
        <w:tc>
          <w:tcPr>
            <w:tcW w:w="5239" w:type="dxa"/>
          </w:tcPr>
          <w:p w14:paraId="4A25BF4D" w14:textId="4747C05B" w:rsidR="00B604F4" w:rsidRPr="00BC214E" w:rsidRDefault="00BC214E">
            <w:pPr>
              <w:rPr>
                <w:color w:val="EEECE1" w:themeColor="background2"/>
                <w:sz w:val="24"/>
                <w:szCs w:val="28"/>
              </w:rPr>
            </w:pPr>
            <w:hyperlink r:id="rId8" w:history="1">
              <w:r w:rsidRPr="00BC214E">
                <w:rPr>
                  <w:rStyle w:val="Hyperlink"/>
                  <w:color w:val="EEECE1" w:themeColor="background2"/>
                  <w:sz w:val="18"/>
                  <w:szCs w:val="28"/>
                </w:rPr>
                <w:t>https://accounts.zoho.in/oauth/v2/token</w:t>
              </w:r>
            </w:hyperlink>
          </w:p>
        </w:tc>
        <w:tc>
          <w:tcPr>
            <w:tcW w:w="1874" w:type="dxa"/>
          </w:tcPr>
          <w:p w14:paraId="2528D965" w14:textId="77777777" w:rsidR="00B604F4" w:rsidRPr="00BC214E" w:rsidRDefault="00E06D53">
            <w:pPr>
              <w:rPr>
                <w:color w:val="EEECE1" w:themeColor="background2"/>
                <w:sz w:val="24"/>
                <w:szCs w:val="28"/>
              </w:rPr>
            </w:pPr>
            <w:proofErr w:type="spellStart"/>
            <w:r w:rsidRPr="00BC214E">
              <w:rPr>
                <w:color w:val="EEECE1" w:themeColor="background2"/>
                <w:sz w:val="18"/>
                <w:szCs w:val="28"/>
              </w:rPr>
              <w:t>getAccessToken</w:t>
            </w:r>
            <w:proofErr w:type="spellEnd"/>
            <w:r w:rsidRPr="00BC214E">
              <w:rPr>
                <w:color w:val="EEECE1" w:themeColor="background2"/>
                <w:sz w:val="18"/>
                <w:szCs w:val="28"/>
              </w:rPr>
              <w:t>()</w:t>
            </w:r>
          </w:p>
        </w:tc>
        <w:tc>
          <w:tcPr>
            <w:tcW w:w="2138" w:type="dxa"/>
          </w:tcPr>
          <w:p w14:paraId="2B28CB2A" w14:textId="77777777" w:rsidR="00B604F4" w:rsidRPr="00BC214E" w:rsidRDefault="00E06D53">
            <w:pPr>
              <w:rPr>
                <w:color w:val="EEECE1" w:themeColor="background2"/>
                <w:sz w:val="24"/>
                <w:szCs w:val="28"/>
              </w:rPr>
            </w:pPr>
            <w:r w:rsidRPr="00BC214E">
              <w:rPr>
                <w:color w:val="EEECE1" w:themeColor="background2"/>
                <w:sz w:val="18"/>
                <w:szCs w:val="28"/>
              </w:rPr>
              <w:t>OAuth refresh-token access</w:t>
            </w:r>
          </w:p>
        </w:tc>
      </w:tr>
      <w:tr w:rsidR="00B604F4" w:rsidRPr="00BC214E" w14:paraId="6AD23165" w14:textId="77777777" w:rsidTr="005B6B9F">
        <w:tc>
          <w:tcPr>
            <w:tcW w:w="1365" w:type="dxa"/>
          </w:tcPr>
          <w:p w14:paraId="3AA94FF3" w14:textId="77777777" w:rsidR="00B604F4" w:rsidRPr="00BC214E" w:rsidRDefault="00E06D53">
            <w:pPr>
              <w:rPr>
                <w:color w:val="EEECE1" w:themeColor="background2"/>
                <w:sz w:val="24"/>
                <w:szCs w:val="28"/>
              </w:rPr>
            </w:pPr>
            <w:r w:rsidRPr="00BC214E">
              <w:rPr>
                <w:color w:val="EEECE1" w:themeColor="background2"/>
                <w:sz w:val="18"/>
                <w:szCs w:val="28"/>
              </w:rPr>
              <w:t>Monthly attendance</w:t>
            </w:r>
          </w:p>
        </w:tc>
        <w:tc>
          <w:tcPr>
            <w:tcW w:w="5239" w:type="dxa"/>
          </w:tcPr>
          <w:p w14:paraId="0C6CF206" w14:textId="77777777" w:rsidR="00B604F4" w:rsidRPr="00BC214E" w:rsidRDefault="00E06D53">
            <w:pPr>
              <w:rPr>
                <w:color w:val="EEECE1" w:themeColor="background2"/>
                <w:sz w:val="24"/>
                <w:szCs w:val="28"/>
              </w:rPr>
            </w:pPr>
            <w:r w:rsidRPr="00BC214E">
              <w:rPr>
                <w:color w:val="EEECE1" w:themeColor="background2"/>
                <w:sz w:val="18"/>
                <w:szCs w:val="28"/>
              </w:rPr>
              <w:t>https://people.zoho.in/people/api/attendance/getUserReport</w:t>
            </w:r>
          </w:p>
        </w:tc>
        <w:tc>
          <w:tcPr>
            <w:tcW w:w="1874" w:type="dxa"/>
          </w:tcPr>
          <w:p w14:paraId="4A8D945D" w14:textId="77777777" w:rsidR="00B604F4" w:rsidRPr="00BC214E" w:rsidRDefault="00E06D53">
            <w:pPr>
              <w:rPr>
                <w:color w:val="EEECE1" w:themeColor="background2"/>
                <w:sz w:val="24"/>
                <w:szCs w:val="28"/>
              </w:rPr>
            </w:pPr>
            <w:r w:rsidRPr="00BC214E">
              <w:rPr>
                <w:color w:val="EEECE1" w:themeColor="background2"/>
                <w:sz w:val="18"/>
                <w:szCs w:val="28"/>
              </w:rPr>
              <w:t>attendance()</w:t>
            </w:r>
          </w:p>
        </w:tc>
        <w:tc>
          <w:tcPr>
            <w:tcW w:w="2138" w:type="dxa"/>
          </w:tcPr>
          <w:p w14:paraId="348198DD" w14:textId="77777777" w:rsidR="00B604F4" w:rsidRPr="00BC214E" w:rsidRDefault="00E06D53">
            <w:pPr>
              <w:rPr>
                <w:color w:val="EEECE1" w:themeColor="background2"/>
                <w:sz w:val="24"/>
                <w:szCs w:val="28"/>
              </w:rPr>
            </w:pPr>
            <w:proofErr w:type="spellStart"/>
            <w:r w:rsidRPr="00BC214E">
              <w:rPr>
                <w:color w:val="EEECE1" w:themeColor="background2"/>
                <w:sz w:val="18"/>
                <w:szCs w:val="28"/>
              </w:rPr>
              <w:t>ZOHOPEOPLE.attendance.READ</w:t>
            </w:r>
            <w:proofErr w:type="spellEnd"/>
          </w:p>
        </w:tc>
      </w:tr>
      <w:tr w:rsidR="00B604F4" w:rsidRPr="00BC214E" w14:paraId="4520C43E" w14:textId="77777777" w:rsidTr="005B6B9F">
        <w:tc>
          <w:tcPr>
            <w:tcW w:w="1365" w:type="dxa"/>
          </w:tcPr>
          <w:p w14:paraId="1CBDEB1A" w14:textId="77777777" w:rsidR="00B604F4" w:rsidRPr="00BC214E" w:rsidRDefault="00E06D53">
            <w:pPr>
              <w:rPr>
                <w:color w:val="EEECE1" w:themeColor="background2"/>
                <w:sz w:val="24"/>
                <w:szCs w:val="28"/>
              </w:rPr>
            </w:pPr>
            <w:r w:rsidRPr="00BC214E">
              <w:rPr>
                <w:color w:val="EEECE1" w:themeColor="background2"/>
                <w:sz w:val="18"/>
                <w:szCs w:val="28"/>
              </w:rPr>
              <w:t>Resigned employee records</w:t>
            </w:r>
          </w:p>
        </w:tc>
        <w:tc>
          <w:tcPr>
            <w:tcW w:w="5239" w:type="dxa"/>
          </w:tcPr>
          <w:p w14:paraId="3CF0FE37" w14:textId="2965BB59" w:rsidR="00B604F4" w:rsidRPr="00BC214E" w:rsidRDefault="00BC214E">
            <w:pPr>
              <w:rPr>
                <w:color w:val="EEECE1" w:themeColor="background2"/>
                <w:sz w:val="24"/>
                <w:szCs w:val="28"/>
              </w:rPr>
            </w:pPr>
            <w:hyperlink r:id="rId9" w:history="1">
              <w:r w:rsidRPr="00BC214E">
                <w:rPr>
                  <w:rStyle w:val="Hyperlink"/>
                  <w:color w:val="EEECE1" w:themeColor="background2"/>
                  <w:sz w:val="18"/>
                  <w:szCs w:val="28"/>
                </w:rPr>
                <w:t>https://people.zoho.in/people/api/forms/employee/getRecords?isActive=false</w:t>
              </w:r>
            </w:hyperlink>
          </w:p>
        </w:tc>
        <w:tc>
          <w:tcPr>
            <w:tcW w:w="1874" w:type="dxa"/>
          </w:tcPr>
          <w:p w14:paraId="04555F8C" w14:textId="77777777" w:rsidR="00B604F4" w:rsidRPr="00BC214E" w:rsidRDefault="00E06D53">
            <w:pPr>
              <w:rPr>
                <w:color w:val="EEECE1" w:themeColor="background2"/>
                <w:sz w:val="24"/>
                <w:szCs w:val="28"/>
              </w:rPr>
            </w:pPr>
            <w:proofErr w:type="spellStart"/>
            <w:r w:rsidRPr="00BC214E">
              <w:rPr>
                <w:color w:val="EEECE1" w:themeColor="background2"/>
                <w:sz w:val="18"/>
                <w:szCs w:val="28"/>
              </w:rPr>
              <w:t>fetchResignedAttendance</w:t>
            </w:r>
            <w:proofErr w:type="spellEnd"/>
            <w:r w:rsidRPr="00BC214E">
              <w:rPr>
                <w:color w:val="EEECE1" w:themeColor="background2"/>
                <w:sz w:val="18"/>
                <w:szCs w:val="28"/>
              </w:rPr>
              <w:t>()</w:t>
            </w:r>
          </w:p>
        </w:tc>
        <w:tc>
          <w:tcPr>
            <w:tcW w:w="2138" w:type="dxa"/>
          </w:tcPr>
          <w:p w14:paraId="5A3F2FFC" w14:textId="77777777" w:rsidR="00B604F4" w:rsidRPr="00BC214E" w:rsidRDefault="00E06D53">
            <w:pPr>
              <w:rPr>
                <w:color w:val="EEECE1" w:themeColor="background2"/>
                <w:sz w:val="24"/>
                <w:szCs w:val="28"/>
              </w:rPr>
            </w:pPr>
            <w:proofErr w:type="spellStart"/>
            <w:r w:rsidRPr="00BC214E">
              <w:rPr>
                <w:color w:val="EEECE1" w:themeColor="background2"/>
                <w:sz w:val="18"/>
                <w:szCs w:val="28"/>
              </w:rPr>
              <w:t>ZOHOPEOPLE.forms.READ</w:t>
            </w:r>
            <w:proofErr w:type="spellEnd"/>
          </w:p>
        </w:tc>
      </w:tr>
      <w:tr w:rsidR="00B604F4" w:rsidRPr="00BC214E" w14:paraId="565016BC" w14:textId="77777777" w:rsidTr="005B6B9F">
        <w:tc>
          <w:tcPr>
            <w:tcW w:w="1365" w:type="dxa"/>
          </w:tcPr>
          <w:p w14:paraId="1515555E" w14:textId="77777777" w:rsidR="00B604F4" w:rsidRPr="00BC214E" w:rsidRDefault="00E06D53">
            <w:pPr>
              <w:rPr>
                <w:color w:val="EEECE1" w:themeColor="background2"/>
                <w:sz w:val="24"/>
                <w:szCs w:val="28"/>
              </w:rPr>
            </w:pPr>
            <w:r w:rsidRPr="00BC214E">
              <w:rPr>
                <w:color w:val="EEECE1" w:themeColor="background2"/>
                <w:sz w:val="18"/>
                <w:szCs w:val="28"/>
              </w:rPr>
              <w:t>Resigned employee attendance</w:t>
            </w:r>
          </w:p>
        </w:tc>
        <w:tc>
          <w:tcPr>
            <w:tcW w:w="5239" w:type="dxa"/>
          </w:tcPr>
          <w:p w14:paraId="6E78BEA1" w14:textId="77777777" w:rsidR="00B604F4" w:rsidRPr="00BC214E" w:rsidRDefault="00E06D53">
            <w:pPr>
              <w:rPr>
                <w:color w:val="EEECE1" w:themeColor="background2"/>
                <w:sz w:val="24"/>
                <w:szCs w:val="28"/>
              </w:rPr>
            </w:pPr>
            <w:r w:rsidRPr="00BC214E">
              <w:rPr>
                <w:color w:val="EEECE1" w:themeColor="background2"/>
                <w:sz w:val="18"/>
                <w:szCs w:val="28"/>
              </w:rPr>
              <w:t>https://people.zoho.in/people/api/attendance/getUserReport?empId=...</w:t>
            </w:r>
          </w:p>
        </w:tc>
        <w:tc>
          <w:tcPr>
            <w:tcW w:w="1874" w:type="dxa"/>
          </w:tcPr>
          <w:p w14:paraId="29360B45" w14:textId="77777777" w:rsidR="00B604F4" w:rsidRPr="00BC214E" w:rsidRDefault="00E06D53">
            <w:pPr>
              <w:rPr>
                <w:color w:val="EEECE1" w:themeColor="background2"/>
                <w:sz w:val="24"/>
                <w:szCs w:val="28"/>
              </w:rPr>
            </w:pPr>
            <w:proofErr w:type="spellStart"/>
            <w:r w:rsidRPr="00BC214E">
              <w:rPr>
                <w:color w:val="EEECE1" w:themeColor="background2"/>
                <w:sz w:val="18"/>
                <w:szCs w:val="28"/>
              </w:rPr>
              <w:t>fetchResignedAttendance</w:t>
            </w:r>
            <w:proofErr w:type="spellEnd"/>
            <w:r w:rsidRPr="00BC214E">
              <w:rPr>
                <w:color w:val="EEECE1" w:themeColor="background2"/>
                <w:sz w:val="18"/>
                <w:szCs w:val="28"/>
              </w:rPr>
              <w:t>()</w:t>
            </w:r>
          </w:p>
        </w:tc>
        <w:tc>
          <w:tcPr>
            <w:tcW w:w="2138" w:type="dxa"/>
          </w:tcPr>
          <w:p w14:paraId="195B1562" w14:textId="77777777" w:rsidR="00B604F4" w:rsidRPr="00BC214E" w:rsidRDefault="00E06D53">
            <w:pPr>
              <w:rPr>
                <w:color w:val="EEECE1" w:themeColor="background2"/>
                <w:sz w:val="24"/>
                <w:szCs w:val="28"/>
              </w:rPr>
            </w:pPr>
            <w:proofErr w:type="spellStart"/>
            <w:r w:rsidRPr="00BC214E">
              <w:rPr>
                <w:color w:val="EEECE1" w:themeColor="background2"/>
                <w:sz w:val="18"/>
                <w:szCs w:val="28"/>
              </w:rPr>
              <w:t>ZOHOPEOPLE.attendance.READ</w:t>
            </w:r>
            <w:proofErr w:type="spellEnd"/>
          </w:p>
        </w:tc>
      </w:tr>
      <w:tr w:rsidR="00B604F4" w:rsidRPr="00BC214E" w14:paraId="4D7D7F39" w14:textId="77777777" w:rsidTr="005B6B9F">
        <w:tc>
          <w:tcPr>
            <w:tcW w:w="1365" w:type="dxa"/>
          </w:tcPr>
          <w:p w14:paraId="598504BC" w14:textId="77777777" w:rsidR="00B604F4" w:rsidRPr="00BC214E" w:rsidRDefault="00E06D53">
            <w:pPr>
              <w:rPr>
                <w:color w:val="EEECE1" w:themeColor="background2"/>
                <w:sz w:val="24"/>
                <w:szCs w:val="28"/>
              </w:rPr>
            </w:pPr>
            <w:r w:rsidRPr="00BC214E">
              <w:rPr>
                <w:color w:val="EEECE1" w:themeColor="background2"/>
                <w:sz w:val="18"/>
                <w:szCs w:val="28"/>
              </w:rPr>
              <w:t>OD requests</w:t>
            </w:r>
          </w:p>
        </w:tc>
        <w:tc>
          <w:tcPr>
            <w:tcW w:w="5239" w:type="dxa"/>
          </w:tcPr>
          <w:p w14:paraId="5F13835A" w14:textId="77777777" w:rsidR="00B604F4" w:rsidRPr="00BC214E" w:rsidRDefault="00E06D53">
            <w:pPr>
              <w:rPr>
                <w:color w:val="EEECE1" w:themeColor="background2"/>
                <w:sz w:val="24"/>
                <w:szCs w:val="28"/>
              </w:rPr>
            </w:pPr>
            <w:r w:rsidRPr="00BC214E">
              <w:rPr>
                <w:color w:val="EEECE1" w:themeColor="background2"/>
                <w:sz w:val="18"/>
                <w:szCs w:val="28"/>
              </w:rPr>
              <w:t>https://people.zoho.in/people/api/attendance/getMyODRequest</w:t>
            </w:r>
          </w:p>
        </w:tc>
        <w:tc>
          <w:tcPr>
            <w:tcW w:w="1874" w:type="dxa"/>
          </w:tcPr>
          <w:p w14:paraId="0AA2F27C" w14:textId="77777777" w:rsidR="00B604F4" w:rsidRPr="00BC214E" w:rsidRDefault="00E06D53">
            <w:pPr>
              <w:rPr>
                <w:color w:val="EEECE1" w:themeColor="background2"/>
                <w:sz w:val="24"/>
                <w:szCs w:val="28"/>
              </w:rPr>
            </w:pPr>
            <w:proofErr w:type="spellStart"/>
            <w:r w:rsidRPr="00BC214E">
              <w:rPr>
                <w:color w:val="EEECE1" w:themeColor="background2"/>
                <w:sz w:val="18"/>
                <w:szCs w:val="28"/>
              </w:rPr>
              <w:t>fetchODRequestMap</w:t>
            </w:r>
            <w:proofErr w:type="spellEnd"/>
            <w:r w:rsidRPr="00BC214E">
              <w:rPr>
                <w:color w:val="EEECE1" w:themeColor="background2"/>
                <w:sz w:val="18"/>
                <w:szCs w:val="28"/>
              </w:rPr>
              <w:t>()</w:t>
            </w:r>
          </w:p>
        </w:tc>
        <w:tc>
          <w:tcPr>
            <w:tcW w:w="2138" w:type="dxa"/>
          </w:tcPr>
          <w:p w14:paraId="283D29E8" w14:textId="77777777" w:rsidR="00B604F4" w:rsidRPr="00BC214E" w:rsidRDefault="00E06D53">
            <w:pPr>
              <w:rPr>
                <w:color w:val="EEECE1" w:themeColor="background2"/>
                <w:sz w:val="24"/>
                <w:szCs w:val="28"/>
              </w:rPr>
            </w:pPr>
            <w:proofErr w:type="spellStart"/>
            <w:r w:rsidRPr="00BC214E">
              <w:rPr>
                <w:color w:val="EEECE1" w:themeColor="background2"/>
                <w:sz w:val="18"/>
                <w:szCs w:val="28"/>
              </w:rPr>
              <w:t>ZOHOPEOPLE.attendance.READ</w:t>
            </w:r>
            <w:proofErr w:type="spellEnd"/>
          </w:p>
        </w:tc>
      </w:tr>
      <w:tr w:rsidR="00B604F4" w:rsidRPr="00BC214E" w14:paraId="10258592" w14:textId="77777777" w:rsidTr="005B6B9F">
        <w:tc>
          <w:tcPr>
            <w:tcW w:w="1365" w:type="dxa"/>
          </w:tcPr>
          <w:p w14:paraId="628694A8" w14:textId="77777777" w:rsidR="00B604F4" w:rsidRPr="00BC214E" w:rsidRDefault="00E06D53">
            <w:pPr>
              <w:rPr>
                <w:color w:val="EEECE1" w:themeColor="background2"/>
                <w:sz w:val="24"/>
                <w:szCs w:val="28"/>
              </w:rPr>
            </w:pPr>
            <w:r w:rsidRPr="00BC214E">
              <w:rPr>
                <w:color w:val="EEECE1" w:themeColor="background2"/>
                <w:sz w:val="18"/>
                <w:szCs w:val="28"/>
              </w:rPr>
              <w:t>Leave records</w:t>
            </w:r>
          </w:p>
        </w:tc>
        <w:tc>
          <w:tcPr>
            <w:tcW w:w="5239" w:type="dxa"/>
          </w:tcPr>
          <w:p w14:paraId="6001E0E6" w14:textId="77777777" w:rsidR="00B604F4" w:rsidRPr="00BC214E" w:rsidRDefault="00E06D53">
            <w:pPr>
              <w:rPr>
                <w:color w:val="EEECE1" w:themeColor="background2"/>
                <w:sz w:val="24"/>
                <w:szCs w:val="28"/>
              </w:rPr>
            </w:pPr>
            <w:r w:rsidRPr="00BC214E">
              <w:rPr>
                <w:color w:val="EEECE1" w:themeColor="background2"/>
                <w:sz w:val="18"/>
                <w:szCs w:val="28"/>
              </w:rPr>
              <w:t>https://people.zoho.in/people/api/v2/leavetracker/leaves/records</w:t>
            </w:r>
          </w:p>
        </w:tc>
        <w:tc>
          <w:tcPr>
            <w:tcW w:w="1874" w:type="dxa"/>
          </w:tcPr>
          <w:p w14:paraId="431DB8A9" w14:textId="77777777" w:rsidR="00B604F4" w:rsidRPr="00BC214E" w:rsidRDefault="00E06D53">
            <w:pPr>
              <w:rPr>
                <w:color w:val="EEECE1" w:themeColor="background2"/>
                <w:sz w:val="24"/>
                <w:szCs w:val="28"/>
              </w:rPr>
            </w:pPr>
            <w:proofErr w:type="spellStart"/>
            <w:r w:rsidRPr="00BC214E">
              <w:rPr>
                <w:color w:val="EEECE1" w:themeColor="background2"/>
                <w:sz w:val="18"/>
                <w:szCs w:val="28"/>
              </w:rPr>
              <w:t>fetchLeaveRequestMap</w:t>
            </w:r>
            <w:proofErr w:type="spellEnd"/>
            <w:r w:rsidRPr="00BC214E">
              <w:rPr>
                <w:color w:val="EEECE1" w:themeColor="background2"/>
                <w:sz w:val="18"/>
                <w:szCs w:val="28"/>
              </w:rPr>
              <w:t>()</w:t>
            </w:r>
          </w:p>
        </w:tc>
        <w:tc>
          <w:tcPr>
            <w:tcW w:w="2138" w:type="dxa"/>
          </w:tcPr>
          <w:p w14:paraId="664214D1" w14:textId="77777777" w:rsidR="00B604F4" w:rsidRPr="00BC214E" w:rsidRDefault="00E06D53">
            <w:pPr>
              <w:rPr>
                <w:color w:val="EEECE1" w:themeColor="background2"/>
                <w:sz w:val="24"/>
                <w:szCs w:val="28"/>
              </w:rPr>
            </w:pPr>
            <w:proofErr w:type="spellStart"/>
            <w:r w:rsidRPr="00BC214E">
              <w:rPr>
                <w:color w:val="EEECE1" w:themeColor="background2"/>
                <w:sz w:val="18"/>
                <w:szCs w:val="28"/>
              </w:rPr>
              <w:t>ZOHOPEOPLE.leave.READ</w:t>
            </w:r>
            <w:proofErr w:type="spellEnd"/>
          </w:p>
        </w:tc>
      </w:tr>
      <w:tr w:rsidR="00B604F4" w:rsidRPr="00BC214E" w14:paraId="558E6B62" w14:textId="77777777" w:rsidTr="005B6B9F">
        <w:tc>
          <w:tcPr>
            <w:tcW w:w="1365" w:type="dxa"/>
          </w:tcPr>
          <w:p w14:paraId="0A81FE3F" w14:textId="77777777" w:rsidR="00B604F4" w:rsidRPr="00BC214E" w:rsidRDefault="00E06D53">
            <w:pPr>
              <w:rPr>
                <w:color w:val="EEECE1" w:themeColor="background2"/>
                <w:sz w:val="24"/>
                <w:szCs w:val="28"/>
              </w:rPr>
            </w:pPr>
            <w:r w:rsidRPr="00BC214E">
              <w:rPr>
                <w:color w:val="EEECE1" w:themeColor="background2"/>
                <w:sz w:val="18"/>
                <w:szCs w:val="28"/>
              </w:rPr>
              <w:t>Reimbursement records</w:t>
            </w:r>
          </w:p>
        </w:tc>
        <w:tc>
          <w:tcPr>
            <w:tcW w:w="5239" w:type="dxa"/>
          </w:tcPr>
          <w:p w14:paraId="38035FF3" w14:textId="77777777" w:rsidR="00B604F4" w:rsidRPr="00BC214E" w:rsidRDefault="00E06D53">
            <w:pPr>
              <w:rPr>
                <w:color w:val="EEECE1" w:themeColor="background2"/>
                <w:sz w:val="24"/>
                <w:szCs w:val="28"/>
              </w:rPr>
            </w:pPr>
            <w:r w:rsidRPr="00BC214E">
              <w:rPr>
                <w:color w:val="EEECE1" w:themeColor="background2"/>
                <w:sz w:val="18"/>
                <w:szCs w:val="28"/>
              </w:rPr>
              <w:t>https://people.zoho.in/api/forms/reimbursement_view/records</w:t>
            </w:r>
          </w:p>
        </w:tc>
        <w:tc>
          <w:tcPr>
            <w:tcW w:w="1874" w:type="dxa"/>
          </w:tcPr>
          <w:p w14:paraId="7484B56E" w14:textId="77777777" w:rsidR="00B604F4" w:rsidRPr="00BC214E" w:rsidRDefault="00E06D53">
            <w:pPr>
              <w:rPr>
                <w:color w:val="EEECE1" w:themeColor="background2"/>
                <w:sz w:val="24"/>
                <w:szCs w:val="28"/>
              </w:rPr>
            </w:pPr>
            <w:r w:rsidRPr="00BC214E">
              <w:rPr>
                <w:color w:val="EEECE1" w:themeColor="background2"/>
                <w:sz w:val="18"/>
                <w:szCs w:val="28"/>
              </w:rPr>
              <w:t>reimbursement()</w:t>
            </w:r>
          </w:p>
        </w:tc>
        <w:tc>
          <w:tcPr>
            <w:tcW w:w="2138" w:type="dxa"/>
          </w:tcPr>
          <w:p w14:paraId="22313A18" w14:textId="77777777" w:rsidR="00B604F4" w:rsidRPr="00BC214E" w:rsidRDefault="00E06D53">
            <w:pPr>
              <w:rPr>
                <w:color w:val="EEECE1" w:themeColor="background2"/>
                <w:sz w:val="24"/>
                <w:szCs w:val="28"/>
              </w:rPr>
            </w:pPr>
            <w:proofErr w:type="spellStart"/>
            <w:r w:rsidRPr="00BC214E">
              <w:rPr>
                <w:color w:val="EEECE1" w:themeColor="background2"/>
                <w:sz w:val="18"/>
                <w:szCs w:val="28"/>
              </w:rPr>
              <w:t>ZOHOPEOPLE.forms.READ</w:t>
            </w:r>
            <w:proofErr w:type="spellEnd"/>
          </w:p>
        </w:tc>
      </w:tr>
      <w:tr w:rsidR="00B604F4" w:rsidRPr="00BC214E" w14:paraId="1D9FE0E8" w14:textId="77777777" w:rsidTr="005B6B9F">
        <w:trPr>
          <w:trHeight w:val="825"/>
        </w:trPr>
        <w:tc>
          <w:tcPr>
            <w:tcW w:w="1365" w:type="dxa"/>
          </w:tcPr>
          <w:p w14:paraId="53BA5F13" w14:textId="77777777" w:rsidR="00B604F4" w:rsidRPr="00BC214E" w:rsidRDefault="00E06D53">
            <w:pPr>
              <w:rPr>
                <w:color w:val="EEECE1" w:themeColor="background2"/>
                <w:sz w:val="24"/>
                <w:szCs w:val="28"/>
              </w:rPr>
            </w:pPr>
            <w:r w:rsidRPr="00BC214E">
              <w:rPr>
                <w:color w:val="EEECE1" w:themeColor="background2"/>
                <w:sz w:val="18"/>
                <w:szCs w:val="28"/>
              </w:rPr>
              <w:t>Compensation records</w:t>
            </w:r>
          </w:p>
        </w:tc>
        <w:tc>
          <w:tcPr>
            <w:tcW w:w="5239" w:type="dxa"/>
          </w:tcPr>
          <w:p w14:paraId="2FDE38E4" w14:textId="3DD96C4E" w:rsidR="00B604F4" w:rsidRPr="00BC214E" w:rsidRDefault="00BC214E">
            <w:pPr>
              <w:rPr>
                <w:color w:val="EEECE1" w:themeColor="background2"/>
                <w:sz w:val="24"/>
                <w:szCs w:val="28"/>
              </w:rPr>
            </w:pPr>
            <w:hyperlink r:id="rId10" w:history="1">
              <w:r w:rsidRPr="00BC214E">
                <w:rPr>
                  <w:rStyle w:val="Hyperlink"/>
                  <w:color w:val="EEECE1" w:themeColor="background2"/>
                  <w:sz w:val="18"/>
                  <w:szCs w:val="28"/>
                </w:rPr>
                <w:t>https://people.zoho.in/api/forms/compensation_for_extra_working_view/records</w:t>
              </w:r>
            </w:hyperlink>
          </w:p>
        </w:tc>
        <w:tc>
          <w:tcPr>
            <w:tcW w:w="1874" w:type="dxa"/>
          </w:tcPr>
          <w:p w14:paraId="7B394643" w14:textId="77777777" w:rsidR="00B604F4" w:rsidRPr="00BC214E" w:rsidRDefault="00E06D53">
            <w:pPr>
              <w:rPr>
                <w:color w:val="EEECE1" w:themeColor="background2"/>
                <w:sz w:val="24"/>
                <w:szCs w:val="28"/>
              </w:rPr>
            </w:pPr>
            <w:r w:rsidRPr="00BC214E">
              <w:rPr>
                <w:color w:val="EEECE1" w:themeColor="background2"/>
                <w:sz w:val="18"/>
                <w:szCs w:val="28"/>
              </w:rPr>
              <w:t>compensation()</w:t>
            </w:r>
          </w:p>
        </w:tc>
        <w:tc>
          <w:tcPr>
            <w:tcW w:w="2138" w:type="dxa"/>
          </w:tcPr>
          <w:p w14:paraId="5F496476" w14:textId="77777777" w:rsidR="00B604F4" w:rsidRPr="00BC214E" w:rsidRDefault="00E06D53">
            <w:pPr>
              <w:rPr>
                <w:color w:val="EEECE1" w:themeColor="background2"/>
                <w:sz w:val="24"/>
                <w:szCs w:val="28"/>
              </w:rPr>
            </w:pPr>
            <w:proofErr w:type="spellStart"/>
            <w:r w:rsidRPr="00BC214E">
              <w:rPr>
                <w:color w:val="EEECE1" w:themeColor="background2"/>
                <w:sz w:val="18"/>
                <w:szCs w:val="28"/>
              </w:rPr>
              <w:t>ZOHOPEOPLE.forms.READ</w:t>
            </w:r>
            <w:proofErr w:type="spellEnd"/>
          </w:p>
        </w:tc>
      </w:tr>
    </w:tbl>
    <w:p w14:paraId="1983D630" w14:textId="0131A44F" w:rsidR="00B604F4" w:rsidRPr="00D63727" w:rsidRDefault="00E06D53">
      <w:pPr>
        <w:pStyle w:val="Heading2"/>
        <w:rPr>
          <w:color w:val="FFFFFF" w:themeColor="background1"/>
          <w:sz w:val="36"/>
          <w:szCs w:val="36"/>
        </w:rPr>
      </w:pPr>
      <w:bookmarkStart w:id="5" w:name="_Toc230881142"/>
      <w:r w:rsidRPr="00D63727">
        <w:rPr>
          <w:color w:val="FFFFFF" w:themeColor="background1"/>
          <w:sz w:val="36"/>
          <w:szCs w:val="36"/>
        </w:rPr>
        <w:t>5.1 Recommended Zoho Scopes</w:t>
      </w:r>
      <w:r w:rsidR="00BC214E">
        <w:rPr>
          <w:color w:val="FFFFFF" w:themeColor="background1"/>
          <w:sz w:val="36"/>
          <w:szCs w:val="36"/>
        </w:rPr>
        <w:t xml:space="preserve"> (Zoho API Console)</w:t>
      </w:r>
      <w:bookmarkEnd w:id="5"/>
    </w:p>
    <w:p w14:paraId="71BCA1DD" w14:textId="77777777" w:rsidR="00B604F4" w:rsidRPr="00D63727" w:rsidRDefault="00E06D53">
      <w:pPr>
        <w:rPr>
          <w:color w:val="FFFFFF" w:themeColor="background1"/>
          <w:sz w:val="24"/>
          <w:szCs w:val="28"/>
        </w:rPr>
      </w:pPr>
      <w:r w:rsidRPr="00D63727">
        <w:rPr>
          <w:color w:val="FFFFFF" w:themeColor="background1"/>
          <w:sz w:val="24"/>
          <w:szCs w:val="28"/>
        </w:rPr>
        <w:t>The following Zoho scopes are appropriate for the current code because the script reads attendance, form records, employee-related records, and leave data:</w:t>
      </w:r>
    </w:p>
    <w:p w14:paraId="00685C98" w14:textId="2FEA615C" w:rsidR="002D70BD" w:rsidRDefault="00E06D53" w:rsidP="002D70BD">
      <w:pPr>
        <w:rPr>
          <w:rFonts w:ascii="Consolas" w:eastAsia="Consolas" w:hAnsi="Consolas"/>
          <w:color w:val="FFFFFF" w:themeColor="background1"/>
          <w:sz w:val="22"/>
          <w:szCs w:val="28"/>
        </w:rPr>
      </w:pPr>
      <w:proofErr w:type="spellStart"/>
      <w:r w:rsidRPr="00D63727">
        <w:rPr>
          <w:rFonts w:ascii="Consolas" w:eastAsia="Consolas" w:hAnsi="Consolas"/>
          <w:color w:val="FFFFFF" w:themeColor="background1"/>
          <w:sz w:val="22"/>
          <w:szCs w:val="28"/>
        </w:rPr>
        <w:t>ZOHOPEOPLE.attendance.</w:t>
      </w:r>
      <w:r w:rsidR="00BC214E">
        <w:rPr>
          <w:rFonts w:ascii="Consolas" w:eastAsia="Consolas" w:hAnsi="Consolas"/>
          <w:color w:val="FFFFFF" w:themeColor="background1"/>
          <w:sz w:val="22"/>
          <w:szCs w:val="28"/>
        </w:rPr>
        <w:t>All</w:t>
      </w:r>
      <w:proofErr w:type="spellEnd"/>
      <w:r w:rsidRPr="00D63727">
        <w:rPr>
          <w:rFonts w:ascii="Consolas" w:eastAsia="Consolas" w:hAnsi="Consolas"/>
          <w:color w:val="FFFFFF" w:themeColor="background1"/>
          <w:sz w:val="22"/>
          <w:szCs w:val="28"/>
        </w:rPr>
        <w:t xml:space="preserve">, </w:t>
      </w:r>
      <w:proofErr w:type="spellStart"/>
      <w:r w:rsidRPr="00D63727">
        <w:rPr>
          <w:rFonts w:ascii="Consolas" w:eastAsia="Consolas" w:hAnsi="Consolas"/>
          <w:color w:val="FFFFFF" w:themeColor="background1"/>
          <w:sz w:val="22"/>
          <w:szCs w:val="28"/>
        </w:rPr>
        <w:t>ZOHOPEOPLE.forms.READ</w:t>
      </w:r>
      <w:proofErr w:type="spellEnd"/>
      <w:r w:rsidRPr="00D63727">
        <w:rPr>
          <w:rFonts w:ascii="Consolas" w:eastAsia="Consolas" w:hAnsi="Consolas"/>
          <w:color w:val="FFFFFF" w:themeColor="background1"/>
          <w:sz w:val="22"/>
          <w:szCs w:val="28"/>
        </w:rPr>
        <w:t xml:space="preserve">, </w:t>
      </w:r>
      <w:proofErr w:type="spellStart"/>
      <w:r w:rsidRPr="00D63727">
        <w:rPr>
          <w:rFonts w:ascii="Consolas" w:eastAsia="Consolas" w:hAnsi="Consolas"/>
          <w:color w:val="FFFFFF" w:themeColor="background1"/>
          <w:sz w:val="22"/>
          <w:szCs w:val="28"/>
        </w:rPr>
        <w:t>ZOHOPEOPLE.employee.READ</w:t>
      </w:r>
      <w:proofErr w:type="spellEnd"/>
      <w:r w:rsidRPr="00D63727">
        <w:rPr>
          <w:rFonts w:ascii="Consolas" w:eastAsia="Consolas" w:hAnsi="Consolas"/>
          <w:color w:val="FFFFFF" w:themeColor="background1"/>
          <w:sz w:val="22"/>
          <w:szCs w:val="28"/>
        </w:rPr>
        <w:t xml:space="preserve">, </w:t>
      </w:r>
      <w:proofErr w:type="spellStart"/>
      <w:r w:rsidRPr="00D63727">
        <w:rPr>
          <w:rFonts w:ascii="Consolas" w:eastAsia="Consolas" w:hAnsi="Consolas"/>
          <w:color w:val="FFFFFF" w:themeColor="background1"/>
          <w:sz w:val="22"/>
          <w:szCs w:val="28"/>
        </w:rPr>
        <w:t>ZOHOPEOPLE.leave.</w:t>
      </w:r>
      <w:r w:rsidR="00BC214E">
        <w:rPr>
          <w:rFonts w:ascii="Consolas" w:eastAsia="Consolas" w:hAnsi="Consolas"/>
          <w:color w:val="FFFFFF" w:themeColor="background1"/>
          <w:sz w:val="22"/>
          <w:szCs w:val="28"/>
        </w:rPr>
        <w:t>All</w:t>
      </w:r>
      <w:proofErr w:type="spellEnd"/>
    </w:p>
    <w:p w14:paraId="6FCE0CB0" w14:textId="2AF56978" w:rsidR="00630C04" w:rsidRPr="00DF52B4" w:rsidRDefault="00DF52B4" w:rsidP="002D70BD">
      <w:pPr>
        <w:rPr>
          <w:rFonts w:ascii="Consolas" w:eastAsia="Consolas" w:hAnsi="Consolas"/>
          <w:b/>
          <w:bCs/>
          <w:color w:val="FFFFFF" w:themeColor="background1"/>
          <w:sz w:val="22"/>
          <w:szCs w:val="28"/>
        </w:rPr>
      </w:pPr>
      <w:r w:rsidRPr="00DF52B4">
        <w:rPr>
          <w:rFonts w:ascii="Consolas" w:eastAsia="Consolas" w:hAnsi="Consolas"/>
          <w:b/>
          <w:bCs/>
          <w:color w:val="FFFFFF" w:themeColor="background1"/>
          <w:sz w:val="22"/>
          <w:szCs w:val="28"/>
        </w:rPr>
        <w:t>Note:-&gt;</w:t>
      </w:r>
      <w:r>
        <w:rPr>
          <w:rFonts w:ascii="Consolas" w:eastAsia="Consolas" w:hAnsi="Consolas"/>
          <w:b/>
          <w:bCs/>
          <w:color w:val="FFFFFF" w:themeColor="background1"/>
          <w:sz w:val="22"/>
          <w:szCs w:val="28"/>
        </w:rPr>
        <w:t xml:space="preserve"> You </w:t>
      </w:r>
      <w:proofErr w:type="gramStart"/>
      <w:r>
        <w:rPr>
          <w:rFonts w:ascii="Consolas" w:eastAsia="Consolas" w:hAnsi="Consolas"/>
          <w:b/>
          <w:bCs/>
          <w:color w:val="FFFFFF" w:themeColor="background1"/>
          <w:sz w:val="22"/>
          <w:szCs w:val="28"/>
        </w:rPr>
        <w:t>have to</w:t>
      </w:r>
      <w:proofErr w:type="gramEnd"/>
      <w:r>
        <w:rPr>
          <w:rFonts w:ascii="Consolas" w:eastAsia="Consolas" w:hAnsi="Consolas"/>
          <w:b/>
          <w:bCs/>
          <w:color w:val="FFFFFF" w:themeColor="background1"/>
          <w:sz w:val="22"/>
          <w:szCs w:val="28"/>
        </w:rPr>
        <w:t xml:space="preserve"> create account on Zoho API Console with same </w:t>
      </w:r>
      <w:proofErr w:type="spellStart"/>
      <w:r>
        <w:rPr>
          <w:rFonts w:ascii="Consolas" w:eastAsia="Consolas" w:hAnsi="Consolas"/>
          <w:b/>
          <w:bCs/>
          <w:color w:val="FFFFFF" w:themeColor="background1"/>
          <w:sz w:val="22"/>
          <w:szCs w:val="28"/>
        </w:rPr>
        <w:t>EmailID</w:t>
      </w:r>
      <w:proofErr w:type="spellEnd"/>
      <w:r>
        <w:rPr>
          <w:rFonts w:ascii="Consolas" w:eastAsia="Consolas" w:hAnsi="Consolas"/>
          <w:b/>
          <w:bCs/>
          <w:color w:val="FFFFFF" w:themeColor="background1"/>
          <w:sz w:val="22"/>
          <w:szCs w:val="28"/>
        </w:rPr>
        <w:t xml:space="preserve"> which you are using on Zoho People.</w:t>
      </w:r>
    </w:p>
    <w:p w14:paraId="7ED4D767" w14:textId="1EBAD41F" w:rsidR="00B604F4" w:rsidRPr="00D63727" w:rsidRDefault="00E06D53" w:rsidP="002D70BD">
      <w:pPr>
        <w:rPr>
          <w:color w:val="FFFFFF" w:themeColor="background1"/>
          <w:sz w:val="24"/>
          <w:szCs w:val="28"/>
        </w:rPr>
      </w:pPr>
      <w:r w:rsidRPr="00D63727">
        <w:rPr>
          <w:rFonts w:asciiTheme="majorHAnsi" w:eastAsiaTheme="majorEastAsia" w:hAnsiTheme="majorHAnsi" w:cstheme="majorBidi"/>
          <w:b/>
          <w:bCs/>
          <w:color w:val="FFFFFF" w:themeColor="background1"/>
          <w:sz w:val="36"/>
          <w:szCs w:val="36"/>
        </w:rPr>
        <w:t>6.</w:t>
      </w:r>
      <w:r w:rsidRPr="00D63727">
        <w:rPr>
          <w:color w:val="FFFFFF" w:themeColor="background1"/>
          <w:sz w:val="40"/>
          <w:szCs w:val="36"/>
        </w:rPr>
        <w:t xml:space="preserve"> </w:t>
      </w:r>
      <w:r w:rsidRPr="00D63727">
        <w:rPr>
          <w:rFonts w:asciiTheme="majorHAnsi" w:eastAsiaTheme="majorEastAsia" w:hAnsiTheme="majorHAnsi" w:cstheme="majorBidi"/>
          <w:b/>
          <w:bCs/>
          <w:color w:val="FFFFFF" w:themeColor="background1"/>
          <w:sz w:val="36"/>
          <w:szCs w:val="36"/>
        </w:rPr>
        <w:t>Authentication</w:t>
      </w:r>
      <w:r w:rsidRPr="00D63727">
        <w:rPr>
          <w:color w:val="FFFFFF" w:themeColor="background1"/>
          <w:sz w:val="40"/>
          <w:szCs w:val="36"/>
        </w:rPr>
        <w:t xml:space="preserve"> </w:t>
      </w:r>
      <w:r w:rsidRPr="00D63727">
        <w:rPr>
          <w:rFonts w:asciiTheme="majorHAnsi" w:eastAsiaTheme="majorEastAsia" w:hAnsiTheme="majorHAnsi" w:cstheme="majorBidi"/>
          <w:b/>
          <w:bCs/>
          <w:color w:val="FFFFFF" w:themeColor="background1"/>
          <w:sz w:val="36"/>
          <w:szCs w:val="36"/>
        </w:rPr>
        <w:t>and</w:t>
      </w:r>
      <w:r w:rsidRPr="00D63727">
        <w:rPr>
          <w:color w:val="FFFFFF" w:themeColor="background1"/>
          <w:sz w:val="40"/>
          <w:szCs w:val="36"/>
        </w:rPr>
        <w:t xml:space="preserve"> </w:t>
      </w:r>
      <w:r w:rsidRPr="00D63727">
        <w:rPr>
          <w:rFonts w:asciiTheme="majorHAnsi" w:eastAsiaTheme="majorEastAsia" w:hAnsiTheme="majorHAnsi" w:cstheme="majorBidi"/>
          <w:b/>
          <w:bCs/>
          <w:color w:val="FFFFFF" w:themeColor="background1"/>
          <w:sz w:val="36"/>
          <w:szCs w:val="36"/>
        </w:rPr>
        <w:t>Stored</w:t>
      </w:r>
      <w:r w:rsidRPr="00D63727">
        <w:rPr>
          <w:color w:val="FFFFFF" w:themeColor="background1"/>
          <w:sz w:val="40"/>
          <w:szCs w:val="36"/>
        </w:rPr>
        <w:t xml:space="preserve"> </w:t>
      </w:r>
      <w:r w:rsidRPr="00D63727">
        <w:rPr>
          <w:rFonts w:asciiTheme="majorHAnsi" w:eastAsiaTheme="majorEastAsia" w:hAnsiTheme="majorHAnsi" w:cstheme="majorBidi"/>
          <w:b/>
          <w:bCs/>
          <w:color w:val="FFFFFF" w:themeColor="background1"/>
          <w:sz w:val="36"/>
          <w:szCs w:val="36"/>
        </w:rPr>
        <w:t>Credentials</w:t>
      </w:r>
    </w:p>
    <w:tbl>
      <w:tblPr>
        <w:tblStyle w:val="TableGrid"/>
        <w:tblW w:w="0" w:type="auto"/>
        <w:jc w:val="center"/>
        <w:tblLook w:val="04A0" w:firstRow="1" w:lastRow="0" w:firstColumn="1" w:lastColumn="0" w:noHBand="0" w:noVBand="1"/>
      </w:tblPr>
      <w:tblGrid>
        <w:gridCol w:w="2801"/>
        <w:gridCol w:w="2175"/>
        <w:gridCol w:w="5464"/>
      </w:tblGrid>
      <w:tr w:rsidR="00B604F4" w:rsidRPr="00D63727" w14:paraId="3107DD24" w14:textId="77777777" w:rsidTr="006C6136">
        <w:trPr>
          <w:jc w:val="center"/>
        </w:trPr>
        <w:tc>
          <w:tcPr>
            <w:tcW w:w="2801"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46588E84" w14:textId="77777777" w:rsidR="00B604F4" w:rsidRPr="00D63727" w:rsidRDefault="00E06D53">
            <w:pPr>
              <w:rPr>
                <w:color w:val="FFFFFF" w:themeColor="background1"/>
                <w:sz w:val="24"/>
                <w:szCs w:val="28"/>
              </w:rPr>
            </w:pPr>
            <w:r w:rsidRPr="00D63727">
              <w:rPr>
                <w:b/>
                <w:color w:val="FFFFFF" w:themeColor="background1"/>
                <w:sz w:val="22"/>
                <w:szCs w:val="28"/>
              </w:rPr>
              <w:t>Credential / setting</w:t>
            </w:r>
          </w:p>
        </w:tc>
        <w:tc>
          <w:tcPr>
            <w:tcW w:w="2175"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4E6040C8" w14:textId="77777777" w:rsidR="00B604F4" w:rsidRPr="00D63727" w:rsidRDefault="00E06D53">
            <w:pPr>
              <w:rPr>
                <w:color w:val="FFFFFF" w:themeColor="background1"/>
                <w:sz w:val="24"/>
                <w:szCs w:val="28"/>
              </w:rPr>
            </w:pPr>
            <w:r w:rsidRPr="00D63727">
              <w:rPr>
                <w:b/>
                <w:color w:val="FFFFFF" w:themeColor="background1"/>
                <w:sz w:val="22"/>
                <w:szCs w:val="28"/>
              </w:rPr>
              <w:t>Stored in</w:t>
            </w:r>
          </w:p>
        </w:tc>
        <w:tc>
          <w:tcPr>
            <w:tcW w:w="5464"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5DA228E6" w14:textId="77777777" w:rsidR="00B604F4" w:rsidRPr="00D63727" w:rsidRDefault="00E06D53">
            <w:pPr>
              <w:rPr>
                <w:color w:val="FFFFFF" w:themeColor="background1"/>
                <w:sz w:val="24"/>
                <w:szCs w:val="28"/>
              </w:rPr>
            </w:pPr>
            <w:r w:rsidRPr="00D63727">
              <w:rPr>
                <w:b/>
                <w:color w:val="FFFFFF" w:themeColor="background1"/>
                <w:sz w:val="22"/>
                <w:szCs w:val="28"/>
              </w:rPr>
              <w:t>Usage</w:t>
            </w:r>
          </w:p>
        </w:tc>
      </w:tr>
      <w:tr w:rsidR="00B604F4" w:rsidRPr="00D63727" w14:paraId="72BE7D9A" w14:textId="77777777" w:rsidTr="006C6136">
        <w:trPr>
          <w:jc w:val="center"/>
        </w:trPr>
        <w:tc>
          <w:tcPr>
            <w:tcW w:w="2801" w:type="dxa"/>
            <w:tcBorders>
              <w:top w:val="single" w:sz="4" w:space="0" w:color="E7E6E6"/>
              <w:left w:val="single" w:sz="4" w:space="0" w:color="E7E6E6"/>
              <w:bottom w:val="single" w:sz="4" w:space="0" w:color="E7E6E6"/>
              <w:right w:val="single" w:sz="4" w:space="0" w:color="E7E6E6"/>
            </w:tcBorders>
          </w:tcPr>
          <w:p w14:paraId="15BB82E6" w14:textId="77777777" w:rsidR="00B604F4" w:rsidRPr="00D63727" w:rsidRDefault="00E06D53">
            <w:pPr>
              <w:rPr>
                <w:color w:val="FFFFFF" w:themeColor="background1"/>
                <w:sz w:val="24"/>
                <w:szCs w:val="28"/>
              </w:rPr>
            </w:pPr>
            <w:r w:rsidRPr="00D63727">
              <w:rPr>
                <w:color w:val="FFFFFF" w:themeColor="background1"/>
                <w:sz w:val="22"/>
                <w:szCs w:val="28"/>
              </w:rPr>
              <w:t>CLIENT_ID</w:t>
            </w:r>
          </w:p>
        </w:tc>
        <w:tc>
          <w:tcPr>
            <w:tcW w:w="2175" w:type="dxa"/>
            <w:tcBorders>
              <w:top w:val="single" w:sz="4" w:space="0" w:color="E7E6E6"/>
              <w:left w:val="single" w:sz="4" w:space="0" w:color="E7E6E6"/>
              <w:bottom w:val="single" w:sz="4" w:space="0" w:color="E7E6E6"/>
              <w:right w:val="single" w:sz="4" w:space="0" w:color="E7E6E6"/>
            </w:tcBorders>
          </w:tcPr>
          <w:p w14:paraId="55997CB5" w14:textId="77777777" w:rsidR="00B604F4" w:rsidRPr="00D63727" w:rsidRDefault="00E06D53">
            <w:pPr>
              <w:rPr>
                <w:color w:val="FFFFFF" w:themeColor="background1"/>
                <w:sz w:val="24"/>
                <w:szCs w:val="28"/>
              </w:rPr>
            </w:pPr>
            <w:r w:rsidRPr="00D63727">
              <w:rPr>
                <w:color w:val="FFFFFF" w:themeColor="background1"/>
                <w:sz w:val="22"/>
                <w:szCs w:val="28"/>
              </w:rPr>
              <w:t>Script Properties</w:t>
            </w:r>
          </w:p>
        </w:tc>
        <w:tc>
          <w:tcPr>
            <w:tcW w:w="5464" w:type="dxa"/>
            <w:tcBorders>
              <w:top w:val="single" w:sz="4" w:space="0" w:color="E7E6E6"/>
              <w:left w:val="single" w:sz="4" w:space="0" w:color="E7E6E6"/>
              <w:bottom w:val="single" w:sz="4" w:space="0" w:color="E7E6E6"/>
              <w:right w:val="single" w:sz="4" w:space="0" w:color="E7E6E6"/>
            </w:tcBorders>
          </w:tcPr>
          <w:p w14:paraId="7C520CB5" w14:textId="77777777" w:rsidR="00B604F4" w:rsidRPr="00D63727" w:rsidRDefault="00E06D53">
            <w:pPr>
              <w:rPr>
                <w:color w:val="FFFFFF" w:themeColor="background1"/>
                <w:sz w:val="24"/>
                <w:szCs w:val="28"/>
              </w:rPr>
            </w:pPr>
            <w:r w:rsidRPr="00D63727">
              <w:rPr>
                <w:color w:val="FFFFFF" w:themeColor="background1"/>
                <w:sz w:val="22"/>
                <w:szCs w:val="28"/>
              </w:rPr>
              <w:t xml:space="preserve">Used by </w:t>
            </w:r>
            <w:proofErr w:type="spellStart"/>
            <w:r w:rsidRPr="00D63727">
              <w:rPr>
                <w:color w:val="FFFFFF" w:themeColor="background1"/>
                <w:sz w:val="22"/>
                <w:szCs w:val="28"/>
              </w:rPr>
              <w:t>getAccessToken</w:t>
            </w:r>
            <w:proofErr w:type="spellEnd"/>
            <w:r w:rsidRPr="00D63727">
              <w:rPr>
                <w:color w:val="FFFFFF" w:themeColor="background1"/>
                <w:sz w:val="22"/>
                <w:szCs w:val="28"/>
              </w:rPr>
              <w:t>() to request a Zoho access token.</w:t>
            </w:r>
          </w:p>
        </w:tc>
      </w:tr>
      <w:tr w:rsidR="00B604F4" w:rsidRPr="00D63727" w14:paraId="663C50ED" w14:textId="77777777" w:rsidTr="006C6136">
        <w:trPr>
          <w:jc w:val="center"/>
        </w:trPr>
        <w:tc>
          <w:tcPr>
            <w:tcW w:w="2801" w:type="dxa"/>
            <w:tcBorders>
              <w:top w:val="single" w:sz="4" w:space="0" w:color="E7E6E6"/>
              <w:left w:val="single" w:sz="4" w:space="0" w:color="E7E6E6"/>
              <w:bottom w:val="single" w:sz="4" w:space="0" w:color="E7E6E6"/>
              <w:right w:val="single" w:sz="4" w:space="0" w:color="E7E6E6"/>
            </w:tcBorders>
          </w:tcPr>
          <w:p w14:paraId="10E574E9" w14:textId="77777777" w:rsidR="00B604F4" w:rsidRPr="00D63727" w:rsidRDefault="00E06D53">
            <w:pPr>
              <w:rPr>
                <w:color w:val="FFFFFF" w:themeColor="background1"/>
                <w:sz w:val="24"/>
                <w:szCs w:val="28"/>
              </w:rPr>
            </w:pPr>
            <w:r w:rsidRPr="00D63727">
              <w:rPr>
                <w:color w:val="FFFFFF" w:themeColor="background1"/>
                <w:sz w:val="22"/>
                <w:szCs w:val="28"/>
              </w:rPr>
              <w:t>CLIENT_SECRET</w:t>
            </w:r>
          </w:p>
        </w:tc>
        <w:tc>
          <w:tcPr>
            <w:tcW w:w="2175" w:type="dxa"/>
            <w:tcBorders>
              <w:top w:val="single" w:sz="4" w:space="0" w:color="E7E6E6"/>
              <w:left w:val="single" w:sz="4" w:space="0" w:color="E7E6E6"/>
              <w:bottom w:val="single" w:sz="4" w:space="0" w:color="E7E6E6"/>
              <w:right w:val="single" w:sz="4" w:space="0" w:color="E7E6E6"/>
            </w:tcBorders>
          </w:tcPr>
          <w:p w14:paraId="4DC2BAC7" w14:textId="77777777" w:rsidR="00B604F4" w:rsidRPr="00D63727" w:rsidRDefault="00E06D53">
            <w:pPr>
              <w:rPr>
                <w:color w:val="FFFFFF" w:themeColor="background1"/>
                <w:sz w:val="24"/>
                <w:szCs w:val="28"/>
              </w:rPr>
            </w:pPr>
            <w:r w:rsidRPr="00D63727">
              <w:rPr>
                <w:color w:val="FFFFFF" w:themeColor="background1"/>
                <w:sz w:val="22"/>
                <w:szCs w:val="28"/>
              </w:rPr>
              <w:t>Script Properties</w:t>
            </w:r>
          </w:p>
        </w:tc>
        <w:tc>
          <w:tcPr>
            <w:tcW w:w="5464" w:type="dxa"/>
            <w:tcBorders>
              <w:top w:val="single" w:sz="4" w:space="0" w:color="E7E6E6"/>
              <w:left w:val="single" w:sz="4" w:space="0" w:color="E7E6E6"/>
              <w:bottom w:val="single" w:sz="4" w:space="0" w:color="E7E6E6"/>
              <w:right w:val="single" w:sz="4" w:space="0" w:color="E7E6E6"/>
            </w:tcBorders>
          </w:tcPr>
          <w:p w14:paraId="42843D9C" w14:textId="77777777" w:rsidR="00B604F4" w:rsidRPr="00D63727" w:rsidRDefault="00E06D53">
            <w:pPr>
              <w:rPr>
                <w:color w:val="FFFFFF" w:themeColor="background1"/>
                <w:sz w:val="24"/>
                <w:szCs w:val="28"/>
              </w:rPr>
            </w:pPr>
            <w:r w:rsidRPr="00D63727">
              <w:rPr>
                <w:color w:val="FFFFFF" w:themeColor="background1"/>
                <w:sz w:val="22"/>
                <w:szCs w:val="28"/>
              </w:rPr>
              <w:t xml:space="preserve">Used by </w:t>
            </w:r>
            <w:proofErr w:type="spellStart"/>
            <w:r w:rsidRPr="00D63727">
              <w:rPr>
                <w:color w:val="FFFFFF" w:themeColor="background1"/>
                <w:sz w:val="22"/>
                <w:szCs w:val="28"/>
              </w:rPr>
              <w:t>getAccessToken</w:t>
            </w:r>
            <w:proofErr w:type="spellEnd"/>
            <w:r w:rsidRPr="00D63727">
              <w:rPr>
                <w:color w:val="FFFFFF" w:themeColor="background1"/>
                <w:sz w:val="22"/>
                <w:szCs w:val="28"/>
              </w:rPr>
              <w:t>() together with client ID.</w:t>
            </w:r>
          </w:p>
        </w:tc>
      </w:tr>
      <w:tr w:rsidR="00B604F4" w:rsidRPr="00D63727" w14:paraId="71BA9E22" w14:textId="77777777" w:rsidTr="006C6136">
        <w:trPr>
          <w:jc w:val="center"/>
        </w:trPr>
        <w:tc>
          <w:tcPr>
            <w:tcW w:w="2801" w:type="dxa"/>
            <w:tcBorders>
              <w:top w:val="single" w:sz="4" w:space="0" w:color="E7E6E6"/>
              <w:left w:val="single" w:sz="4" w:space="0" w:color="E7E6E6"/>
              <w:bottom w:val="single" w:sz="4" w:space="0" w:color="E7E6E6"/>
              <w:right w:val="single" w:sz="4" w:space="0" w:color="E7E6E6"/>
            </w:tcBorders>
          </w:tcPr>
          <w:p w14:paraId="32F98A56" w14:textId="77777777" w:rsidR="00B604F4" w:rsidRPr="00D63727" w:rsidRDefault="00E06D53">
            <w:pPr>
              <w:rPr>
                <w:color w:val="FFFFFF" w:themeColor="background1"/>
                <w:sz w:val="24"/>
                <w:szCs w:val="28"/>
              </w:rPr>
            </w:pPr>
            <w:r w:rsidRPr="00D63727">
              <w:rPr>
                <w:color w:val="FFFFFF" w:themeColor="background1"/>
                <w:sz w:val="22"/>
                <w:szCs w:val="28"/>
              </w:rPr>
              <w:t>REFRESH_TOKEN</w:t>
            </w:r>
          </w:p>
        </w:tc>
        <w:tc>
          <w:tcPr>
            <w:tcW w:w="2175" w:type="dxa"/>
            <w:tcBorders>
              <w:top w:val="single" w:sz="4" w:space="0" w:color="E7E6E6"/>
              <w:left w:val="single" w:sz="4" w:space="0" w:color="E7E6E6"/>
              <w:bottom w:val="single" w:sz="4" w:space="0" w:color="E7E6E6"/>
              <w:right w:val="single" w:sz="4" w:space="0" w:color="E7E6E6"/>
            </w:tcBorders>
          </w:tcPr>
          <w:p w14:paraId="2A3CD0D9" w14:textId="77777777" w:rsidR="00B604F4" w:rsidRPr="00D63727" w:rsidRDefault="00E06D53">
            <w:pPr>
              <w:rPr>
                <w:color w:val="FFFFFF" w:themeColor="background1"/>
                <w:sz w:val="24"/>
                <w:szCs w:val="28"/>
              </w:rPr>
            </w:pPr>
            <w:r w:rsidRPr="00D63727">
              <w:rPr>
                <w:color w:val="FFFFFF" w:themeColor="background1"/>
                <w:sz w:val="22"/>
                <w:szCs w:val="28"/>
              </w:rPr>
              <w:t>Script Properties</w:t>
            </w:r>
          </w:p>
        </w:tc>
        <w:tc>
          <w:tcPr>
            <w:tcW w:w="5464" w:type="dxa"/>
            <w:tcBorders>
              <w:top w:val="single" w:sz="4" w:space="0" w:color="E7E6E6"/>
              <w:left w:val="single" w:sz="4" w:space="0" w:color="E7E6E6"/>
              <w:bottom w:val="single" w:sz="4" w:space="0" w:color="E7E6E6"/>
              <w:right w:val="single" w:sz="4" w:space="0" w:color="E7E6E6"/>
            </w:tcBorders>
          </w:tcPr>
          <w:p w14:paraId="7A24D2DF" w14:textId="77777777" w:rsidR="00B604F4" w:rsidRPr="00D63727" w:rsidRDefault="00E06D53">
            <w:pPr>
              <w:rPr>
                <w:color w:val="FFFFFF" w:themeColor="background1"/>
                <w:sz w:val="24"/>
                <w:szCs w:val="28"/>
              </w:rPr>
            </w:pPr>
            <w:r w:rsidRPr="00D63727">
              <w:rPr>
                <w:color w:val="FFFFFF" w:themeColor="background1"/>
                <w:sz w:val="22"/>
                <w:szCs w:val="28"/>
              </w:rPr>
              <w:t>Used to generate a fresh access token without user login every run.</w:t>
            </w:r>
          </w:p>
        </w:tc>
      </w:tr>
      <w:tr w:rsidR="00B604F4" w:rsidRPr="00D63727" w14:paraId="2F6FB780" w14:textId="77777777" w:rsidTr="006C6136">
        <w:trPr>
          <w:jc w:val="center"/>
        </w:trPr>
        <w:tc>
          <w:tcPr>
            <w:tcW w:w="2801" w:type="dxa"/>
            <w:tcBorders>
              <w:top w:val="single" w:sz="4" w:space="0" w:color="E7E6E6"/>
              <w:left w:val="single" w:sz="4" w:space="0" w:color="E7E6E6"/>
              <w:bottom w:val="single" w:sz="4" w:space="0" w:color="E7E6E6"/>
              <w:right w:val="single" w:sz="4" w:space="0" w:color="E7E6E6"/>
            </w:tcBorders>
          </w:tcPr>
          <w:p w14:paraId="427908D3" w14:textId="77777777" w:rsidR="00B604F4" w:rsidRPr="00D63727" w:rsidRDefault="00E06D53">
            <w:pPr>
              <w:rPr>
                <w:color w:val="FFFFFF" w:themeColor="background1"/>
                <w:sz w:val="24"/>
                <w:szCs w:val="28"/>
              </w:rPr>
            </w:pPr>
            <w:r w:rsidRPr="00D63727">
              <w:rPr>
                <w:color w:val="FFFFFF" w:themeColor="background1"/>
                <w:sz w:val="22"/>
                <w:szCs w:val="28"/>
              </w:rPr>
              <w:t>INTERN_SHEET_URL</w:t>
            </w:r>
          </w:p>
        </w:tc>
        <w:tc>
          <w:tcPr>
            <w:tcW w:w="2175" w:type="dxa"/>
            <w:tcBorders>
              <w:top w:val="single" w:sz="4" w:space="0" w:color="E7E6E6"/>
              <w:left w:val="single" w:sz="4" w:space="0" w:color="E7E6E6"/>
              <w:bottom w:val="single" w:sz="4" w:space="0" w:color="E7E6E6"/>
              <w:right w:val="single" w:sz="4" w:space="0" w:color="E7E6E6"/>
            </w:tcBorders>
          </w:tcPr>
          <w:p w14:paraId="38546FC7" w14:textId="77777777" w:rsidR="00B604F4" w:rsidRPr="00D63727" w:rsidRDefault="00E06D53">
            <w:pPr>
              <w:rPr>
                <w:color w:val="FFFFFF" w:themeColor="background1"/>
                <w:sz w:val="24"/>
                <w:szCs w:val="28"/>
              </w:rPr>
            </w:pPr>
            <w:r w:rsidRPr="00D63727">
              <w:rPr>
                <w:color w:val="FFFFFF" w:themeColor="background1"/>
                <w:sz w:val="22"/>
                <w:szCs w:val="28"/>
              </w:rPr>
              <w:t>Script Properties</w:t>
            </w:r>
          </w:p>
        </w:tc>
        <w:tc>
          <w:tcPr>
            <w:tcW w:w="5464" w:type="dxa"/>
            <w:tcBorders>
              <w:top w:val="single" w:sz="4" w:space="0" w:color="E7E6E6"/>
              <w:left w:val="single" w:sz="4" w:space="0" w:color="E7E6E6"/>
              <w:bottom w:val="single" w:sz="4" w:space="0" w:color="E7E6E6"/>
              <w:right w:val="single" w:sz="4" w:space="0" w:color="E7E6E6"/>
            </w:tcBorders>
          </w:tcPr>
          <w:p w14:paraId="1A50F911" w14:textId="77777777" w:rsidR="00B604F4" w:rsidRPr="00D63727" w:rsidRDefault="00E06D53">
            <w:pPr>
              <w:rPr>
                <w:color w:val="FFFFFF" w:themeColor="background1"/>
                <w:sz w:val="24"/>
                <w:szCs w:val="28"/>
              </w:rPr>
            </w:pPr>
            <w:r w:rsidRPr="00D63727">
              <w:rPr>
                <w:color w:val="FFFFFF" w:themeColor="background1"/>
                <w:sz w:val="22"/>
                <w:szCs w:val="28"/>
              </w:rPr>
              <w:t>External intern attendance Google Sheet URL selected through the menu.</w:t>
            </w:r>
          </w:p>
        </w:tc>
      </w:tr>
      <w:tr w:rsidR="006C6136" w:rsidRPr="00D63727" w14:paraId="104EF3F0" w14:textId="77777777" w:rsidTr="006C6136">
        <w:trPr>
          <w:jc w:val="center"/>
        </w:trPr>
        <w:tc>
          <w:tcPr>
            <w:tcW w:w="2801" w:type="dxa"/>
            <w:tcBorders>
              <w:top w:val="single" w:sz="4" w:space="0" w:color="E7E6E6"/>
              <w:left w:val="single" w:sz="4" w:space="0" w:color="E7E6E6"/>
              <w:bottom w:val="single" w:sz="4" w:space="0" w:color="E7E6E6"/>
              <w:right w:val="single" w:sz="4" w:space="0" w:color="E7E6E6"/>
            </w:tcBorders>
          </w:tcPr>
          <w:p w14:paraId="2D094B52" w14:textId="0B2B0ADD" w:rsidR="006C6136" w:rsidRPr="00D63727" w:rsidRDefault="006C6136">
            <w:pPr>
              <w:rPr>
                <w:color w:val="FFFFFF" w:themeColor="background1"/>
                <w:sz w:val="22"/>
                <w:szCs w:val="28"/>
              </w:rPr>
            </w:pPr>
            <w:r w:rsidRPr="00D63727">
              <w:rPr>
                <w:color w:val="FFFFFF" w:themeColor="background1"/>
                <w:sz w:val="22"/>
                <w:szCs w:val="28"/>
              </w:rPr>
              <w:t>INTERN_DATA_SOURCE_URL</w:t>
            </w:r>
          </w:p>
        </w:tc>
        <w:tc>
          <w:tcPr>
            <w:tcW w:w="2175" w:type="dxa"/>
            <w:tcBorders>
              <w:top w:val="single" w:sz="4" w:space="0" w:color="E7E6E6"/>
              <w:left w:val="single" w:sz="4" w:space="0" w:color="E7E6E6"/>
              <w:bottom w:val="single" w:sz="4" w:space="0" w:color="E7E6E6"/>
              <w:right w:val="single" w:sz="4" w:space="0" w:color="E7E6E6"/>
            </w:tcBorders>
          </w:tcPr>
          <w:p w14:paraId="589B53CB" w14:textId="429A75F9" w:rsidR="006C6136" w:rsidRPr="00D63727" w:rsidRDefault="006C6136">
            <w:pPr>
              <w:rPr>
                <w:color w:val="FFFFFF" w:themeColor="background1"/>
                <w:sz w:val="22"/>
                <w:szCs w:val="28"/>
              </w:rPr>
            </w:pPr>
            <w:r w:rsidRPr="00D63727">
              <w:rPr>
                <w:color w:val="FFFFFF" w:themeColor="background1"/>
                <w:sz w:val="22"/>
                <w:szCs w:val="28"/>
              </w:rPr>
              <w:t>Script Properties</w:t>
            </w:r>
          </w:p>
        </w:tc>
        <w:tc>
          <w:tcPr>
            <w:tcW w:w="5464" w:type="dxa"/>
            <w:tcBorders>
              <w:top w:val="single" w:sz="4" w:space="0" w:color="E7E6E6"/>
              <w:left w:val="single" w:sz="4" w:space="0" w:color="E7E6E6"/>
              <w:bottom w:val="single" w:sz="4" w:space="0" w:color="E7E6E6"/>
              <w:right w:val="single" w:sz="4" w:space="0" w:color="E7E6E6"/>
            </w:tcBorders>
          </w:tcPr>
          <w:p w14:paraId="59EA65C4" w14:textId="41034B8F" w:rsidR="006C6136" w:rsidRPr="00D63727" w:rsidRDefault="006C6136">
            <w:pPr>
              <w:rPr>
                <w:color w:val="FFFFFF" w:themeColor="background1"/>
                <w:sz w:val="22"/>
                <w:szCs w:val="28"/>
              </w:rPr>
            </w:pPr>
            <w:r w:rsidRPr="00D63727">
              <w:rPr>
                <w:color w:val="FFFFFF" w:themeColor="background1"/>
                <w:sz w:val="22"/>
                <w:szCs w:val="28"/>
              </w:rPr>
              <w:t xml:space="preserve">External </w:t>
            </w:r>
            <w:r w:rsidRPr="00D63727">
              <w:rPr>
                <w:b/>
                <w:bCs/>
                <w:color w:val="FFFFFF" w:themeColor="background1"/>
                <w:sz w:val="22"/>
                <w:szCs w:val="28"/>
              </w:rPr>
              <w:t xml:space="preserve">Interns data </w:t>
            </w:r>
            <w:r w:rsidRPr="00D63727">
              <w:rPr>
                <w:color w:val="FFFFFF" w:themeColor="background1"/>
                <w:sz w:val="22"/>
                <w:szCs w:val="28"/>
              </w:rPr>
              <w:t xml:space="preserve">Google Sheet URL selected through the script </w:t>
            </w:r>
            <w:proofErr w:type="spellStart"/>
            <w:r w:rsidRPr="00D63727">
              <w:rPr>
                <w:color w:val="FFFFFF" w:themeColor="background1"/>
                <w:sz w:val="22"/>
                <w:szCs w:val="28"/>
              </w:rPr>
              <w:t>properities</w:t>
            </w:r>
            <w:proofErr w:type="spellEnd"/>
            <w:r w:rsidRPr="00D63727">
              <w:rPr>
                <w:color w:val="FFFFFF" w:themeColor="background1"/>
                <w:sz w:val="22"/>
                <w:szCs w:val="28"/>
              </w:rPr>
              <w:t>.</w:t>
            </w:r>
          </w:p>
        </w:tc>
      </w:tr>
      <w:tr w:rsidR="006C6136" w:rsidRPr="00D63727" w14:paraId="5E9199D1" w14:textId="77777777" w:rsidTr="006C6136">
        <w:trPr>
          <w:jc w:val="center"/>
        </w:trPr>
        <w:tc>
          <w:tcPr>
            <w:tcW w:w="2801" w:type="dxa"/>
            <w:tcBorders>
              <w:top w:val="single" w:sz="4" w:space="0" w:color="E7E6E6"/>
              <w:left w:val="single" w:sz="4" w:space="0" w:color="E7E6E6"/>
              <w:bottom w:val="single" w:sz="4" w:space="0" w:color="E7E6E6"/>
              <w:right w:val="single" w:sz="4" w:space="0" w:color="E7E6E6"/>
            </w:tcBorders>
          </w:tcPr>
          <w:p w14:paraId="03E3DD76" w14:textId="640CDD39" w:rsidR="006C6136" w:rsidRPr="00D63727" w:rsidRDefault="006C6136">
            <w:pPr>
              <w:rPr>
                <w:color w:val="FFFFFF" w:themeColor="background1"/>
                <w:sz w:val="22"/>
                <w:szCs w:val="28"/>
              </w:rPr>
            </w:pPr>
            <w:r w:rsidRPr="00D63727">
              <w:rPr>
                <w:color w:val="FFFFFF" w:themeColor="background1"/>
                <w:sz w:val="22"/>
                <w:szCs w:val="28"/>
              </w:rPr>
              <w:t>Google Drive source</w:t>
            </w:r>
          </w:p>
        </w:tc>
        <w:tc>
          <w:tcPr>
            <w:tcW w:w="2175" w:type="dxa"/>
            <w:tcBorders>
              <w:top w:val="single" w:sz="4" w:space="0" w:color="E7E6E6"/>
              <w:left w:val="single" w:sz="4" w:space="0" w:color="E7E6E6"/>
              <w:bottom w:val="single" w:sz="4" w:space="0" w:color="E7E6E6"/>
              <w:right w:val="single" w:sz="4" w:space="0" w:color="E7E6E6"/>
            </w:tcBorders>
          </w:tcPr>
          <w:p w14:paraId="57B39BAF" w14:textId="4520271D" w:rsidR="006C6136" w:rsidRPr="00D63727" w:rsidRDefault="006C6136">
            <w:pPr>
              <w:rPr>
                <w:color w:val="FFFFFF" w:themeColor="background1"/>
                <w:sz w:val="22"/>
                <w:szCs w:val="28"/>
              </w:rPr>
            </w:pPr>
            <w:r w:rsidRPr="00D63727">
              <w:rPr>
                <w:color w:val="FFFFFF" w:themeColor="background1"/>
                <w:sz w:val="22"/>
                <w:szCs w:val="28"/>
              </w:rPr>
              <w:t>Script Properties</w:t>
            </w:r>
          </w:p>
        </w:tc>
        <w:tc>
          <w:tcPr>
            <w:tcW w:w="5464" w:type="dxa"/>
            <w:tcBorders>
              <w:top w:val="single" w:sz="4" w:space="0" w:color="E7E6E6"/>
              <w:left w:val="single" w:sz="4" w:space="0" w:color="E7E6E6"/>
              <w:bottom w:val="single" w:sz="4" w:space="0" w:color="E7E6E6"/>
              <w:right w:val="single" w:sz="4" w:space="0" w:color="E7E6E6"/>
            </w:tcBorders>
          </w:tcPr>
          <w:p w14:paraId="20685BAC" w14:textId="511F0DBC" w:rsidR="006C6136" w:rsidRPr="00D63727" w:rsidRDefault="006C6136">
            <w:pPr>
              <w:rPr>
                <w:color w:val="FFFFFF" w:themeColor="background1"/>
                <w:sz w:val="22"/>
                <w:szCs w:val="28"/>
              </w:rPr>
            </w:pPr>
            <w:r w:rsidRPr="00D63727">
              <w:rPr>
                <w:color w:val="FFFFFF" w:themeColor="background1"/>
                <w:sz w:val="22"/>
                <w:szCs w:val="28"/>
              </w:rPr>
              <w:t>External google drive link for storing manual columns data.</w:t>
            </w:r>
          </w:p>
        </w:tc>
      </w:tr>
    </w:tbl>
    <w:p w14:paraId="54E23353" w14:textId="77777777" w:rsidR="00630C04" w:rsidRDefault="00630C04">
      <w:pPr>
        <w:pStyle w:val="Heading1"/>
        <w:rPr>
          <w:color w:val="FFFFFF" w:themeColor="background1"/>
          <w:sz w:val="40"/>
          <w:szCs w:val="36"/>
        </w:rPr>
      </w:pPr>
    </w:p>
    <w:p w14:paraId="655FBE9E" w14:textId="77777777" w:rsidR="00630C04" w:rsidRDefault="00630C04">
      <w:pPr>
        <w:pStyle w:val="Heading1"/>
        <w:rPr>
          <w:color w:val="FFFFFF" w:themeColor="background1"/>
          <w:sz w:val="40"/>
          <w:szCs w:val="36"/>
        </w:rPr>
      </w:pPr>
    </w:p>
    <w:p w14:paraId="6BDF776C" w14:textId="04D7C9A7" w:rsidR="00B604F4" w:rsidRPr="00D63727" w:rsidRDefault="00E06D53">
      <w:pPr>
        <w:pStyle w:val="Heading1"/>
        <w:rPr>
          <w:color w:val="FFFFFF" w:themeColor="background1"/>
          <w:sz w:val="40"/>
          <w:szCs w:val="36"/>
        </w:rPr>
      </w:pPr>
      <w:bookmarkStart w:id="6" w:name="_Toc230881143"/>
      <w:r w:rsidRPr="00D63727">
        <w:rPr>
          <w:color w:val="FFFFFF" w:themeColor="background1"/>
          <w:sz w:val="40"/>
          <w:szCs w:val="36"/>
        </w:rPr>
        <w:t>7. Attendance Processing Logic</w:t>
      </w:r>
      <w:bookmarkEnd w:id="6"/>
    </w:p>
    <w:p w14:paraId="102D3E89" w14:textId="34B954F3" w:rsidR="005D0E42" w:rsidRPr="00D63727" w:rsidRDefault="00E06D53">
      <w:pPr>
        <w:rPr>
          <w:color w:val="FFFFFF" w:themeColor="background1"/>
          <w:sz w:val="24"/>
          <w:szCs w:val="28"/>
        </w:rPr>
      </w:pPr>
      <w:r w:rsidRPr="00D63727">
        <w:rPr>
          <w:color w:val="FFFFFF" w:themeColor="background1"/>
          <w:sz w:val="24"/>
          <w:szCs w:val="28"/>
        </w:rPr>
        <w:t xml:space="preserve">The attendance() function builds the </w:t>
      </w:r>
      <w:r w:rsidR="00BC5B21">
        <w:rPr>
          <w:color w:val="FFFFFF" w:themeColor="background1"/>
          <w:sz w:val="24"/>
          <w:szCs w:val="28"/>
        </w:rPr>
        <w:t>Attendance Record-Zoho</w:t>
      </w:r>
      <w:r w:rsidRPr="00D63727">
        <w:rPr>
          <w:color w:val="FFFFFF" w:themeColor="background1"/>
          <w:sz w:val="24"/>
          <w:szCs w:val="28"/>
        </w:rPr>
        <w:t xml:space="preserve"> sheet. It requests attendance in batches, adds resigned employee attendance, merges leave and OD details, normalizes statuses, and writes one employee row per employee with one date column per day.</w:t>
      </w:r>
    </w:p>
    <w:tbl>
      <w:tblPr>
        <w:tblStyle w:val="TableGrid"/>
        <w:tblW w:w="0" w:type="auto"/>
        <w:jc w:val="center"/>
        <w:tblLook w:val="04A0" w:firstRow="1" w:lastRow="0" w:firstColumn="1" w:lastColumn="0" w:noHBand="0" w:noVBand="1"/>
      </w:tblPr>
      <w:tblGrid>
        <w:gridCol w:w="2265"/>
        <w:gridCol w:w="8175"/>
      </w:tblGrid>
      <w:tr w:rsidR="00B604F4" w:rsidRPr="00D63727" w14:paraId="2E6A0FD1" w14:textId="77777777" w:rsidTr="005D0E42">
        <w:trPr>
          <w:jc w:val="center"/>
        </w:trPr>
        <w:tc>
          <w:tcPr>
            <w:tcW w:w="2265"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3F7722A4" w14:textId="77777777" w:rsidR="00B604F4" w:rsidRPr="00D63727" w:rsidRDefault="00E06D53">
            <w:pPr>
              <w:rPr>
                <w:color w:val="FFFFFF" w:themeColor="background1"/>
                <w:sz w:val="24"/>
                <w:szCs w:val="28"/>
              </w:rPr>
            </w:pPr>
            <w:r w:rsidRPr="00D63727">
              <w:rPr>
                <w:b/>
                <w:color w:val="FFFFFF" w:themeColor="background1"/>
                <w:sz w:val="22"/>
                <w:szCs w:val="28"/>
              </w:rPr>
              <w:t>Step</w:t>
            </w:r>
          </w:p>
        </w:tc>
        <w:tc>
          <w:tcPr>
            <w:tcW w:w="8175"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5878D401" w14:textId="77777777" w:rsidR="00B604F4" w:rsidRPr="00D63727" w:rsidRDefault="00E06D53">
            <w:pPr>
              <w:rPr>
                <w:color w:val="FFFFFF" w:themeColor="background1"/>
                <w:sz w:val="24"/>
                <w:szCs w:val="28"/>
              </w:rPr>
            </w:pPr>
            <w:r w:rsidRPr="00D63727">
              <w:rPr>
                <w:b/>
                <w:color w:val="FFFFFF" w:themeColor="background1"/>
                <w:sz w:val="22"/>
                <w:szCs w:val="28"/>
              </w:rPr>
              <w:t>Description</w:t>
            </w:r>
          </w:p>
        </w:tc>
      </w:tr>
      <w:tr w:rsidR="00B604F4" w:rsidRPr="00D63727" w14:paraId="7798800B" w14:textId="77777777" w:rsidTr="005D0E42">
        <w:trPr>
          <w:jc w:val="center"/>
        </w:trPr>
        <w:tc>
          <w:tcPr>
            <w:tcW w:w="2265" w:type="dxa"/>
            <w:tcBorders>
              <w:top w:val="single" w:sz="4" w:space="0" w:color="E7E6E6"/>
              <w:left w:val="single" w:sz="4" w:space="0" w:color="E7E6E6"/>
              <w:bottom w:val="single" w:sz="4" w:space="0" w:color="E7E6E6"/>
              <w:right w:val="single" w:sz="4" w:space="0" w:color="E7E6E6"/>
            </w:tcBorders>
          </w:tcPr>
          <w:p w14:paraId="35ED9C85" w14:textId="77777777" w:rsidR="00B604F4" w:rsidRPr="00D63727" w:rsidRDefault="00E06D53">
            <w:pPr>
              <w:rPr>
                <w:color w:val="FFFFFF" w:themeColor="background1"/>
                <w:sz w:val="24"/>
                <w:szCs w:val="28"/>
              </w:rPr>
            </w:pPr>
            <w:r w:rsidRPr="00D63727">
              <w:rPr>
                <w:color w:val="FFFFFF" w:themeColor="background1"/>
                <w:sz w:val="22"/>
                <w:szCs w:val="28"/>
              </w:rPr>
              <w:t>Date range</w:t>
            </w:r>
          </w:p>
        </w:tc>
        <w:tc>
          <w:tcPr>
            <w:tcW w:w="8175" w:type="dxa"/>
            <w:tcBorders>
              <w:top w:val="single" w:sz="4" w:space="0" w:color="E7E6E6"/>
              <w:left w:val="single" w:sz="4" w:space="0" w:color="E7E6E6"/>
              <w:bottom w:val="single" w:sz="4" w:space="0" w:color="E7E6E6"/>
              <w:right w:val="single" w:sz="4" w:space="0" w:color="E7E6E6"/>
            </w:tcBorders>
          </w:tcPr>
          <w:p w14:paraId="779A5AC0" w14:textId="77777777" w:rsidR="00B604F4" w:rsidRPr="00D63727" w:rsidRDefault="00E06D53">
            <w:pPr>
              <w:rPr>
                <w:color w:val="FFFFFF" w:themeColor="background1"/>
                <w:sz w:val="24"/>
                <w:szCs w:val="28"/>
              </w:rPr>
            </w:pPr>
            <w:proofErr w:type="gramStart"/>
            <w:r w:rsidRPr="00D63727">
              <w:rPr>
                <w:color w:val="FFFFFF" w:themeColor="background1"/>
                <w:sz w:val="22"/>
                <w:szCs w:val="28"/>
              </w:rPr>
              <w:t>Uses</w:t>
            </w:r>
            <w:proofErr w:type="gramEnd"/>
            <w:r w:rsidRPr="00D63727">
              <w:rPr>
                <w:color w:val="FFFFFF" w:themeColor="background1"/>
                <w:sz w:val="22"/>
                <w:szCs w:val="28"/>
              </w:rPr>
              <w:t xml:space="preserve"> selected month/year to calculate first day and last day of the month.</w:t>
            </w:r>
          </w:p>
        </w:tc>
      </w:tr>
      <w:tr w:rsidR="00B604F4" w:rsidRPr="00D63727" w14:paraId="38B92A08" w14:textId="77777777" w:rsidTr="005D0E42">
        <w:trPr>
          <w:jc w:val="center"/>
        </w:trPr>
        <w:tc>
          <w:tcPr>
            <w:tcW w:w="2265" w:type="dxa"/>
            <w:tcBorders>
              <w:top w:val="single" w:sz="4" w:space="0" w:color="E7E6E6"/>
              <w:left w:val="single" w:sz="4" w:space="0" w:color="E7E6E6"/>
              <w:bottom w:val="single" w:sz="4" w:space="0" w:color="E7E6E6"/>
              <w:right w:val="single" w:sz="4" w:space="0" w:color="E7E6E6"/>
            </w:tcBorders>
          </w:tcPr>
          <w:p w14:paraId="31FEFED9" w14:textId="77777777" w:rsidR="00B604F4" w:rsidRPr="00D63727" w:rsidRDefault="00E06D53">
            <w:pPr>
              <w:rPr>
                <w:color w:val="FFFFFF" w:themeColor="background1"/>
                <w:sz w:val="24"/>
                <w:szCs w:val="28"/>
              </w:rPr>
            </w:pPr>
            <w:r w:rsidRPr="00D63727">
              <w:rPr>
                <w:color w:val="FFFFFF" w:themeColor="background1"/>
                <w:sz w:val="22"/>
                <w:szCs w:val="28"/>
              </w:rPr>
              <w:t>Status normalization</w:t>
            </w:r>
          </w:p>
        </w:tc>
        <w:tc>
          <w:tcPr>
            <w:tcW w:w="8175" w:type="dxa"/>
            <w:tcBorders>
              <w:top w:val="single" w:sz="4" w:space="0" w:color="E7E6E6"/>
              <w:left w:val="single" w:sz="4" w:space="0" w:color="E7E6E6"/>
              <w:bottom w:val="single" w:sz="4" w:space="0" w:color="E7E6E6"/>
              <w:right w:val="single" w:sz="4" w:space="0" w:color="E7E6E6"/>
            </w:tcBorders>
          </w:tcPr>
          <w:p w14:paraId="1E83935D" w14:textId="77777777" w:rsidR="00B604F4" w:rsidRPr="00D63727" w:rsidRDefault="00E06D53">
            <w:pPr>
              <w:rPr>
                <w:color w:val="FFFFFF" w:themeColor="background1"/>
                <w:sz w:val="24"/>
                <w:szCs w:val="28"/>
              </w:rPr>
            </w:pPr>
            <w:r w:rsidRPr="00D63727">
              <w:rPr>
                <w:color w:val="FFFFFF" w:themeColor="background1"/>
                <w:sz w:val="22"/>
                <w:szCs w:val="28"/>
              </w:rPr>
              <w:t>Converts Zoho labels such as Present, Weekend, Holiday, Casual Leave, Sick Leave, OD, and half-day combinations into compact codes.</w:t>
            </w:r>
          </w:p>
        </w:tc>
      </w:tr>
      <w:tr w:rsidR="00B604F4" w:rsidRPr="00D63727" w14:paraId="116C9CE3" w14:textId="77777777" w:rsidTr="005D0E42">
        <w:trPr>
          <w:jc w:val="center"/>
        </w:trPr>
        <w:tc>
          <w:tcPr>
            <w:tcW w:w="2265" w:type="dxa"/>
            <w:tcBorders>
              <w:top w:val="single" w:sz="4" w:space="0" w:color="E7E6E6"/>
              <w:left w:val="single" w:sz="4" w:space="0" w:color="E7E6E6"/>
              <w:bottom w:val="single" w:sz="4" w:space="0" w:color="E7E6E6"/>
              <w:right w:val="single" w:sz="4" w:space="0" w:color="E7E6E6"/>
            </w:tcBorders>
          </w:tcPr>
          <w:p w14:paraId="328E472E" w14:textId="77777777" w:rsidR="00B604F4" w:rsidRPr="00D63727" w:rsidRDefault="00E06D53">
            <w:pPr>
              <w:rPr>
                <w:color w:val="FFFFFF" w:themeColor="background1"/>
                <w:sz w:val="24"/>
                <w:szCs w:val="28"/>
              </w:rPr>
            </w:pPr>
            <w:r w:rsidRPr="00D63727">
              <w:rPr>
                <w:color w:val="FFFFFF" w:themeColor="background1"/>
                <w:sz w:val="22"/>
                <w:szCs w:val="28"/>
              </w:rPr>
              <w:t>OD merge</w:t>
            </w:r>
          </w:p>
        </w:tc>
        <w:tc>
          <w:tcPr>
            <w:tcW w:w="8175" w:type="dxa"/>
            <w:tcBorders>
              <w:top w:val="single" w:sz="4" w:space="0" w:color="E7E6E6"/>
              <w:left w:val="single" w:sz="4" w:space="0" w:color="E7E6E6"/>
              <w:bottom w:val="single" w:sz="4" w:space="0" w:color="E7E6E6"/>
              <w:right w:val="single" w:sz="4" w:space="0" w:color="E7E6E6"/>
            </w:tcBorders>
          </w:tcPr>
          <w:p w14:paraId="174D7420" w14:textId="77777777" w:rsidR="00B604F4" w:rsidRPr="00D63727" w:rsidRDefault="00E06D53">
            <w:pPr>
              <w:rPr>
                <w:color w:val="FFFFFF" w:themeColor="background1"/>
                <w:sz w:val="24"/>
                <w:szCs w:val="28"/>
              </w:rPr>
            </w:pPr>
            <w:r w:rsidRPr="00D63727">
              <w:rPr>
                <w:color w:val="FFFFFF" w:themeColor="background1"/>
                <w:sz w:val="22"/>
                <w:szCs w:val="28"/>
              </w:rPr>
              <w:t>Merges OD records with base attendance and leave status.</w:t>
            </w:r>
          </w:p>
        </w:tc>
      </w:tr>
      <w:tr w:rsidR="00B604F4" w:rsidRPr="00D63727" w14:paraId="2168BA48" w14:textId="77777777" w:rsidTr="005D0E42">
        <w:trPr>
          <w:jc w:val="center"/>
        </w:trPr>
        <w:tc>
          <w:tcPr>
            <w:tcW w:w="2265" w:type="dxa"/>
            <w:tcBorders>
              <w:top w:val="single" w:sz="4" w:space="0" w:color="E7E6E6"/>
              <w:left w:val="single" w:sz="4" w:space="0" w:color="E7E6E6"/>
              <w:bottom w:val="single" w:sz="4" w:space="0" w:color="E7E6E6"/>
              <w:right w:val="single" w:sz="4" w:space="0" w:color="E7E6E6"/>
            </w:tcBorders>
          </w:tcPr>
          <w:p w14:paraId="0ECB58DB" w14:textId="77777777" w:rsidR="00B604F4" w:rsidRPr="00D63727" w:rsidRDefault="00E06D53">
            <w:pPr>
              <w:rPr>
                <w:color w:val="FFFFFF" w:themeColor="background1"/>
                <w:sz w:val="24"/>
                <w:szCs w:val="28"/>
              </w:rPr>
            </w:pPr>
            <w:r w:rsidRPr="00D63727">
              <w:rPr>
                <w:color w:val="FFFFFF" w:themeColor="background1"/>
                <w:sz w:val="22"/>
                <w:szCs w:val="28"/>
              </w:rPr>
              <w:t>Leave merge</w:t>
            </w:r>
          </w:p>
        </w:tc>
        <w:tc>
          <w:tcPr>
            <w:tcW w:w="8175" w:type="dxa"/>
            <w:tcBorders>
              <w:top w:val="single" w:sz="4" w:space="0" w:color="E7E6E6"/>
              <w:left w:val="single" w:sz="4" w:space="0" w:color="E7E6E6"/>
              <w:bottom w:val="single" w:sz="4" w:space="0" w:color="E7E6E6"/>
              <w:right w:val="single" w:sz="4" w:space="0" w:color="E7E6E6"/>
            </w:tcBorders>
          </w:tcPr>
          <w:p w14:paraId="2A1C795D" w14:textId="77777777" w:rsidR="00B604F4" w:rsidRPr="00D63727" w:rsidRDefault="00E06D53">
            <w:pPr>
              <w:rPr>
                <w:color w:val="FFFFFF" w:themeColor="background1"/>
                <w:sz w:val="24"/>
                <w:szCs w:val="28"/>
              </w:rPr>
            </w:pPr>
            <w:r w:rsidRPr="00D63727">
              <w:rPr>
                <w:color w:val="FFFFFF" w:themeColor="background1"/>
                <w:sz w:val="22"/>
                <w:szCs w:val="28"/>
              </w:rPr>
              <w:t>Uses approved leave records only and converts leave type to short codes such as CL, SL, EL, LWP.</w:t>
            </w:r>
          </w:p>
        </w:tc>
      </w:tr>
      <w:tr w:rsidR="00B604F4" w:rsidRPr="00D63727" w14:paraId="30BBC8F7" w14:textId="77777777" w:rsidTr="005D0E42">
        <w:trPr>
          <w:jc w:val="center"/>
        </w:trPr>
        <w:tc>
          <w:tcPr>
            <w:tcW w:w="2265" w:type="dxa"/>
            <w:tcBorders>
              <w:top w:val="single" w:sz="4" w:space="0" w:color="E7E6E6"/>
              <w:left w:val="single" w:sz="4" w:space="0" w:color="E7E6E6"/>
              <w:bottom w:val="single" w:sz="4" w:space="0" w:color="E7E6E6"/>
              <w:right w:val="single" w:sz="4" w:space="0" w:color="E7E6E6"/>
            </w:tcBorders>
          </w:tcPr>
          <w:p w14:paraId="49BF194C" w14:textId="77777777" w:rsidR="00B604F4" w:rsidRPr="00D63727" w:rsidRDefault="00E06D53">
            <w:pPr>
              <w:rPr>
                <w:color w:val="FFFFFF" w:themeColor="background1"/>
                <w:sz w:val="24"/>
                <w:szCs w:val="28"/>
              </w:rPr>
            </w:pPr>
            <w:r w:rsidRPr="00D63727">
              <w:rPr>
                <w:color w:val="FFFFFF" w:themeColor="background1"/>
                <w:sz w:val="22"/>
                <w:szCs w:val="28"/>
              </w:rPr>
              <w:t>Resigned handling</w:t>
            </w:r>
          </w:p>
        </w:tc>
        <w:tc>
          <w:tcPr>
            <w:tcW w:w="8175" w:type="dxa"/>
            <w:tcBorders>
              <w:top w:val="single" w:sz="4" w:space="0" w:color="E7E6E6"/>
              <w:left w:val="single" w:sz="4" w:space="0" w:color="E7E6E6"/>
              <w:bottom w:val="single" w:sz="4" w:space="0" w:color="E7E6E6"/>
              <w:right w:val="single" w:sz="4" w:space="0" w:color="E7E6E6"/>
            </w:tcBorders>
          </w:tcPr>
          <w:p w14:paraId="433A5AD7" w14:textId="77777777" w:rsidR="00B604F4" w:rsidRPr="00D63727" w:rsidRDefault="00E06D53">
            <w:pPr>
              <w:rPr>
                <w:color w:val="FFFFFF" w:themeColor="background1"/>
                <w:sz w:val="24"/>
                <w:szCs w:val="28"/>
              </w:rPr>
            </w:pPr>
            <w:r w:rsidRPr="00D63727">
              <w:rPr>
                <w:color w:val="FFFFFF" w:themeColor="background1"/>
                <w:sz w:val="22"/>
                <w:szCs w:val="28"/>
              </w:rPr>
              <w:t>Fetches inactive employees and their attendance; days after Date of Exit are forced to "-".</w:t>
            </w:r>
          </w:p>
        </w:tc>
      </w:tr>
      <w:tr w:rsidR="00B604F4" w:rsidRPr="00D63727" w14:paraId="305C1CEA" w14:textId="77777777" w:rsidTr="005D0E42">
        <w:trPr>
          <w:jc w:val="center"/>
        </w:trPr>
        <w:tc>
          <w:tcPr>
            <w:tcW w:w="2265" w:type="dxa"/>
            <w:tcBorders>
              <w:top w:val="single" w:sz="4" w:space="0" w:color="E7E6E6"/>
              <w:left w:val="single" w:sz="4" w:space="0" w:color="E7E6E6"/>
              <w:bottom w:val="single" w:sz="4" w:space="0" w:color="E7E6E6"/>
              <w:right w:val="single" w:sz="4" w:space="0" w:color="E7E6E6"/>
            </w:tcBorders>
          </w:tcPr>
          <w:p w14:paraId="2F1983EC" w14:textId="77777777" w:rsidR="00B604F4" w:rsidRPr="00D63727" w:rsidRDefault="00E06D53">
            <w:pPr>
              <w:rPr>
                <w:color w:val="FFFFFF" w:themeColor="background1"/>
                <w:sz w:val="24"/>
                <w:szCs w:val="28"/>
              </w:rPr>
            </w:pPr>
            <w:r w:rsidRPr="00D63727">
              <w:rPr>
                <w:color w:val="FFFFFF" w:themeColor="background1"/>
                <w:sz w:val="22"/>
                <w:szCs w:val="28"/>
              </w:rPr>
              <w:t>Formatting</w:t>
            </w:r>
          </w:p>
        </w:tc>
        <w:tc>
          <w:tcPr>
            <w:tcW w:w="8175" w:type="dxa"/>
            <w:tcBorders>
              <w:top w:val="single" w:sz="4" w:space="0" w:color="E7E6E6"/>
              <w:left w:val="single" w:sz="4" w:space="0" w:color="E7E6E6"/>
              <w:bottom w:val="single" w:sz="4" w:space="0" w:color="E7E6E6"/>
              <w:right w:val="single" w:sz="4" w:space="0" w:color="E7E6E6"/>
            </w:tcBorders>
          </w:tcPr>
          <w:p w14:paraId="00E6C68F" w14:textId="77777777" w:rsidR="00B604F4" w:rsidRPr="00D63727" w:rsidRDefault="00E06D53">
            <w:pPr>
              <w:rPr>
                <w:color w:val="FFFFFF" w:themeColor="background1"/>
                <w:sz w:val="24"/>
                <w:szCs w:val="28"/>
              </w:rPr>
            </w:pPr>
            <w:r w:rsidRPr="00D63727">
              <w:rPr>
                <w:color w:val="FFFFFF" w:themeColor="background1"/>
                <w:sz w:val="22"/>
                <w:szCs w:val="28"/>
              </w:rPr>
              <w:t>Applies colors for status values such as P, W, H, A, OD, leave codes, and half-day combinations.</w:t>
            </w:r>
          </w:p>
        </w:tc>
      </w:tr>
      <w:tr w:rsidR="00B604F4" w:rsidRPr="00D63727" w14:paraId="5A3F5169" w14:textId="77777777" w:rsidTr="005D0E42">
        <w:trPr>
          <w:jc w:val="center"/>
        </w:trPr>
        <w:tc>
          <w:tcPr>
            <w:tcW w:w="2265" w:type="dxa"/>
            <w:tcBorders>
              <w:top w:val="single" w:sz="4" w:space="0" w:color="E7E6E6"/>
              <w:left w:val="single" w:sz="4" w:space="0" w:color="E7E6E6"/>
              <w:bottom w:val="single" w:sz="4" w:space="0" w:color="E7E6E6"/>
              <w:right w:val="single" w:sz="4" w:space="0" w:color="E7E6E6"/>
            </w:tcBorders>
          </w:tcPr>
          <w:p w14:paraId="58CE02FE" w14:textId="77777777" w:rsidR="00B604F4" w:rsidRPr="00D63727" w:rsidRDefault="00E06D53">
            <w:pPr>
              <w:rPr>
                <w:color w:val="FFFFFF" w:themeColor="background1"/>
                <w:sz w:val="24"/>
                <w:szCs w:val="28"/>
              </w:rPr>
            </w:pPr>
            <w:r w:rsidRPr="00D63727">
              <w:rPr>
                <w:color w:val="FFFFFF" w:themeColor="background1"/>
                <w:sz w:val="22"/>
                <w:szCs w:val="28"/>
              </w:rPr>
              <w:t>Snapshot</w:t>
            </w:r>
          </w:p>
        </w:tc>
        <w:tc>
          <w:tcPr>
            <w:tcW w:w="8175" w:type="dxa"/>
            <w:tcBorders>
              <w:top w:val="single" w:sz="4" w:space="0" w:color="E7E6E6"/>
              <w:left w:val="single" w:sz="4" w:space="0" w:color="E7E6E6"/>
              <w:bottom w:val="single" w:sz="4" w:space="0" w:color="E7E6E6"/>
              <w:right w:val="single" w:sz="4" w:space="0" w:color="E7E6E6"/>
            </w:tcBorders>
          </w:tcPr>
          <w:p w14:paraId="7255A246" w14:textId="77777777" w:rsidR="00B604F4" w:rsidRPr="00D63727" w:rsidRDefault="00E06D53">
            <w:pPr>
              <w:rPr>
                <w:color w:val="FFFFFF" w:themeColor="background1"/>
                <w:sz w:val="24"/>
                <w:szCs w:val="28"/>
              </w:rPr>
            </w:pPr>
            <w:r w:rsidRPr="00D63727">
              <w:rPr>
                <w:color w:val="FFFFFF" w:themeColor="background1"/>
                <w:sz w:val="22"/>
                <w:szCs w:val="28"/>
              </w:rPr>
              <w:t>Stores a snapshot of attendance employees for later sync/diff logic.</w:t>
            </w:r>
          </w:p>
        </w:tc>
      </w:tr>
    </w:tbl>
    <w:p w14:paraId="4A231E42" w14:textId="77777777" w:rsidR="00B604F4" w:rsidRPr="00D63727" w:rsidRDefault="00E06D53">
      <w:pPr>
        <w:pStyle w:val="Heading1"/>
        <w:rPr>
          <w:color w:val="FFFFFF" w:themeColor="background1"/>
          <w:sz w:val="40"/>
          <w:szCs w:val="36"/>
        </w:rPr>
      </w:pPr>
      <w:bookmarkStart w:id="7" w:name="_Toc230881144"/>
      <w:r w:rsidRPr="00D63727">
        <w:rPr>
          <w:color w:val="FFFFFF" w:themeColor="background1"/>
          <w:sz w:val="40"/>
          <w:szCs w:val="36"/>
        </w:rPr>
        <w:t>8. Attendance Status Rules</w:t>
      </w:r>
      <w:bookmarkEnd w:id="7"/>
    </w:p>
    <w:tbl>
      <w:tblPr>
        <w:tblStyle w:val="TableGrid"/>
        <w:tblW w:w="0" w:type="auto"/>
        <w:jc w:val="center"/>
        <w:tblLook w:val="04A0" w:firstRow="1" w:lastRow="0" w:firstColumn="1" w:lastColumn="0" w:noHBand="0" w:noVBand="1"/>
      </w:tblPr>
      <w:tblGrid>
        <w:gridCol w:w="3033"/>
        <w:gridCol w:w="2221"/>
        <w:gridCol w:w="5186"/>
      </w:tblGrid>
      <w:tr w:rsidR="00B604F4" w:rsidRPr="00D63727" w14:paraId="274F5CC0" w14:textId="77777777" w:rsidTr="005D0E42">
        <w:trPr>
          <w:jc w:val="center"/>
        </w:trPr>
        <w:tc>
          <w:tcPr>
            <w:tcW w:w="3033"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404CA025" w14:textId="77777777" w:rsidR="00B604F4" w:rsidRPr="00D63727" w:rsidRDefault="00E06D53">
            <w:pPr>
              <w:rPr>
                <w:color w:val="FFFFFF" w:themeColor="background1"/>
                <w:sz w:val="24"/>
                <w:szCs w:val="28"/>
              </w:rPr>
            </w:pPr>
            <w:r w:rsidRPr="00D63727">
              <w:rPr>
                <w:b/>
                <w:color w:val="FFFFFF" w:themeColor="background1"/>
                <w:sz w:val="22"/>
                <w:szCs w:val="28"/>
              </w:rPr>
              <w:t>Zoho / condition</w:t>
            </w:r>
          </w:p>
        </w:tc>
        <w:tc>
          <w:tcPr>
            <w:tcW w:w="2221"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56A880EF" w14:textId="77777777" w:rsidR="00B604F4" w:rsidRPr="00D63727" w:rsidRDefault="00E06D53">
            <w:pPr>
              <w:rPr>
                <w:color w:val="FFFFFF" w:themeColor="background1"/>
                <w:sz w:val="24"/>
                <w:szCs w:val="28"/>
              </w:rPr>
            </w:pPr>
            <w:r w:rsidRPr="00D63727">
              <w:rPr>
                <w:b/>
                <w:color w:val="FFFFFF" w:themeColor="background1"/>
                <w:sz w:val="22"/>
                <w:szCs w:val="28"/>
              </w:rPr>
              <w:t>Output code</w:t>
            </w:r>
          </w:p>
        </w:tc>
        <w:tc>
          <w:tcPr>
            <w:tcW w:w="5186"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19673455" w14:textId="77777777" w:rsidR="00B604F4" w:rsidRPr="00D63727" w:rsidRDefault="00E06D53">
            <w:pPr>
              <w:rPr>
                <w:color w:val="FFFFFF" w:themeColor="background1"/>
                <w:sz w:val="24"/>
                <w:szCs w:val="28"/>
              </w:rPr>
            </w:pPr>
            <w:r w:rsidRPr="00D63727">
              <w:rPr>
                <w:b/>
                <w:color w:val="FFFFFF" w:themeColor="background1"/>
                <w:sz w:val="22"/>
                <w:szCs w:val="28"/>
              </w:rPr>
              <w:t>Meaning</w:t>
            </w:r>
          </w:p>
        </w:tc>
      </w:tr>
      <w:tr w:rsidR="00B604F4" w:rsidRPr="00D63727" w14:paraId="4A470351" w14:textId="77777777" w:rsidTr="005D0E42">
        <w:trPr>
          <w:jc w:val="center"/>
        </w:trPr>
        <w:tc>
          <w:tcPr>
            <w:tcW w:w="3033" w:type="dxa"/>
            <w:tcBorders>
              <w:top w:val="single" w:sz="4" w:space="0" w:color="E7E6E6"/>
              <w:left w:val="single" w:sz="4" w:space="0" w:color="E7E6E6"/>
              <w:bottom w:val="single" w:sz="4" w:space="0" w:color="E7E6E6"/>
              <w:right w:val="single" w:sz="4" w:space="0" w:color="E7E6E6"/>
            </w:tcBorders>
          </w:tcPr>
          <w:p w14:paraId="2AA5EA3F" w14:textId="77777777" w:rsidR="00B604F4" w:rsidRPr="00D63727" w:rsidRDefault="00E06D53">
            <w:pPr>
              <w:rPr>
                <w:color w:val="FFFFFF" w:themeColor="background1"/>
                <w:sz w:val="24"/>
                <w:szCs w:val="28"/>
              </w:rPr>
            </w:pPr>
            <w:r w:rsidRPr="00D63727">
              <w:rPr>
                <w:color w:val="FFFFFF" w:themeColor="background1"/>
                <w:sz w:val="22"/>
                <w:szCs w:val="28"/>
              </w:rPr>
              <w:t>Present</w:t>
            </w:r>
          </w:p>
        </w:tc>
        <w:tc>
          <w:tcPr>
            <w:tcW w:w="2221" w:type="dxa"/>
            <w:tcBorders>
              <w:top w:val="single" w:sz="4" w:space="0" w:color="E7E6E6"/>
              <w:left w:val="single" w:sz="4" w:space="0" w:color="E7E6E6"/>
              <w:bottom w:val="single" w:sz="4" w:space="0" w:color="E7E6E6"/>
              <w:right w:val="single" w:sz="4" w:space="0" w:color="E7E6E6"/>
            </w:tcBorders>
          </w:tcPr>
          <w:p w14:paraId="3A184B14" w14:textId="77777777" w:rsidR="00B604F4" w:rsidRPr="00D63727" w:rsidRDefault="00E06D53">
            <w:pPr>
              <w:rPr>
                <w:color w:val="FFFFFF" w:themeColor="background1"/>
                <w:sz w:val="24"/>
                <w:szCs w:val="28"/>
              </w:rPr>
            </w:pPr>
            <w:r w:rsidRPr="00D63727">
              <w:rPr>
                <w:color w:val="FFFFFF" w:themeColor="background1"/>
                <w:sz w:val="22"/>
                <w:szCs w:val="28"/>
              </w:rPr>
              <w:t>P</w:t>
            </w:r>
          </w:p>
        </w:tc>
        <w:tc>
          <w:tcPr>
            <w:tcW w:w="5186" w:type="dxa"/>
            <w:tcBorders>
              <w:top w:val="single" w:sz="4" w:space="0" w:color="E7E6E6"/>
              <w:left w:val="single" w:sz="4" w:space="0" w:color="E7E6E6"/>
              <w:bottom w:val="single" w:sz="4" w:space="0" w:color="E7E6E6"/>
              <w:right w:val="single" w:sz="4" w:space="0" w:color="E7E6E6"/>
            </w:tcBorders>
          </w:tcPr>
          <w:p w14:paraId="51051016" w14:textId="77777777" w:rsidR="00B604F4" w:rsidRPr="00D63727" w:rsidRDefault="00E06D53">
            <w:pPr>
              <w:rPr>
                <w:color w:val="FFFFFF" w:themeColor="background1"/>
                <w:sz w:val="24"/>
                <w:szCs w:val="28"/>
              </w:rPr>
            </w:pPr>
            <w:r w:rsidRPr="00D63727">
              <w:rPr>
                <w:color w:val="FFFFFF" w:themeColor="background1"/>
                <w:sz w:val="22"/>
                <w:szCs w:val="28"/>
              </w:rPr>
              <w:t>Employee is present.</w:t>
            </w:r>
          </w:p>
        </w:tc>
      </w:tr>
      <w:tr w:rsidR="00B604F4" w:rsidRPr="00D63727" w14:paraId="17632304" w14:textId="77777777" w:rsidTr="005D0E42">
        <w:trPr>
          <w:jc w:val="center"/>
        </w:trPr>
        <w:tc>
          <w:tcPr>
            <w:tcW w:w="3033" w:type="dxa"/>
            <w:tcBorders>
              <w:top w:val="single" w:sz="4" w:space="0" w:color="E7E6E6"/>
              <w:left w:val="single" w:sz="4" w:space="0" w:color="E7E6E6"/>
              <w:bottom w:val="single" w:sz="4" w:space="0" w:color="E7E6E6"/>
              <w:right w:val="single" w:sz="4" w:space="0" w:color="E7E6E6"/>
            </w:tcBorders>
          </w:tcPr>
          <w:p w14:paraId="215726C6" w14:textId="77777777" w:rsidR="00B604F4" w:rsidRPr="00D63727" w:rsidRDefault="00E06D53">
            <w:pPr>
              <w:rPr>
                <w:color w:val="FFFFFF" w:themeColor="background1"/>
                <w:sz w:val="24"/>
                <w:szCs w:val="28"/>
              </w:rPr>
            </w:pPr>
            <w:r w:rsidRPr="00D63727">
              <w:rPr>
                <w:color w:val="FFFFFF" w:themeColor="background1"/>
                <w:sz w:val="22"/>
                <w:szCs w:val="28"/>
              </w:rPr>
              <w:t>Weekend</w:t>
            </w:r>
          </w:p>
        </w:tc>
        <w:tc>
          <w:tcPr>
            <w:tcW w:w="2221" w:type="dxa"/>
            <w:tcBorders>
              <w:top w:val="single" w:sz="4" w:space="0" w:color="E7E6E6"/>
              <w:left w:val="single" w:sz="4" w:space="0" w:color="E7E6E6"/>
              <w:bottom w:val="single" w:sz="4" w:space="0" w:color="E7E6E6"/>
              <w:right w:val="single" w:sz="4" w:space="0" w:color="E7E6E6"/>
            </w:tcBorders>
          </w:tcPr>
          <w:p w14:paraId="2777466F" w14:textId="77777777" w:rsidR="00B604F4" w:rsidRPr="00D63727" w:rsidRDefault="00E06D53">
            <w:pPr>
              <w:rPr>
                <w:color w:val="FFFFFF" w:themeColor="background1"/>
                <w:sz w:val="24"/>
                <w:szCs w:val="28"/>
              </w:rPr>
            </w:pPr>
            <w:r w:rsidRPr="00D63727">
              <w:rPr>
                <w:color w:val="FFFFFF" w:themeColor="background1"/>
                <w:sz w:val="22"/>
                <w:szCs w:val="28"/>
              </w:rPr>
              <w:t>W</w:t>
            </w:r>
          </w:p>
        </w:tc>
        <w:tc>
          <w:tcPr>
            <w:tcW w:w="5186" w:type="dxa"/>
            <w:tcBorders>
              <w:top w:val="single" w:sz="4" w:space="0" w:color="E7E6E6"/>
              <w:left w:val="single" w:sz="4" w:space="0" w:color="E7E6E6"/>
              <w:bottom w:val="single" w:sz="4" w:space="0" w:color="E7E6E6"/>
              <w:right w:val="single" w:sz="4" w:space="0" w:color="E7E6E6"/>
            </w:tcBorders>
          </w:tcPr>
          <w:p w14:paraId="25D5D543" w14:textId="6D915205" w:rsidR="00B604F4" w:rsidRPr="00D63727" w:rsidRDefault="00E06D53">
            <w:pPr>
              <w:rPr>
                <w:color w:val="FFFFFF" w:themeColor="background1"/>
                <w:sz w:val="24"/>
                <w:szCs w:val="28"/>
              </w:rPr>
            </w:pPr>
            <w:r w:rsidRPr="00D63727">
              <w:rPr>
                <w:color w:val="FFFFFF" w:themeColor="background1"/>
                <w:sz w:val="22"/>
                <w:szCs w:val="28"/>
              </w:rPr>
              <w:t>Weekend day .</w:t>
            </w:r>
          </w:p>
        </w:tc>
      </w:tr>
      <w:tr w:rsidR="00B604F4" w:rsidRPr="00D63727" w14:paraId="6775AAFD" w14:textId="77777777" w:rsidTr="005D0E42">
        <w:trPr>
          <w:jc w:val="center"/>
        </w:trPr>
        <w:tc>
          <w:tcPr>
            <w:tcW w:w="3033" w:type="dxa"/>
            <w:tcBorders>
              <w:top w:val="single" w:sz="4" w:space="0" w:color="E7E6E6"/>
              <w:left w:val="single" w:sz="4" w:space="0" w:color="E7E6E6"/>
              <w:bottom w:val="single" w:sz="4" w:space="0" w:color="E7E6E6"/>
              <w:right w:val="single" w:sz="4" w:space="0" w:color="E7E6E6"/>
            </w:tcBorders>
          </w:tcPr>
          <w:p w14:paraId="5143025B" w14:textId="77777777" w:rsidR="00B604F4" w:rsidRPr="00D63727" w:rsidRDefault="00E06D53">
            <w:pPr>
              <w:rPr>
                <w:color w:val="FFFFFF" w:themeColor="background1"/>
                <w:sz w:val="24"/>
                <w:szCs w:val="28"/>
              </w:rPr>
            </w:pPr>
            <w:r w:rsidRPr="00D63727">
              <w:rPr>
                <w:color w:val="FFFFFF" w:themeColor="background1"/>
                <w:sz w:val="22"/>
                <w:szCs w:val="28"/>
              </w:rPr>
              <w:t>Weekend + punch</w:t>
            </w:r>
          </w:p>
        </w:tc>
        <w:tc>
          <w:tcPr>
            <w:tcW w:w="2221" w:type="dxa"/>
            <w:tcBorders>
              <w:top w:val="single" w:sz="4" w:space="0" w:color="E7E6E6"/>
              <w:left w:val="single" w:sz="4" w:space="0" w:color="E7E6E6"/>
              <w:bottom w:val="single" w:sz="4" w:space="0" w:color="E7E6E6"/>
              <w:right w:val="single" w:sz="4" w:space="0" w:color="E7E6E6"/>
            </w:tcBorders>
          </w:tcPr>
          <w:p w14:paraId="12BE35DA" w14:textId="77777777" w:rsidR="00B604F4" w:rsidRPr="00D63727" w:rsidRDefault="00E06D53">
            <w:pPr>
              <w:rPr>
                <w:color w:val="FFFFFF" w:themeColor="background1"/>
                <w:sz w:val="24"/>
                <w:szCs w:val="28"/>
              </w:rPr>
            </w:pPr>
            <w:r w:rsidRPr="00D63727">
              <w:rPr>
                <w:color w:val="FFFFFF" w:themeColor="background1"/>
                <w:sz w:val="22"/>
                <w:szCs w:val="28"/>
              </w:rPr>
              <w:t>W/P</w:t>
            </w:r>
          </w:p>
        </w:tc>
        <w:tc>
          <w:tcPr>
            <w:tcW w:w="5186" w:type="dxa"/>
            <w:tcBorders>
              <w:top w:val="single" w:sz="4" w:space="0" w:color="E7E6E6"/>
              <w:left w:val="single" w:sz="4" w:space="0" w:color="E7E6E6"/>
              <w:bottom w:val="single" w:sz="4" w:space="0" w:color="E7E6E6"/>
              <w:right w:val="single" w:sz="4" w:space="0" w:color="E7E6E6"/>
            </w:tcBorders>
          </w:tcPr>
          <w:p w14:paraId="2624A90A" w14:textId="77777777" w:rsidR="00B604F4" w:rsidRPr="00D63727" w:rsidRDefault="00E06D53">
            <w:pPr>
              <w:rPr>
                <w:color w:val="FFFFFF" w:themeColor="background1"/>
                <w:sz w:val="24"/>
                <w:szCs w:val="28"/>
              </w:rPr>
            </w:pPr>
            <w:r w:rsidRPr="00D63727">
              <w:rPr>
                <w:color w:val="FFFFFF" w:themeColor="background1"/>
                <w:sz w:val="22"/>
                <w:szCs w:val="28"/>
              </w:rPr>
              <w:t>Weekend with attendance punch.</w:t>
            </w:r>
          </w:p>
        </w:tc>
      </w:tr>
      <w:tr w:rsidR="00B604F4" w:rsidRPr="00D63727" w14:paraId="4F1325F0" w14:textId="77777777" w:rsidTr="005D0E42">
        <w:trPr>
          <w:jc w:val="center"/>
        </w:trPr>
        <w:tc>
          <w:tcPr>
            <w:tcW w:w="3033" w:type="dxa"/>
            <w:tcBorders>
              <w:top w:val="single" w:sz="4" w:space="0" w:color="E7E6E6"/>
              <w:left w:val="single" w:sz="4" w:space="0" w:color="E7E6E6"/>
              <w:bottom w:val="single" w:sz="4" w:space="0" w:color="E7E6E6"/>
              <w:right w:val="single" w:sz="4" w:space="0" w:color="E7E6E6"/>
            </w:tcBorders>
          </w:tcPr>
          <w:p w14:paraId="2B6B8227" w14:textId="77777777" w:rsidR="00B604F4" w:rsidRPr="00D63727" w:rsidRDefault="00E06D53">
            <w:pPr>
              <w:rPr>
                <w:color w:val="FFFFFF" w:themeColor="background1"/>
                <w:sz w:val="24"/>
                <w:szCs w:val="28"/>
              </w:rPr>
            </w:pPr>
            <w:r w:rsidRPr="00D63727">
              <w:rPr>
                <w:color w:val="FFFFFF" w:themeColor="background1"/>
                <w:sz w:val="22"/>
                <w:szCs w:val="28"/>
              </w:rPr>
              <w:t>Absent</w:t>
            </w:r>
          </w:p>
        </w:tc>
        <w:tc>
          <w:tcPr>
            <w:tcW w:w="2221" w:type="dxa"/>
            <w:tcBorders>
              <w:top w:val="single" w:sz="4" w:space="0" w:color="E7E6E6"/>
              <w:left w:val="single" w:sz="4" w:space="0" w:color="E7E6E6"/>
              <w:bottom w:val="single" w:sz="4" w:space="0" w:color="E7E6E6"/>
              <w:right w:val="single" w:sz="4" w:space="0" w:color="E7E6E6"/>
            </w:tcBorders>
          </w:tcPr>
          <w:p w14:paraId="566CE004" w14:textId="77777777" w:rsidR="00B604F4" w:rsidRPr="00D63727" w:rsidRDefault="00E06D53">
            <w:pPr>
              <w:rPr>
                <w:color w:val="FFFFFF" w:themeColor="background1"/>
                <w:sz w:val="24"/>
                <w:szCs w:val="28"/>
              </w:rPr>
            </w:pPr>
            <w:r w:rsidRPr="00D63727">
              <w:rPr>
                <w:color w:val="FFFFFF" w:themeColor="background1"/>
                <w:sz w:val="22"/>
                <w:szCs w:val="28"/>
              </w:rPr>
              <w:t>A</w:t>
            </w:r>
          </w:p>
        </w:tc>
        <w:tc>
          <w:tcPr>
            <w:tcW w:w="5186" w:type="dxa"/>
            <w:tcBorders>
              <w:top w:val="single" w:sz="4" w:space="0" w:color="E7E6E6"/>
              <w:left w:val="single" w:sz="4" w:space="0" w:color="E7E6E6"/>
              <w:bottom w:val="single" w:sz="4" w:space="0" w:color="E7E6E6"/>
              <w:right w:val="single" w:sz="4" w:space="0" w:color="E7E6E6"/>
            </w:tcBorders>
          </w:tcPr>
          <w:p w14:paraId="29DAEF18" w14:textId="77777777" w:rsidR="00B604F4" w:rsidRPr="00D63727" w:rsidRDefault="00E06D53">
            <w:pPr>
              <w:rPr>
                <w:color w:val="FFFFFF" w:themeColor="background1"/>
                <w:sz w:val="24"/>
                <w:szCs w:val="28"/>
              </w:rPr>
            </w:pPr>
            <w:r w:rsidRPr="00D63727">
              <w:rPr>
                <w:color w:val="FFFFFF" w:themeColor="background1"/>
                <w:sz w:val="22"/>
                <w:szCs w:val="28"/>
              </w:rPr>
              <w:t>Absent day.</w:t>
            </w:r>
          </w:p>
        </w:tc>
      </w:tr>
      <w:tr w:rsidR="00B604F4" w:rsidRPr="00D63727" w14:paraId="64499BBA" w14:textId="77777777" w:rsidTr="005D0E42">
        <w:trPr>
          <w:jc w:val="center"/>
        </w:trPr>
        <w:tc>
          <w:tcPr>
            <w:tcW w:w="3033" w:type="dxa"/>
            <w:tcBorders>
              <w:top w:val="single" w:sz="4" w:space="0" w:color="E7E6E6"/>
              <w:left w:val="single" w:sz="4" w:space="0" w:color="E7E6E6"/>
              <w:bottom w:val="single" w:sz="4" w:space="0" w:color="E7E6E6"/>
              <w:right w:val="single" w:sz="4" w:space="0" w:color="E7E6E6"/>
            </w:tcBorders>
          </w:tcPr>
          <w:p w14:paraId="2CA34733" w14:textId="77777777" w:rsidR="00B604F4" w:rsidRPr="00D63727" w:rsidRDefault="00E06D53">
            <w:pPr>
              <w:rPr>
                <w:color w:val="FFFFFF" w:themeColor="background1"/>
                <w:sz w:val="24"/>
                <w:szCs w:val="28"/>
              </w:rPr>
            </w:pPr>
            <w:r w:rsidRPr="00D63727">
              <w:rPr>
                <w:color w:val="FFFFFF" w:themeColor="background1"/>
                <w:sz w:val="22"/>
                <w:szCs w:val="28"/>
              </w:rPr>
              <w:t>Casual Leave</w:t>
            </w:r>
          </w:p>
        </w:tc>
        <w:tc>
          <w:tcPr>
            <w:tcW w:w="2221" w:type="dxa"/>
            <w:tcBorders>
              <w:top w:val="single" w:sz="4" w:space="0" w:color="E7E6E6"/>
              <w:left w:val="single" w:sz="4" w:space="0" w:color="E7E6E6"/>
              <w:bottom w:val="single" w:sz="4" w:space="0" w:color="E7E6E6"/>
              <w:right w:val="single" w:sz="4" w:space="0" w:color="E7E6E6"/>
            </w:tcBorders>
          </w:tcPr>
          <w:p w14:paraId="0EEF2F4B" w14:textId="77777777" w:rsidR="00B604F4" w:rsidRPr="00D63727" w:rsidRDefault="00E06D53">
            <w:pPr>
              <w:rPr>
                <w:color w:val="FFFFFF" w:themeColor="background1"/>
                <w:sz w:val="24"/>
                <w:szCs w:val="28"/>
              </w:rPr>
            </w:pPr>
            <w:r w:rsidRPr="00D63727">
              <w:rPr>
                <w:color w:val="FFFFFF" w:themeColor="background1"/>
                <w:sz w:val="22"/>
                <w:szCs w:val="28"/>
              </w:rPr>
              <w:t>CL</w:t>
            </w:r>
          </w:p>
        </w:tc>
        <w:tc>
          <w:tcPr>
            <w:tcW w:w="5186" w:type="dxa"/>
            <w:tcBorders>
              <w:top w:val="single" w:sz="4" w:space="0" w:color="E7E6E6"/>
              <w:left w:val="single" w:sz="4" w:space="0" w:color="E7E6E6"/>
              <w:bottom w:val="single" w:sz="4" w:space="0" w:color="E7E6E6"/>
              <w:right w:val="single" w:sz="4" w:space="0" w:color="E7E6E6"/>
            </w:tcBorders>
          </w:tcPr>
          <w:p w14:paraId="08F619D4" w14:textId="77777777" w:rsidR="00B604F4" w:rsidRPr="00D63727" w:rsidRDefault="00E06D53">
            <w:pPr>
              <w:rPr>
                <w:color w:val="FFFFFF" w:themeColor="background1"/>
                <w:sz w:val="24"/>
                <w:szCs w:val="28"/>
              </w:rPr>
            </w:pPr>
            <w:r w:rsidRPr="00D63727">
              <w:rPr>
                <w:color w:val="FFFFFF" w:themeColor="background1"/>
                <w:sz w:val="22"/>
                <w:szCs w:val="28"/>
              </w:rPr>
              <w:t>Casual leave.</w:t>
            </w:r>
          </w:p>
        </w:tc>
      </w:tr>
      <w:tr w:rsidR="00B604F4" w:rsidRPr="00D63727" w14:paraId="42713C8C" w14:textId="77777777" w:rsidTr="005D0E42">
        <w:trPr>
          <w:jc w:val="center"/>
        </w:trPr>
        <w:tc>
          <w:tcPr>
            <w:tcW w:w="3033" w:type="dxa"/>
            <w:tcBorders>
              <w:top w:val="single" w:sz="4" w:space="0" w:color="E7E6E6"/>
              <w:left w:val="single" w:sz="4" w:space="0" w:color="E7E6E6"/>
              <w:bottom w:val="single" w:sz="4" w:space="0" w:color="E7E6E6"/>
              <w:right w:val="single" w:sz="4" w:space="0" w:color="E7E6E6"/>
            </w:tcBorders>
          </w:tcPr>
          <w:p w14:paraId="76E813DF" w14:textId="77777777" w:rsidR="00B604F4" w:rsidRPr="00D63727" w:rsidRDefault="00E06D53">
            <w:pPr>
              <w:rPr>
                <w:color w:val="FFFFFF" w:themeColor="background1"/>
                <w:sz w:val="24"/>
                <w:szCs w:val="28"/>
              </w:rPr>
            </w:pPr>
            <w:r w:rsidRPr="00D63727">
              <w:rPr>
                <w:color w:val="FFFFFF" w:themeColor="background1"/>
                <w:sz w:val="22"/>
                <w:szCs w:val="28"/>
              </w:rPr>
              <w:t>Sick Leave</w:t>
            </w:r>
          </w:p>
        </w:tc>
        <w:tc>
          <w:tcPr>
            <w:tcW w:w="2221" w:type="dxa"/>
            <w:tcBorders>
              <w:top w:val="single" w:sz="4" w:space="0" w:color="E7E6E6"/>
              <w:left w:val="single" w:sz="4" w:space="0" w:color="E7E6E6"/>
              <w:bottom w:val="single" w:sz="4" w:space="0" w:color="E7E6E6"/>
              <w:right w:val="single" w:sz="4" w:space="0" w:color="E7E6E6"/>
            </w:tcBorders>
          </w:tcPr>
          <w:p w14:paraId="404F4208" w14:textId="77777777" w:rsidR="00B604F4" w:rsidRPr="00D63727" w:rsidRDefault="00E06D53">
            <w:pPr>
              <w:rPr>
                <w:color w:val="FFFFFF" w:themeColor="background1"/>
                <w:sz w:val="24"/>
                <w:szCs w:val="28"/>
              </w:rPr>
            </w:pPr>
            <w:r w:rsidRPr="00D63727">
              <w:rPr>
                <w:color w:val="FFFFFF" w:themeColor="background1"/>
                <w:sz w:val="22"/>
                <w:szCs w:val="28"/>
              </w:rPr>
              <w:t>SL</w:t>
            </w:r>
          </w:p>
        </w:tc>
        <w:tc>
          <w:tcPr>
            <w:tcW w:w="5186" w:type="dxa"/>
            <w:tcBorders>
              <w:top w:val="single" w:sz="4" w:space="0" w:color="E7E6E6"/>
              <w:left w:val="single" w:sz="4" w:space="0" w:color="E7E6E6"/>
              <w:bottom w:val="single" w:sz="4" w:space="0" w:color="E7E6E6"/>
              <w:right w:val="single" w:sz="4" w:space="0" w:color="E7E6E6"/>
            </w:tcBorders>
          </w:tcPr>
          <w:p w14:paraId="3BA4F5AA" w14:textId="77777777" w:rsidR="00B604F4" w:rsidRPr="00D63727" w:rsidRDefault="00E06D53">
            <w:pPr>
              <w:rPr>
                <w:color w:val="FFFFFF" w:themeColor="background1"/>
                <w:sz w:val="24"/>
                <w:szCs w:val="28"/>
              </w:rPr>
            </w:pPr>
            <w:r w:rsidRPr="00D63727">
              <w:rPr>
                <w:color w:val="FFFFFF" w:themeColor="background1"/>
                <w:sz w:val="22"/>
                <w:szCs w:val="28"/>
              </w:rPr>
              <w:t>Sick leave.</w:t>
            </w:r>
          </w:p>
        </w:tc>
      </w:tr>
      <w:tr w:rsidR="00B604F4" w:rsidRPr="00D63727" w14:paraId="5FD5E129" w14:textId="77777777" w:rsidTr="005D0E42">
        <w:trPr>
          <w:jc w:val="center"/>
        </w:trPr>
        <w:tc>
          <w:tcPr>
            <w:tcW w:w="3033" w:type="dxa"/>
            <w:tcBorders>
              <w:top w:val="single" w:sz="4" w:space="0" w:color="E7E6E6"/>
              <w:left w:val="single" w:sz="4" w:space="0" w:color="E7E6E6"/>
              <w:bottom w:val="single" w:sz="4" w:space="0" w:color="E7E6E6"/>
              <w:right w:val="single" w:sz="4" w:space="0" w:color="E7E6E6"/>
            </w:tcBorders>
          </w:tcPr>
          <w:p w14:paraId="0D2C8CC5" w14:textId="77777777" w:rsidR="00B604F4" w:rsidRPr="00D63727" w:rsidRDefault="00E06D53">
            <w:pPr>
              <w:rPr>
                <w:color w:val="FFFFFF" w:themeColor="background1"/>
                <w:sz w:val="24"/>
                <w:szCs w:val="28"/>
              </w:rPr>
            </w:pPr>
            <w:r w:rsidRPr="00D63727">
              <w:rPr>
                <w:color w:val="FFFFFF" w:themeColor="background1"/>
                <w:sz w:val="22"/>
                <w:szCs w:val="28"/>
              </w:rPr>
              <w:t>Earned Leave</w:t>
            </w:r>
          </w:p>
        </w:tc>
        <w:tc>
          <w:tcPr>
            <w:tcW w:w="2221" w:type="dxa"/>
            <w:tcBorders>
              <w:top w:val="single" w:sz="4" w:space="0" w:color="E7E6E6"/>
              <w:left w:val="single" w:sz="4" w:space="0" w:color="E7E6E6"/>
              <w:bottom w:val="single" w:sz="4" w:space="0" w:color="E7E6E6"/>
              <w:right w:val="single" w:sz="4" w:space="0" w:color="E7E6E6"/>
            </w:tcBorders>
          </w:tcPr>
          <w:p w14:paraId="0121271B" w14:textId="77777777" w:rsidR="00B604F4" w:rsidRPr="00D63727" w:rsidRDefault="00E06D53">
            <w:pPr>
              <w:rPr>
                <w:color w:val="FFFFFF" w:themeColor="background1"/>
                <w:sz w:val="24"/>
                <w:szCs w:val="28"/>
              </w:rPr>
            </w:pPr>
            <w:r w:rsidRPr="00D63727">
              <w:rPr>
                <w:color w:val="FFFFFF" w:themeColor="background1"/>
                <w:sz w:val="22"/>
                <w:szCs w:val="28"/>
              </w:rPr>
              <w:t>EL</w:t>
            </w:r>
          </w:p>
        </w:tc>
        <w:tc>
          <w:tcPr>
            <w:tcW w:w="5186" w:type="dxa"/>
            <w:tcBorders>
              <w:top w:val="single" w:sz="4" w:space="0" w:color="E7E6E6"/>
              <w:left w:val="single" w:sz="4" w:space="0" w:color="E7E6E6"/>
              <w:bottom w:val="single" w:sz="4" w:space="0" w:color="E7E6E6"/>
              <w:right w:val="single" w:sz="4" w:space="0" w:color="E7E6E6"/>
            </w:tcBorders>
          </w:tcPr>
          <w:p w14:paraId="6FE5D97F" w14:textId="77777777" w:rsidR="00B604F4" w:rsidRPr="00D63727" w:rsidRDefault="00E06D53">
            <w:pPr>
              <w:rPr>
                <w:color w:val="FFFFFF" w:themeColor="background1"/>
                <w:sz w:val="24"/>
                <w:szCs w:val="28"/>
              </w:rPr>
            </w:pPr>
            <w:r w:rsidRPr="00D63727">
              <w:rPr>
                <w:color w:val="FFFFFF" w:themeColor="background1"/>
                <w:sz w:val="22"/>
                <w:szCs w:val="28"/>
              </w:rPr>
              <w:t>Earned leave.</w:t>
            </w:r>
          </w:p>
        </w:tc>
      </w:tr>
      <w:tr w:rsidR="00B604F4" w:rsidRPr="00D63727" w14:paraId="364F2AC5" w14:textId="77777777" w:rsidTr="005D0E42">
        <w:trPr>
          <w:jc w:val="center"/>
        </w:trPr>
        <w:tc>
          <w:tcPr>
            <w:tcW w:w="3033" w:type="dxa"/>
            <w:tcBorders>
              <w:top w:val="single" w:sz="4" w:space="0" w:color="E7E6E6"/>
              <w:left w:val="single" w:sz="4" w:space="0" w:color="E7E6E6"/>
              <w:bottom w:val="single" w:sz="4" w:space="0" w:color="E7E6E6"/>
              <w:right w:val="single" w:sz="4" w:space="0" w:color="E7E6E6"/>
            </w:tcBorders>
          </w:tcPr>
          <w:p w14:paraId="2B2BC939" w14:textId="77777777" w:rsidR="00B604F4" w:rsidRPr="00D63727" w:rsidRDefault="00E06D53">
            <w:pPr>
              <w:rPr>
                <w:color w:val="FFFFFF" w:themeColor="background1"/>
                <w:sz w:val="24"/>
                <w:szCs w:val="28"/>
              </w:rPr>
            </w:pPr>
            <w:r w:rsidRPr="00D63727">
              <w:rPr>
                <w:color w:val="FFFFFF" w:themeColor="background1"/>
                <w:sz w:val="22"/>
                <w:szCs w:val="28"/>
              </w:rPr>
              <w:t>Leave Without Pay</w:t>
            </w:r>
          </w:p>
        </w:tc>
        <w:tc>
          <w:tcPr>
            <w:tcW w:w="2221" w:type="dxa"/>
            <w:tcBorders>
              <w:top w:val="single" w:sz="4" w:space="0" w:color="E7E6E6"/>
              <w:left w:val="single" w:sz="4" w:space="0" w:color="E7E6E6"/>
              <w:bottom w:val="single" w:sz="4" w:space="0" w:color="E7E6E6"/>
              <w:right w:val="single" w:sz="4" w:space="0" w:color="E7E6E6"/>
            </w:tcBorders>
          </w:tcPr>
          <w:p w14:paraId="49D355B1" w14:textId="77777777" w:rsidR="00B604F4" w:rsidRPr="00D63727" w:rsidRDefault="00E06D53">
            <w:pPr>
              <w:rPr>
                <w:color w:val="FFFFFF" w:themeColor="background1"/>
                <w:sz w:val="24"/>
                <w:szCs w:val="28"/>
              </w:rPr>
            </w:pPr>
            <w:r w:rsidRPr="00D63727">
              <w:rPr>
                <w:color w:val="FFFFFF" w:themeColor="background1"/>
                <w:sz w:val="22"/>
                <w:szCs w:val="28"/>
              </w:rPr>
              <w:t>LWP</w:t>
            </w:r>
          </w:p>
        </w:tc>
        <w:tc>
          <w:tcPr>
            <w:tcW w:w="5186" w:type="dxa"/>
            <w:tcBorders>
              <w:top w:val="single" w:sz="4" w:space="0" w:color="E7E6E6"/>
              <w:left w:val="single" w:sz="4" w:space="0" w:color="E7E6E6"/>
              <w:bottom w:val="single" w:sz="4" w:space="0" w:color="E7E6E6"/>
              <w:right w:val="single" w:sz="4" w:space="0" w:color="E7E6E6"/>
            </w:tcBorders>
          </w:tcPr>
          <w:p w14:paraId="4B8B33CD" w14:textId="77777777" w:rsidR="00B604F4" w:rsidRPr="00D63727" w:rsidRDefault="00E06D53">
            <w:pPr>
              <w:rPr>
                <w:color w:val="FFFFFF" w:themeColor="background1"/>
                <w:sz w:val="24"/>
                <w:szCs w:val="28"/>
              </w:rPr>
            </w:pPr>
            <w:r w:rsidRPr="00D63727">
              <w:rPr>
                <w:color w:val="FFFFFF" w:themeColor="background1"/>
                <w:sz w:val="22"/>
                <w:szCs w:val="28"/>
              </w:rPr>
              <w:t>Leave without pay.</w:t>
            </w:r>
          </w:p>
        </w:tc>
      </w:tr>
      <w:tr w:rsidR="00B604F4" w:rsidRPr="00D63727" w14:paraId="247B2DFD" w14:textId="77777777" w:rsidTr="005D0E42">
        <w:trPr>
          <w:jc w:val="center"/>
        </w:trPr>
        <w:tc>
          <w:tcPr>
            <w:tcW w:w="3033" w:type="dxa"/>
            <w:tcBorders>
              <w:top w:val="single" w:sz="4" w:space="0" w:color="E7E6E6"/>
              <w:left w:val="single" w:sz="4" w:space="0" w:color="E7E6E6"/>
              <w:bottom w:val="single" w:sz="4" w:space="0" w:color="E7E6E6"/>
              <w:right w:val="single" w:sz="4" w:space="0" w:color="E7E6E6"/>
            </w:tcBorders>
          </w:tcPr>
          <w:p w14:paraId="1628A59B" w14:textId="77777777" w:rsidR="00B604F4" w:rsidRPr="00D63727" w:rsidRDefault="00E06D53">
            <w:pPr>
              <w:rPr>
                <w:color w:val="FFFFFF" w:themeColor="background1"/>
                <w:sz w:val="24"/>
                <w:szCs w:val="28"/>
              </w:rPr>
            </w:pPr>
            <w:r w:rsidRPr="00D63727">
              <w:rPr>
                <w:color w:val="FFFFFF" w:themeColor="background1"/>
                <w:sz w:val="22"/>
                <w:szCs w:val="28"/>
              </w:rPr>
              <w:t>On Duty</w:t>
            </w:r>
          </w:p>
        </w:tc>
        <w:tc>
          <w:tcPr>
            <w:tcW w:w="2221" w:type="dxa"/>
            <w:tcBorders>
              <w:top w:val="single" w:sz="4" w:space="0" w:color="E7E6E6"/>
              <w:left w:val="single" w:sz="4" w:space="0" w:color="E7E6E6"/>
              <w:bottom w:val="single" w:sz="4" w:space="0" w:color="E7E6E6"/>
              <w:right w:val="single" w:sz="4" w:space="0" w:color="E7E6E6"/>
            </w:tcBorders>
          </w:tcPr>
          <w:p w14:paraId="3065DD36" w14:textId="77777777" w:rsidR="00B604F4" w:rsidRPr="00D63727" w:rsidRDefault="00E06D53">
            <w:pPr>
              <w:rPr>
                <w:color w:val="FFFFFF" w:themeColor="background1"/>
                <w:sz w:val="24"/>
                <w:szCs w:val="28"/>
              </w:rPr>
            </w:pPr>
            <w:r w:rsidRPr="00D63727">
              <w:rPr>
                <w:color w:val="FFFFFF" w:themeColor="background1"/>
                <w:sz w:val="22"/>
                <w:szCs w:val="28"/>
              </w:rPr>
              <w:t>OD</w:t>
            </w:r>
          </w:p>
        </w:tc>
        <w:tc>
          <w:tcPr>
            <w:tcW w:w="5186" w:type="dxa"/>
            <w:tcBorders>
              <w:top w:val="single" w:sz="4" w:space="0" w:color="E7E6E6"/>
              <w:left w:val="single" w:sz="4" w:space="0" w:color="E7E6E6"/>
              <w:bottom w:val="single" w:sz="4" w:space="0" w:color="E7E6E6"/>
              <w:right w:val="single" w:sz="4" w:space="0" w:color="E7E6E6"/>
            </w:tcBorders>
          </w:tcPr>
          <w:p w14:paraId="4EE43968" w14:textId="77777777" w:rsidR="00B604F4" w:rsidRPr="00D63727" w:rsidRDefault="00E06D53">
            <w:pPr>
              <w:rPr>
                <w:color w:val="FFFFFF" w:themeColor="background1"/>
                <w:sz w:val="24"/>
                <w:szCs w:val="28"/>
              </w:rPr>
            </w:pPr>
            <w:r w:rsidRPr="00D63727">
              <w:rPr>
                <w:color w:val="FFFFFF" w:themeColor="background1"/>
                <w:sz w:val="22"/>
                <w:szCs w:val="28"/>
              </w:rPr>
              <w:t>On-duty request.</w:t>
            </w:r>
          </w:p>
        </w:tc>
      </w:tr>
      <w:tr w:rsidR="00B604F4" w:rsidRPr="00D63727" w14:paraId="7C8256A1" w14:textId="77777777" w:rsidTr="005D0E42">
        <w:trPr>
          <w:jc w:val="center"/>
        </w:trPr>
        <w:tc>
          <w:tcPr>
            <w:tcW w:w="3033" w:type="dxa"/>
            <w:tcBorders>
              <w:top w:val="single" w:sz="4" w:space="0" w:color="E7E6E6"/>
              <w:left w:val="single" w:sz="4" w:space="0" w:color="E7E6E6"/>
              <w:bottom w:val="single" w:sz="4" w:space="0" w:color="E7E6E6"/>
              <w:right w:val="single" w:sz="4" w:space="0" w:color="E7E6E6"/>
            </w:tcBorders>
          </w:tcPr>
          <w:p w14:paraId="24A00945" w14:textId="77777777" w:rsidR="00B604F4" w:rsidRPr="00D63727" w:rsidRDefault="00E06D53">
            <w:pPr>
              <w:rPr>
                <w:color w:val="FFFFFF" w:themeColor="background1"/>
                <w:sz w:val="24"/>
                <w:szCs w:val="28"/>
              </w:rPr>
            </w:pPr>
            <w:r w:rsidRPr="00D63727">
              <w:rPr>
                <w:color w:val="FFFFFF" w:themeColor="background1"/>
                <w:sz w:val="22"/>
                <w:szCs w:val="28"/>
              </w:rPr>
              <w:t>Half-day combinations</w:t>
            </w:r>
          </w:p>
        </w:tc>
        <w:tc>
          <w:tcPr>
            <w:tcW w:w="2221" w:type="dxa"/>
            <w:tcBorders>
              <w:top w:val="single" w:sz="4" w:space="0" w:color="E7E6E6"/>
              <w:left w:val="single" w:sz="4" w:space="0" w:color="E7E6E6"/>
              <w:bottom w:val="single" w:sz="4" w:space="0" w:color="E7E6E6"/>
              <w:right w:val="single" w:sz="4" w:space="0" w:color="E7E6E6"/>
            </w:tcBorders>
          </w:tcPr>
          <w:p w14:paraId="2A90650C" w14:textId="77777777" w:rsidR="00B604F4" w:rsidRPr="00D63727" w:rsidRDefault="00E06D53">
            <w:pPr>
              <w:rPr>
                <w:color w:val="FFFFFF" w:themeColor="background1"/>
                <w:sz w:val="24"/>
                <w:szCs w:val="28"/>
              </w:rPr>
            </w:pPr>
            <w:r w:rsidRPr="00D63727">
              <w:rPr>
                <w:color w:val="FFFFFF" w:themeColor="background1"/>
                <w:sz w:val="22"/>
                <w:szCs w:val="28"/>
              </w:rPr>
              <w:t>0.5CL/0.5P, etc.</w:t>
            </w:r>
          </w:p>
        </w:tc>
        <w:tc>
          <w:tcPr>
            <w:tcW w:w="5186" w:type="dxa"/>
            <w:tcBorders>
              <w:top w:val="single" w:sz="4" w:space="0" w:color="E7E6E6"/>
              <w:left w:val="single" w:sz="4" w:space="0" w:color="E7E6E6"/>
              <w:bottom w:val="single" w:sz="4" w:space="0" w:color="E7E6E6"/>
              <w:right w:val="single" w:sz="4" w:space="0" w:color="E7E6E6"/>
            </w:tcBorders>
          </w:tcPr>
          <w:p w14:paraId="0081540E" w14:textId="77777777" w:rsidR="00B604F4" w:rsidRPr="00D63727" w:rsidRDefault="00E06D53">
            <w:pPr>
              <w:rPr>
                <w:color w:val="FFFFFF" w:themeColor="background1"/>
                <w:sz w:val="24"/>
                <w:szCs w:val="28"/>
              </w:rPr>
            </w:pPr>
            <w:r w:rsidRPr="00D63727">
              <w:rPr>
                <w:color w:val="FFFFFF" w:themeColor="background1"/>
                <w:sz w:val="22"/>
                <w:szCs w:val="28"/>
              </w:rPr>
              <w:t>Half-day leave/attendance combination.</w:t>
            </w:r>
          </w:p>
        </w:tc>
      </w:tr>
      <w:tr w:rsidR="00B604F4" w:rsidRPr="00D63727" w14:paraId="6CA84633" w14:textId="77777777" w:rsidTr="005D0E42">
        <w:trPr>
          <w:jc w:val="center"/>
        </w:trPr>
        <w:tc>
          <w:tcPr>
            <w:tcW w:w="3033" w:type="dxa"/>
            <w:tcBorders>
              <w:top w:val="single" w:sz="4" w:space="0" w:color="E7E6E6"/>
              <w:left w:val="single" w:sz="4" w:space="0" w:color="E7E6E6"/>
              <w:bottom w:val="single" w:sz="4" w:space="0" w:color="E7E6E6"/>
              <w:right w:val="single" w:sz="4" w:space="0" w:color="E7E6E6"/>
            </w:tcBorders>
          </w:tcPr>
          <w:p w14:paraId="2F424B83" w14:textId="77777777" w:rsidR="00B604F4" w:rsidRPr="00D63727" w:rsidRDefault="00E06D53">
            <w:pPr>
              <w:rPr>
                <w:color w:val="FFFFFF" w:themeColor="background1"/>
                <w:sz w:val="24"/>
                <w:szCs w:val="28"/>
              </w:rPr>
            </w:pPr>
            <w:r w:rsidRPr="00D63727">
              <w:rPr>
                <w:color w:val="FFFFFF" w:themeColor="background1"/>
                <w:sz w:val="22"/>
                <w:szCs w:val="28"/>
              </w:rPr>
              <w:t>After Date of Exit</w:t>
            </w:r>
          </w:p>
        </w:tc>
        <w:tc>
          <w:tcPr>
            <w:tcW w:w="2221" w:type="dxa"/>
            <w:tcBorders>
              <w:top w:val="single" w:sz="4" w:space="0" w:color="E7E6E6"/>
              <w:left w:val="single" w:sz="4" w:space="0" w:color="E7E6E6"/>
              <w:bottom w:val="single" w:sz="4" w:space="0" w:color="E7E6E6"/>
              <w:right w:val="single" w:sz="4" w:space="0" w:color="E7E6E6"/>
            </w:tcBorders>
          </w:tcPr>
          <w:p w14:paraId="1D57AAB2" w14:textId="77777777" w:rsidR="00B604F4" w:rsidRPr="00D63727" w:rsidRDefault="00E06D53">
            <w:pPr>
              <w:rPr>
                <w:color w:val="FFFFFF" w:themeColor="background1"/>
                <w:sz w:val="24"/>
                <w:szCs w:val="28"/>
              </w:rPr>
            </w:pPr>
            <w:r w:rsidRPr="00D63727">
              <w:rPr>
                <w:color w:val="FFFFFF" w:themeColor="background1"/>
                <w:sz w:val="22"/>
                <w:szCs w:val="28"/>
              </w:rPr>
              <w:t>-</w:t>
            </w:r>
          </w:p>
        </w:tc>
        <w:tc>
          <w:tcPr>
            <w:tcW w:w="5186" w:type="dxa"/>
            <w:tcBorders>
              <w:top w:val="single" w:sz="4" w:space="0" w:color="E7E6E6"/>
              <w:left w:val="single" w:sz="4" w:space="0" w:color="E7E6E6"/>
              <w:bottom w:val="single" w:sz="4" w:space="0" w:color="E7E6E6"/>
              <w:right w:val="single" w:sz="4" w:space="0" w:color="E7E6E6"/>
            </w:tcBorders>
          </w:tcPr>
          <w:p w14:paraId="473C3ACB" w14:textId="77777777" w:rsidR="00B604F4" w:rsidRPr="00D63727" w:rsidRDefault="00E06D53">
            <w:pPr>
              <w:rPr>
                <w:color w:val="FFFFFF" w:themeColor="background1"/>
                <w:sz w:val="24"/>
                <w:szCs w:val="28"/>
              </w:rPr>
            </w:pPr>
            <w:proofErr w:type="gramStart"/>
            <w:r w:rsidRPr="00D63727">
              <w:rPr>
                <w:color w:val="FFFFFF" w:themeColor="background1"/>
                <w:sz w:val="22"/>
                <w:szCs w:val="28"/>
              </w:rPr>
              <w:t>Employee is</w:t>
            </w:r>
            <w:proofErr w:type="gramEnd"/>
            <w:r w:rsidRPr="00D63727">
              <w:rPr>
                <w:color w:val="FFFFFF" w:themeColor="background1"/>
                <w:sz w:val="22"/>
                <w:szCs w:val="28"/>
              </w:rPr>
              <w:t xml:space="preserve"> no longer active for that date.</w:t>
            </w:r>
          </w:p>
        </w:tc>
      </w:tr>
    </w:tbl>
    <w:p w14:paraId="437CC17A" w14:textId="77777777" w:rsidR="00630C04" w:rsidRDefault="00630C04">
      <w:pPr>
        <w:pStyle w:val="Heading1"/>
        <w:rPr>
          <w:color w:val="FFFFFF" w:themeColor="background1"/>
          <w:sz w:val="40"/>
          <w:szCs w:val="36"/>
        </w:rPr>
      </w:pPr>
    </w:p>
    <w:p w14:paraId="0E9A052C" w14:textId="2D6A75D3" w:rsidR="00B604F4" w:rsidRPr="00D63727" w:rsidRDefault="00E06D53">
      <w:pPr>
        <w:pStyle w:val="Heading1"/>
        <w:rPr>
          <w:color w:val="FFFFFF" w:themeColor="background1"/>
          <w:sz w:val="40"/>
          <w:szCs w:val="36"/>
        </w:rPr>
      </w:pPr>
      <w:bookmarkStart w:id="8" w:name="_Toc230881145"/>
      <w:r w:rsidRPr="00D63727">
        <w:rPr>
          <w:color w:val="FFFFFF" w:themeColor="background1"/>
          <w:sz w:val="40"/>
          <w:szCs w:val="36"/>
        </w:rPr>
        <w:t xml:space="preserve">9. </w:t>
      </w:r>
      <w:r w:rsidR="00EE1390">
        <w:rPr>
          <w:color w:val="FFFFFF" w:themeColor="background1"/>
          <w:sz w:val="40"/>
          <w:szCs w:val="36"/>
        </w:rPr>
        <w:t>Draft Calculation</w:t>
      </w:r>
      <w:r w:rsidRPr="00D63727">
        <w:rPr>
          <w:color w:val="FFFFFF" w:themeColor="background1"/>
          <w:sz w:val="40"/>
          <w:szCs w:val="36"/>
        </w:rPr>
        <w:t xml:space="preserve"> Sheet Processing</w:t>
      </w:r>
      <w:bookmarkEnd w:id="8"/>
    </w:p>
    <w:p w14:paraId="45C5192A" w14:textId="29D5120E" w:rsidR="00B604F4" w:rsidRPr="00D63727" w:rsidRDefault="00E06D53">
      <w:pPr>
        <w:rPr>
          <w:color w:val="FFFFFF" w:themeColor="background1"/>
          <w:sz w:val="24"/>
          <w:szCs w:val="28"/>
        </w:rPr>
      </w:pPr>
      <w:r w:rsidRPr="00D63727">
        <w:rPr>
          <w:color w:val="FFFFFF" w:themeColor="background1"/>
          <w:sz w:val="24"/>
          <w:szCs w:val="28"/>
        </w:rPr>
        <w:t xml:space="preserve">The </w:t>
      </w:r>
      <w:proofErr w:type="spellStart"/>
      <w:r w:rsidRPr="00D63727">
        <w:rPr>
          <w:color w:val="FFFFFF" w:themeColor="background1"/>
          <w:sz w:val="24"/>
          <w:szCs w:val="28"/>
        </w:rPr>
        <w:t>buildSalarySheet</w:t>
      </w:r>
      <w:proofErr w:type="spellEnd"/>
      <w:r w:rsidRPr="00D63727">
        <w:rPr>
          <w:color w:val="FFFFFF" w:themeColor="background1"/>
          <w:sz w:val="24"/>
          <w:szCs w:val="28"/>
        </w:rPr>
        <w:t xml:space="preserve">() function creates the </w:t>
      </w:r>
      <w:r w:rsidR="00EE1390">
        <w:rPr>
          <w:color w:val="FFFFFF" w:themeColor="background1"/>
          <w:sz w:val="24"/>
          <w:szCs w:val="28"/>
        </w:rPr>
        <w:t>Draft Calculation</w:t>
      </w:r>
      <w:r w:rsidRPr="00D63727">
        <w:rPr>
          <w:color w:val="FFFFFF" w:themeColor="background1"/>
          <w:sz w:val="24"/>
          <w:szCs w:val="28"/>
        </w:rPr>
        <w:t xml:space="preserve"> sheet from four main sources: </w:t>
      </w:r>
      <w:r w:rsidR="00BC5B21">
        <w:rPr>
          <w:color w:val="FFFFFF" w:themeColor="background1"/>
          <w:sz w:val="24"/>
          <w:szCs w:val="28"/>
        </w:rPr>
        <w:t>Attendance Record-Zoho</w:t>
      </w:r>
      <w:r w:rsidRPr="00D63727">
        <w:rPr>
          <w:color w:val="FFFFFF" w:themeColor="background1"/>
          <w:sz w:val="24"/>
          <w:szCs w:val="28"/>
        </w:rPr>
        <w:t>, Salary and PF Details, Reimbursement-</w:t>
      </w:r>
      <w:r w:rsidR="00EE1390">
        <w:rPr>
          <w:color w:val="FFFFFF" w:themeColor="background1"/>
          <w:sz w:val="24"/>
          <w:szCs w:val="28"/>
        </w:rPr>
        <w:t>Z</w:t>
      </w:r>
      <w:r w:rsidRPr="00D63727">
        <w:rPr>
          <w:color w:val="FFFFFF" w:themeColor="background1"/>
          <w:sz w:val="24"/>
          <w:szCs w:val="28"/>
        </w:rPr>
        <w:t xml:space="preserve">oho, and </w:t>
      </w:r>
      <w:r w:rsidR="00EE1390">
        <w:rPr>
          <w:color w:val="FFFFFF" w:themeColor="background1"/>
          <w:sz w:val="24"/>
          <w:szCs w:val="28"/>
        </w:rPr>
        <w:t xml:space="preserve">Overtime </w:t>
      </w:r>
      <w:r w:rsidRPr="00D63727">
        <w:rPr>
          <w:color w:val="FFFFFF" w:themeColor="background1"/>
          <w:sz w:val="24"/>
          <w:szCs w:val="28"/>
        </w:rPr>
        <w:t>Compensation-</w:t>
      </w:r>
      <w:r w:rsidR="00EE1390">
        <w:rPr>
          <w:color w:val="FFFFFF" w:themeColor="background1"/>
          <w:sz w:val="24"/>
          <w:szCs w:val="28"/>
        </w:rPr>
        <w:t>Z</w:t>
      </w:r>
      <w:r w:rsidRPr="00D63727">
        <w:rPr>
          <w:color w:val="FFFFFF" w:themeColor="background1"/>
          <w:sz w:val="24"/>
          <w:szCs w:val="28"/>
        </w:rPr>
        <w:t>oho.</w:t>
      </w:r>
    </w:p>
    <w:tbl>
      <w:tblPr>
        <w:tblStyle w:val="TableGrid"/>
        <w:tblW w:w="0" w:type="auto"/>
        <w:jc w:val="center"/>
        <w:tblLook w:val="04A0" w:firstRow="1" w:lastRow="0" w:firstColumn="1" w:lastColumn="0" w:noHBand="0" w:noVBand="1"/>
      </w:tblPr>
      <w:tblGrid>
        <w:gridCol w:w="3370"/>
        <w:gridCol w:w="7070"/>
      </w:tblGrid>
      <w:tr w:rsidR="00B604F4" w:rsidRPr="00D63727" w14:paraId="1D6730FC" w14:textId="77777777">
        <w:trPr>
          <w:jc w:val="center"/>
        </w:trPr>
        <w:tc>
          <w:tcPr>
            <w:tcW w:w="3456"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3563323B" w14:textId="77777777" w:rsidR="00B604F4" w:rsidRPr="00D63727" w:rsidRDefault="00E06D53">
            <w:pPr>
              <w:rPr>
                <w:color w:val="FFFFFF" w:themeColor="background1"/>
                <w:sz w:val="24"/>
                <w:szCs w:val="28"/>
              </w:rPr>
            </w:pPr>
            <w:r w:rsidRPr="00D63727">
              <w:rPr>
                <w:b/>
                <w:color w:val="FFFFFF" w:themeColor="background1"/>
                <w:sz w:val="22"/>
                <w:szCs w:val="28"/>
              </w:rPr>
              <w:t>Column / value</w:t>
            </w:r>
          </w:p>
        </w:tc>
        <w:tc>
          <w:tcPr>
            <w:tcW w:w="7344"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398AD055" w14:textId="77777777" w:rsidR="00B604F4" w:rsidRPr="00D63727" w:rsidRDefault="00E06D53">
            <w:pPr>
              <w:rPr>
                <w:color w:val="FFFFFF" w:themeColor="background1"/>
                <w:sz w:val="24"/>
                <w:szCs w:val="28"/>
              </w:rPr>
            </w:pPr>
            <w:r w:rsidRPr="00D63727">
              <w:rPr>
                <w:b/>
                <w:color w:val="FFFFFF" w:themeColor="background1"/>
                <w:sz w:val="22"/>
                <w:szCs w:val="28"/>
              </w:rPr>
              <w:t>Source or calculation</w:t>
            </w:r>
          </w:p>
        </w:tc>
      </w:tr>
      <w:tr w:rsidR="00B604F4" w:rsidRPr="00D63727" w14:paraId="4CEFA8F9" w14:textId="77777777">
        <w:trPr>
          <w:jc w:val="center"/>
        </w:trPr>
        <w:tc>
          <w:tcPr>
            <w:tcW w:w="3456" w:type="dxa"/>
            <w:tcBorders>
              <w:top w:val="single" w:sz="4" w:space="0" w:color="E7E6E6"/>
              <w:left w:val="single" w:sz="4" w:space="0" w:color="E7E6E6"/>
              <w:bottom w:val="single" w:sz="4" w:space="0" w:color="E7E6E6"/>
              <w:right w:val="single" w:sz="4" w:space="0" w:color="E7E6E6"/>
            </w:tcBorders>
          </w:tcPr>
          <w:p w14:paraId="1ACF00CD" w14:textId="77777777" w:rsidR="00B604F4" w:rsidRPr="00D63727" w:rsidRDefault="00E06D53">
            <w:pPr>
              <w:rPr>
                <w:color w:val="FFFFFF" w:themeColor="background1"/>
                <w:sz w:val="24"/>
                <w:szCs w:val="28"/>
              </w:rPr>
            </w:pPr>
            <w:r w:rsidRPr="00D63727">
              <w:rPr>
                <w:color w:val="FFFFFF" w:themeColor="background1"/>
                <w:sz w:val="22"/>
                <w:szCs w:val="28"/>
              </w:rPr>
              <w:t>Employee ID and Name</w:t>
            </w:r>
          </w:p>
        </w:tc>
        <w:tc>
          <w:tcPr>
            <w:tcW w:w="7344" w:type="dxa"/>
            <w:tcBorders>
              <w:top w:val="single" w:sz="4" w:space="0" w:color="E7E6E6"/>
              <w:left w:val="single" w:sz="4" w:space="0" w:color="E7E6E6"/>
              <w:bottom w:val="single" w:sz="4" w:space="0" w:color="E7E6E6"/>
              <w:right w:val="single" w:sz="4" w:space="0" w:color="E7E6E6"/>
            </w:tcBorders>
          </w:tcPr>
          <w:p w14:paraId="125E765E" w14:textId="54C1C188" w:rsidR="00B604F4" w:rsidRPr="00D63727" w:rsidRDefault="00BC5B21">
            <w:pPr>
              <w:rPr>
                <w:color w:val="FFFFFF" w:themeColor="background1"/>
                <w:sz w:val="24"/>
                <w:szCs w:val="28"/>
              </w:rPr>
            </w:pPr>
            <w:r>
              <w:rPr>
                <w:color w:val="FFFFFF" w:themeColor="background1"/>
                <w:sz w:val="22"/>
                <w:szCs w:val="28"/>
              </w:rPr>
              <w:t>Attendance Record-Zoho</w:t>
            </w:r>
            <w:r w:rsidR="00E06D53" w:rsidRPr="00D63727">
              <w:rPr>
                <w:color w:val="FFFFFF" w:themeColor="background1"/>
                <w:sz w:val="22"/>
                <w:szCs w:val="28"/>
              </w:rPr>
              <w:t>.</w:t>
            </w:r>
          </w:p>
        </w:tc>
      </w:tr>
      <w:tr w:rsidR="00B604F4" w:rsidRPr="00D63727" w14:paraId="760E255F" w14:textId="77777777">
        <w:trPr>
          <w:jc w:val="center"/>
        </w:trPr>
        <w:tc>
          <w:tcPr>
            <w:tcW w:w="3456" w:type="dxa"/>
            <w:tcBorders>
              <w:top w:val="single" w:sz="4" w:space="0" w:color="E7E6E6"/>
              <w:left w:val="single" w:sz="4" w:space="0" w:color="E7E6E6"/>
              <w:bottom w:val="single" w:sz="4" w:space="0" w:color="E7E6E6"/>
              <w:right w:val="single" w:sz="4" w:space="0" w:color="E7E6E6"/>
            </w:tcBorders>
          </w:tcPr>
          <w:p w14:paraId="21323479" w14:textId="77777777" w:rsidR="00B604F4" w:rsidRPr="00D63727" w:rsidRDefault="00E06D53">
            <w:pPr>
              <w:rPr>
                <w:color w:val="FFFFFF" w:themeColor="background1"/>
                <w:sz w:val="24"/>
                <w:szCs w:val="28"/>
              </w:rPr>
            </w:pPr>
            <w:r w:rsidRPr="00D63727">
              <w:rPr>
                <w:color w:val="FFFFFF" w:themeColor="background1"/>
                <w:sz w:val="22"/>
                <w:szCs w:val="28"/>
              </w:rPr>
              <w:t>Entities and Monthly Fixed</w:t>
            </w:r>
          </w:p>
        </w:tc>
        <w:tc>
          <w:tcPr>
            <w:tcW w:w="7344" w:type="dxa"/>
            <w:tcBorders>
              <w:top w:val="single" w:sz="4" w:space="0" w:color="E7E6E6"/>
              <w:left w:val="single" w:sz="4" w:space="0" w:color="E7E6E6"/>
              <w:bottom w:val="single" w:sz="4" w:space="0" w:color="E7E6E6"/>
              <w:right w:val="single" w:sz="4" w:space="0" w:color="E7E6E6"/>
            </w:tcBorders>
          </w:tcPr>
          <w:p w14:paraId="1E13BB88" w14:textId="77777777" w:rsidR="00B604F4" w:rsidRPr="00D63727" w:rsidRDefault="00E06D53">
            <w:pPr>
              <w:rPr>
                <w:color w:val="FFFFFF" w:themeColor="background1"/>
                <w:sz w:val="24"/>
                <w:szCs w:val="28"/>
              </w:rPr>
            </w:pPr>
            <w:r w:rsidRPr="00D63727">
              <w:rPr>
                <w:color w:val="FFFFFF" w:themeColor="background1"/>
                <w:sz w:val="22"/>
                <w:szCs w:val="28"/>
              </w:rPr>
              <w:t>Salary and PF Details.</w:t>
            </w:r>
          </w:p>
        </w:tc>
      </w:tr>
      <w:tr w:rsidR="00B604F4" w:rsidRPr="00D63727" w14:paraId="2504C986" w14:textId="77777777">
        <w:trPr>
          <w:jc w:val="center"/>
        </w:trPr>
        <w:tc>
          <w:tcPr>
            <w:tcW w:w="3456" w:type="dxa"/>
            <w:tcBorders>
              <w:top w:val="single" w:sz="4" w:space="0" w:color="E7E6E6"/>
              <w:left w:val="single" w:sz="4" w:space="0" w:color="E7E6E6"/>
              <w:bottom w:val="single" w:sz="4" w:space="0" w:color="E7E6E6"/>
              <w:right w:val="single" w:sz="4" w:space="0" w:color="E7E6E6"/>
            </w:tcBorders>
          </w:tcPr>
          <w:p w14:paraId="17BCACF8" w14:textId="77777777" w:rsidR="00B604F4" w:rsidRPr="00D63727" w:rsidRDefault="00E06D53">
            <w:pPr>
              <w:rPr>
                <w:color w:val="FFFFFF" w:themeColor="background1"/>
                <w:sz w:val="24"/>
                <w:szCs w:val="28"/>
              </w:rPr>
            </w:pPr>
            <w:r w:rsidRPr="00D63727">
              <w:rPr>
                <w:color w:val="FFFFFF" w:themeColor="background1"/>
                <w:sz w:val="22"/>
                <w:szCs w:val="28"/>
              </w:rPr>
              <w:t>Weekends / Holidays / Leaves / Present / OD</w:t>
            </w:r>
          </w:p>
        </w:tc>
        <w:tc>
          <w:tcPr>
            <w:tcW w:w="7344" w:type="dxa"/>
            <w:tcBorders>
              <w:top w:val="single" w:sz="4" w:space="0" w:color="E7E6E6"/>
              <w:left w:val="single" w:sz="4" w:space="0" w:color="E7E6E6"/>
              <w:bottom w:val="single" w:sz="4" w:space="0" w:color="E7E6E6"/>
              <w:right w:val="single" w:sz="4" w:space="0" w:color="E7E6E6"/>
            </w:tcBorders>
          </w:tcPr>
          <w:p w14:paraId="3C445885" w14:textId="7BFB3562" w:rsidR="00B604F4" w:rsidRPr="00D63727" w:rsidRDefault="00E06D53">
            <w:pPr>
              <w:rPr>
                <w:color w:val="FFFFFF" w:themeColor="background1"/>
                <w:sz w:val="24"/>
                <w:szCs w:val="28"/>
              </w:rPr>
            </w:pPr>
            <w:r w:rsidRPr="00D63727">
              <w:rPr>
                <w:color w:val="FFFFFF" w:themeColor="background1"/>
                <w:sz w:val="22"/>
                <w:szCs w:val="28"/>
              </w:rPr>
              <w:t xml:space="preserve">Formulas over </w:t>
            </w:r>
            <w:r w:rsidR="00BC5B21">
              <w:rPr>
                <w:color w:val="FFFFFF" w:themeColor="background1"/>
                <w:sz w:val="22"/>
                <w:szCs w:val="28"/>
              </w:rPr>
              <w:t>Attendance Record-Zoho</w:t>
            </w:r>
            <w:r w:rsidRPr="00D63727">
              <w:rPr>
                <w:color w:val="FFFFFF" w:themeColor="background1"/>
                <w:sz w:val="22"/>
                <w:szCs w:val="28"/>
              </w:rPr>
              <w:t xml:space="preserve"> date columns.</w:t>
            </w:r>
          </w:p>
        </w:tc>
      </w:tr>
      <w:tr w:rsidR="00B604F4" w:rsidRPr="00D63727" w14:paraId="229F65BB" w14:textId="77777777">
        <w:trPr>
          <w:jc w:val="center"/>
        </w:trPr>
        <w:tc>
          <w:tcPr>
            <w:tcW w:w="3456" w:type="dxa"/>
            <w:tcBorders>
              <w:top w:val="single" w:sz="4" w:space="0" w:color="E7E6E6"/>
              <w:left w:val="single" w:sz="4" w:space="0" w:color="E7E6E6"/>
              <w:bottom w:val="single" w:sz="4" w:space="0" w:color="E7E6E6"/>
              <w:right w:val="single" w:sz="4" w:space="0" w:color="E7E6E6"/>
            </w:tcBorders>
          </w:tcPr>
          <w:p w14:paraId="43B3E00A" w14:textId="77777777" w:rsidR="00B604F4" w:rsidRPr="00D63727" w:rsidRDefault="00E06D53">
            <w:pPr>
              <w:rPr>
                <w:color w:val="FFFFFF" w:themeColor="background1"/>
                <w:sz w:val="24"/>
                <w:szCs w:val="28"/>
              </w:rPr>
            </w:pPr>
            <w:r w:rsidRPr="00D63727">
              <w:rPr>
                <w:color w:val="FFFFFF" w:themeColor="background1"/>
                <w:sz w:val="22"/>
                <w:szCs w:val="28"/>
              </w:rPr>
              <w:t>Compensation request</w:t>
            </w:r>
          </w:p>
        </w:tc>
        <w:tc>
          <w:tcPr>
            <w:tcW w:w="7344" w:type="dxa"/>
            <w:tcBorders>
              <w:top w:val="single" w:sz="4" w:space="0" w:color="E7E6E6"/>
              <w:left w:val="single" w:sz="4" w:space="0" w:color="E7E6E6"/>
              <w:bottom w:val="single" w:sz="4" w:space="0" w:color="E7E6E6"/>
              <w:right w:val="single" w:sz="4" w:space="0" w:color="E7E6E6"/>
            </w:tcBorders>
          </w:tcPr>
          <w:p w14:paraId="66A6A89C" w14:textId="77777777" w:rsidR="00B604F4" w:rsidRPr="00D63727" w:rsidRDefault="00E06D53">
            <w:pPr>
              <w:rPr>
                <w:color w:val="FFFFFF" w:themeColor="background1"/>
                <w:sz w:val="24"/>
                <w:szCs w:val="28"/>
              </w:rPr>
            </w:pPr>
            <w:r w:rsidRPr="00D63727">
              <w:rPr>
                <w:color w:val="FFFFFF" w:themeColor="background1"/>
                <w:sz w:val="22"/>
                <w:szCs w:val="28"/>
              </w:rPr>
              <w:t xml:space="preserve">Zoho compensation records </w:t>
            </w:r>
            <w:proofErr w:type="gramStart"/>
            <w:r w:rsidRPr="00D63727">
              <w:rPr>
                <w:color w:val="FFFFFF" w:themeColor="background1"/>
                <w:sz w:val="22"/>
                <w:szCs w:val="28"/>
              </w:rPr>
              <w:t>grouped</w:t>
            </w:r>
            <w:proofErr w:type="gramEnd"/>
            <w:r w:rsidRPr="00D63727">
              <w:rPr>
                <w:color w:val="FFFFFF" w:themeColor="background1"/>
                <w:sz w:val="22"/>
                <w:szCs w:val="28"/>
              </w:rPr>
              <w:t xml:space="preserve"> by employee.</w:t>
            </w:r>
          </w:p>
        </w:tc>
      </w:tr>
      <w:tr w:rsidR="00B604F4" w:rsidRPr="00D63727" w14:paraId="73541F75" w14:textId="77777777">
        <w:trPr>
          <w:jc w:val="center"/>
        </w:trPr>
        <w:tc>
          <w:tcPr>
            <w:tcW w:w="3456" w:type="dxa"/>
            <w:tcBorders>
              <w:top w:val="single" w:sz="4" w:space="0" w:color="E7E6E6"/>
              <w:left w:val="single" w:sz="4" w:space="0" w:color="E7E6E6"/>
              <w:bottom w:val="single" w:sz="4" w:space="0" w:color="E7E6E6"/>
              <w:right w:val="single" w:sz="4" w:space="0" w:color="E7E6E6"/>
            </w:tcBorders>
          </w:tcPr>
          <w:p w14:paraId="580E707A" w14:textId="77777777" w:rsidR="00B604F4" w:rsidRPr="00D63727" w:rsidRDefault="00E06D53">
            <w:pPr>
              <w:rPr>
                <w:color w:val="FFFFFF" w:themeColor="background1"/>
                <w:sz w:val="24"/>
                <w:szCs w:val="28"/>
              </w:rPr>
            </w:pPr>
            <w:r w:rsidRPr="00D63727">
              <w:rPr>
                <w:color w:val="FFFFFF" w:themeColor="background1"/>
                <w:sz w:val="22"/>
                <w:szCs w:val="28"/>
              </w:rPr>
              <w:t>Reimbursement</w:t>
            </w:r>
          </w:p>
        </w:tc>
        <w:tc>
          <w:tcPr>
            <w:tcW w:w="7344" w:type="dxa"/>
            <w:tcBorders>
              <w:top w:val="single" w:sz="4" w:space="0" w:color="E7E6E6"/>
              <w:left w:val="single" w:sz="4" w:space="0" w:color="E7E6E6"/>
              <w:bottom w:val="single" w:sz="4" w:space="0" w:color="E7E6E6"/>
              <w:right w:val="single" w:sz="4" w:space="0" w:color="E7E6E6"/>
            </w:tcBorders>
          </w:tcPr>
          <w:p w14:paraId="3CFDE557" w14:textId="77777777" w:rsidR="00B604F4" w:rsidRPr="00D63727" w:rsidRDefault="00E06D53">
            <w:pPr>
              <w:rPr>
                <w:color w:val="FFFFFF" w:themeColor="background1"/>
                <w:sz w:val="24"/>
                <w:szCs w:val="28"/>
              </w:rPr>
            </w:pPr>
            <w:r w:rsidRPr="00D63727">
              <w:rPr>
                <w:color w:val="FFFFFF" w:themeColor="background1"/>
                <w:sz w:val="22"/>
                <w:szCs w:val="28"/>
              </w:rPr>
              <w:t>Zoho reimbursement records grouped by employee.</w:t>
            </w:r>
          </w:p>
        </w:tc>
      </w:tr>
      <w:tr w:rsidR="00B604F4" w:rsidRPr="00D63727" w14:paraId="5D959F94" w14:textId="77777777">
        <w:trPr>
          <w:jc w:val="center"/>
        </w:trPr>
        <w:tc>
          <w:tcPr>
            <w:tcW w:w="3456" w:type="dxa"/>
            <w:tcBorders>
              <w:top w:val="single" w:sz="4" w:space="0" w:color="E7E6E6"/>
              <w:left w:val="single" w:sz="4" w:space="0" w:color="E7E6E6"/>
              <w:bottom w:val="single" w:sz="4" w:space="0" w:color="E7E6E6"/>
              <w:right w:val="single" w:sz="4" w:space="0" w:color="E7E6E6"/>
            </w:tcBorders>
          </w:tcPr>
          <w:p w14:paraId="7D47B812" w14:textId="77777777" w:rsidR="00B604F4" w:rsidRPr="00D63727" w:rsidRDefault="00E06D53">
            <w:pPr>
              <w:rPr>
                <w:color w:val="FFFFFF" w:themeColor="background1"/>
                <w:sz w:val="24"/>
                <w:szCs w:val="28"/>
              </w:rPr>
            </w:pPr>
            <w:r w:rsidRPr="00D63727">
              <w:rPr>
                <w:color w:val="FFFFFF" w:themeColor="background1"/>
                <w:sz w:val="22"/>
                <w:szCs w:val="28"/>
              </w:rPr>
              <w:t>ESI/PF</w:t>
            </w:r>
          </w:p>
        </w:tc>
        <w:tc>
          <w:tcPr>
            <w:tcW w:w="7344" w:type="dxa"/>
            <w:tcBorders>
              <w:top w:val="single" w:sz="4" w:space="0" w:color="E7E6E6"/>
              <w:left w:val="single" w:sz="4" w:space="0" w:color="E7E6E6"/>
              <w:bottom w:val="single" w:sz="4" w:space="0" w:color="E7E6E6"/>
              <w:right w:val="single" w:sz="4" w:space="0" w:color="E7E6E6"/>
            </w:tcBorders>
          </w:tcPr>
          <w:p w14:paraId="436D9262" w14:textId="77777777" w:rsidR="00B604F4" w:rsidRPr="00D63727" w:rsidRDefault="00E06D53">
            <w:pPr>
              <w:rPr>
                <w:color w:val="FFFFFF" w:themeColor="background1"/>
                <w:sz w:val="24"/>
                <w:szCs w:val="28"/>
              </w:rPr>
            </w:pPr>
            <w:r w:rsidRPr="00D63727">
              <w:rPr>
                <w:color w:val="FFFFFF" w:themeColor="background1"/>
                <w:sz w:val="22"/>
                <w:szCs w:val="28"/>
              </w:rPr>
              <w:t>Formula based on Salary and PF Details and payable days.</w:t>
            </w:r>
          </w:p>
        </w:tc>
      </w:tr>
      <w:tr w:rsidR="00B604F4" w:rsidRPr="00D63727" w14:paraId="6DB725A7" w14:textId="77777777">
        <w:trPr>
          <w:jc w:val="center"/>
        </w:trPr>
        <w:tc>
          <w:tcPr>
            <w:tcW w:w="3456" w:type="dxa"/>
            <w:tcBorders>
              <w:top w:val="single" w:sz="4" w:space="0" w:color="E7E6E6"/>
              <w:left w:val="single" w:sz="4" w:space="0" w:color="E7E6E6"/>
              <w:bottom w:val="single" w:sz="4" w:space="0" w:color="E7E6E6"/>
              <w:right w:val="single" w:sz="4" w:space="0" w:color="E7E6E6"/>
            </w:tcBorders>
          </w:tcPr>
          <w:p w14:paraId="5017D2C5" w14:textId="77777777" w:rsidR="00B604F4" w:rsidRPr="00D63727" w:rsidRDefault="00E06D53">
            <w:pPr>
              <w:rPr>
                <w:color w:val="FFFFFF" w:themeColor="background1"/>
                <w:sz w:val="24"/>
                <w:szCs w:val="28"/>
              </w:rPr>
            </w:pPr>
            <w:r w:rsidRPr="00D63727">
              <w:rPr>
                <w:color w:val="FFFFFF" w:themeColor="background1"/>
                <w:sz w:val="22"/>
                <w:szCs w:val="28"/>
              </w:rPr>
              <w:t>Remarks</w:t>
            </w:r>
          </w:p>
        </w:tc>
        <w:tc>
          <w:tcPr>
            <w:tcW w:w="7344" w:type="dxa"/>
            <w:tcBorders>
              <w:top w:val="single" w:sz="4" w:space="0" w:color="E7E6E6"/>
              <w:left w:val="single" w:sz="4" w:space="0" w:color="E7E6E6"/>
              <w:bottom w:val="single" w:sz="4" w:space="0" w:color="E7E6E6"/>
              <w:right w:val="single" w:sz="4" w:space="0" w:color="E7E6E6"/>
            </w:tcBorders>
          </w:tcPr>
          <w:p w14:paraId="3CFDBFE2" w14:textId="7AD3093A" w:rsidR="00B604F4" w:rsidRPr="00D63727" w:rsidRDefault="00E06D53">
            <w:pPr>
              <w:rPr>
                <w:color w:val="FFFFFF" w:themeColor="background1"/>
                <w:sz w:val="24"/>
                <w:szCs w:val="28"/>
              </w:rPr>
            </w:pPr>
            <w:r w:rsidRPr="00D63727">
              <w:rPr>
                <w:color w:val="FFFFFF" w:themeColor="background1"/>
                <w:sz w:val="22"/>
                <w:szCs w:val="28"/>
              </w:rPr>
              <w:t xml:space="preserve">Manual column restored from Drive JSON file in </w:t>
            </w:r>
            <w:r w:rsidR="00EE1390">
              <w:rPr>
                <w:color w:val="FFFFFF" w:themeColor="background1"/>
                <w:sz w:val="22"/>
                <w:szCs w:val="28"/>
              </w:rPr>
              <w:t xml:space="preserve">Draft Calculation sheet </w:t>
            </w:r>
            <w:r w:rsidRPr="00D63727">
              <w:rPr>
                <w:color w:val="FFFFFF" w:themeColor="background1"/>
                <w:sz w:val="22"/>
                <w:szCs w:val="28"/>
              </w:rPr>
              <w:t>remarks folder.</w:t>
            </w:r>
          </w:p>
        </w:tc>
      </w:tr>
    </w:tbl>
    <w:p w14:paraId="262C6EBB" w14:textId="314CF86C" w:rsidR="00B604F4" w:rsidRPr="00D63727" w:rsidRDefault="00E06D53">
      <w:pPr>
        <w:pStyle w:val="Heading2"/>
        <w:rPr>
          <w:color w:val="FFFFFF" w:themeColor="background1"/>
          <w:sz w:val="36"/>
          <w:szCs w:val="36"/>
        </w:rPr>
      </w:pPr>
      <w:bookmarkStart w:id="9" w:name="_Toc230881146"/>
      <w:r w:rsidRPr="00D63727">
        <w:rPr>
          <w:color w:val="FFFFFF" w:themeColor="background1"/>
          <w:sz w:val="36"/>
          <w:szCs w:val="36"/>
        </w:rPr>
        <w:t xml:space="preserve">9.1 </w:t>
      </w:r>
      <w:r w:rsidR="00EE1390">
        <w:rPr>
          <w:color w:val="FFFFFF" w:themeColor="background1"/>
          <w:sz w:val="36"/>
          <w:szCs w:val="36"/>
        </w:rPr>
        <w:t xml:space="preserve">Draft Calculation Sheet </w:t>
      </w:r>
      <w:r w:rsidRPr="00D63727">
        <w:rPr>
          <w:color w:val="FFFFFF" w:themeColor="background1"/>
          <w:sz w:val="36"/>
          <w:szCs w:val="36"/>
        </w:rPr>
        <w:t>Remarks Backup</w:t>
      </w:r>
      <w:bookmarkEnd w:id="9"/>
    </w:p>
    <w:p w14:paraId="11A0C78A" w14:textId="184A7B31" w:rsidR="00B604F4" w:rsidRPr="00D63727" w:rsidRDefault="00EE1390">
      <w:pPr>
        <w:rPr>
          <w:color w:val="FFFFFF" w:themeColor="background1"/>
          <w:sz w:val="24"/>
          <w:szCs w:val="28"/>
        </w:rPr>
      </w:pPr>
      <w:r>
        <w:rPr>
          <w:color w:val="FFFFFF" w:themeColor="background1"/>
          <w:sz w:val="24"/>
          <w:szCs w:val="28"/>
        </w:rPr>
        <w:t xml:space="preserve">Draft Calculation </w:t>
      </w:r>
      <w:r w:rsidR="00E06D53" w:rsidRPr="00D63727">
        <w:rPr>
          <w:color w:val="FFFFFF" w:themeColor="background1"/>
          <w:sz w:val="24"/>
          <w:szCs w:val="28"/>
        </w:rPr>
        <w:t>sheet Remarks</w:t>
      </w:r>
      <w:r>
        <w:rPr>
          <w:color w:val="FFFFFF" w:themeColor="background1"/>
          <w:sz w:val="24"/>
          <w:szCs w:val="28"/>
        </w:rPr>
        <w:t xml:space="preserve"> </w:t>
      </w:r>
      <w:r w:rsidR="00E06D53" w:rsidRPr="00D63727">
        <w:rPr>
          <w:color w:val="FFFFFF" w:themeColor="background1"/>
          <w:sz w:val="24"/>
          <w:szCs w:val="28"/>
        </w:rPr>
        <w:t>are saved month-wise as JSON files in Google Drive.</w:t>
      </w:r>
    </w:p>
    <w:tbl>
      <w:tblPr>
        <w:tblStyle w:val="TableGrid"/>
        <w:tblW w:w="0" w:type="auto"/>
        <w:jc w:val="center"/>
        <w:tblLook w:val="04A0" w:firstRow="1" w:lastRow="0" w:firstColumn="1" w:lastColumn="0" w:noHBand="0" w:noVBand="1"/>
      </w:tblPr>
      <w:tblGrid>
        <w:gridCol w:w="2916"/>
        <w:gridCol w:w="7524"/>
      </w:tblGrid>
      <w:tr w:rsidR="00B604F4" w:rsidRPr="00D63727" w14:paraId="5CE291F1" w14:textId="77777777">
        <w:trPr>
          <w:jc w:val="center"/>
        </w:trPr>
        <w:tc>
          <w:tcPr>
            <w:tcW w:w="3024"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6013B72C" w14:textId="77777777" w:rsidR="00B604F4" w:rsidRPr="00D63727" w:rsidRDefault="00E06D53">
            <w:pPr>
              <w:rPr>
                <w:color w:val="FFFFFF" w:themeColor="background1"/>
                <w:sz w:val="24"/>
                <w:szCs w:val="28"/>
              </w:rPr>
            </w:pPr>
            <w:r w:rsidRPr="00D63727">
              <w:rPr>
                <w:b/>
                <w:color w:val="FFFFFF" w:themeColor="background1"/>
                <w:sz w:val="22"/>
                <w:szCs w:val="28"/>
              </w:rPr>
              <w:t>Item</w:t>
            </w:r>
          </w:p>
        </w:tc>
        <w:tc>
          <w:tcPr>
            <w:tcW w:w="7776"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6F66FC1B" w14:textId="77777777" w:rsidR="00B604F4" w:rsidRPr="00D63727" w:rsidRDefault="00E06D53">
            <w:pPr>
              <w:rPr>
                <w:color w:val="FFFFFF" w:themeColor="background1"/>
                <w:sz w:val="24"/>
                <w:szCs w:val="28"/>
              </w:rPr>
            </w:pPr>
            <w:r w:rsidRPr="00D63727">
              <w:rPr>
                <w:b/>
                <w:color w:val="FFFFFF" w:themeColor="background1"/>
                <w:sz w:val="22"/>
                <w:szCs w:val="28"/>
              </w:rPr>
              <w:t>Value</w:t>
            </w:r>
          </w:p>
        </w:tc>
      </w:tr>
      <w:tr w:rsidR="00B604F4" w:rsidRPr="00D63727" w14:paraId="6D3CFF2A" w14:textId="77777777">
        <w:trPr>
          <w:jc w:val="center"/>
        </w:trPr>
        <w:tc>
          <w:tcPr>
            <w:tcW w:w="3024" w:type="dxa"/>
            <w:tcBorders>
              <w:top w:val="single" w:sz="4" w:space="0" w:color="E7E6E6"/>
              <w:left w:val="single" w:sz="4" w:space="0" w:color="E7E6E6"/>
              <w:bottom w:val="single" w:sz="4" w:space="0" w:color="E7E6E6"/>
              <w:right w:val="single" w:sz="4" w:space="0" w:color="E7E6E6"/>
            </w:tcBorders>
          </w:tcPr>
          <w:p w14:paraId="7B05A762" w14:textId="77777777" w:rsidR="00B604F4" w:rsidRPr="00D63727" w:rsidRDefault="00E06D53">
            <w:pPr>
              <w:rPr>
                <w:color w:val="FFFFFF" w:themeColor="background1"/>
                <w:sz w:val="24"/>
                <w:szCs w:val="28"/>
              </w:rPr>
            </w:pPr>
            <w:r w:rsidRPr="00D63727">
              <w:rPr>
                <w:color w:val="FFFFFF" w:themeColor="background1"/>
                <w:sz w:val="22"/>
                <w:szCs w:val="28"/>
              </w:rPr>
              <w:t>Parent folder ID</w:t>
            </w:r>
          </w:p>
        </w:tc>
        <w:tc>
          <w:tcPr>
            <w:tcW w:w="7776" w:type="dxa"/>
            <w:tcBorders>
              <w:top w:val="single" w:sz="4" w:space="0" w:color="E7E6E6"/>
              <w:left w:val="single" w:sz="4" w:space="0" w:color="E7E6E6"/>
              <w:bottom w:val="single" w:sz="4" w:space="0" w:color="E7E6E6"/>
              <w:right w:val="single" w:sz="4" w:space="0" w:color="E7E6E6"/>
            </w:tcBorders>
          </w:tcPr>
          <w:p w14:paraId="22F35CD4" w14:textId="77777777" w:rsidR="00B604F4" w:rsidRPr="00D63727" w:rsidRDefault="00E06D53">
            <w:pPr>
              <w:rPr>
                <w:color w:val="FFFFFF" w:themeColor="background1"/>
                <w:sz w:val="24"/>
                <w:szCs w:val="28"/>
              </w:rPr>
            </w:pPr>
            <w:r w:rsidRPr="00D63727">
              <w:rPr>
                <w:color w:val="FFFFFF" w:themeColor="background1"/>
                <w:sz w:val="22"/>
                <w:szCs w:val="28"/>
              </w:rPr>
              <w:t>1iXe4-QGQ-Ejdjp7GBlUFAsxY7RC6DIpE</w:t>
            </w:r>
          </w:p>
        </w:tc>
      </w:tr>
      <w:tr w:rsidR="00B604F4" w:rsidRPr="00D63727" w14:paraId="5CDF69FC" w14:textId="77777777">
        <w:trPr>
          <w:jc w:val="center"/>
        </w:trPr>
        <w:tc>
          <w:tcPr>
            <w:tcW w:w="3024" w:type="dxa"/>
            <w:tcBorders>
              <w:top w:val="single" w:sz="4" w:space="0" w:color="E7E6E6"/>
              <w:left w:val="single" w:sz="4" w:space="0" w:color="E7E6E6"/>
              <w:bottom w:val="single" w:sz="4" w:space="0" w:color="E7E6E6"/>
              <w:right w:val="single" w:sz="4" w:space="0" w:color="E7E6E6"/>
            </w:tcBorders>
          </w:tcPr>
          <w:p w14:paraId="5815D967" w14:textId="77777777" w:rsidR="00B604F4" w:rsidRPr="00D63727" w:rsidRDefault="00E06D53">
            <w:pPr>
              <w:rPr>
                <w:color w:val="FFFFFF" w:themeColor="background1"/>
                <w:sz w:val="24"/>
                <w:szCs w:val="28"/>
              </w:rPr>
            </w:pPr>
            <w:r w:rsidRPr="00D63727">
              <w:rPr>
                <w:color w:val="FFFFFF" w:themeColor="background1"/>
                <w:sz w:val="22"/>
                <w:szCs w:val="28"/>
              </w:rPr>
              <w:t>Subfolder</w:t>
            </w:r>
          </w:p>
        </w:tc>
        <w:tc>
          <w:tcPr>
            <w:tcW w:w="7776" w:type="dxa"/>
            <w:tcBorders>
              <w:top w:val="single" w:sz="4" w:space="0" w:color="E7E6E6"/>
              <w:left w:val="single" w:sz="4" w:space="0" w:color="E7E6E6"/>
              <w:bottom w:val="single" w:sz="4" w:space="0" w:color="E7E6E6"/>
              <w:right w:val="single" w:sz="4" w:space="0" w:color="E7E6E6"/>
            </w:tcBorders>
          </w:tcPr>
          <w:p w14:paraId="59423B07" w14:textId="6E063E1B" w:rsidR="00B604F4" w:rsidRPr="00D63727" w:rsidRDefault="00EE1390">
            <w:pPr>
              <w:rPr>
                <w:color w:val="FFFFFF" w:themeColor="background1"/>
                <w:sz w:val="24"/>
                <w:szCs w:val="28"/>
              </w:rPr>
            </w:pPr>
            <w:r>
              <w:rPr>
                <w:color w:val="FFFFFF" w:themeColor="background1"/>
                <w:sz w:val="24"/>
                <w:szCs w:val="28"/>
              </w:rPr>
              <w:t>Draft Calculation</w:t>
            </w:r>
          </w:p>
        </w:tc>
      </w:tr>
      <w:tr w:rsidR="00B604F4" w:rsidRPr="00D63727" w14:paraId="23FE9E48" w14:textId="77777777">
        <w:trPr>
          <w:jc w:val="center"/>
        </w:trPr>
        <w:tc>
          <w:tcPr>
            <w:tcW w:w="3024" w:type="dxa"/>
            <w:tcBorders>
              <w:top w:val="single" w:sz="4" w:space="0" w:color="E7E6E6"/>
              <w:left w:val="single" w:sz="4" w:space="0" w:color="E7E6E6"/>
              <w:bottom w:val="single" w:sz="4" w:space="0" w:color="E7E6E6"/>
              <w:right w:val="single" w:sz="4" w:space="0" w:color="E7E6E6"/>
            </w:tcBorders>
          </w:tcPr>
          <w:p w14:paraId="01F1DEB7" w14:textId="77777777" w:rsidR="00B604F4" w:rsidRPr="00D63727" w:rsidRDefault="00E06D53">
            <w:pPr>
              <w:rPr>
                <w:color w:val="FFFFFF" w:themeColor="background1"/>
                <w:sz w:val="24"/>
                <w:szCs w:val="28"/>
              </w:rPr>
            </w:pPr>
            <w:r w:rsidRPr="00D63727">
              <w:rPr>
                <w:color w:val="FFFFFF" w:themeColor="background1"/>
                <w:sz w:val="22"/>
                <w:szCs w:val="28"/>
              </w:rPr>
              <w:t>File pattern</w:t>
            </w:r>
          </w:p>
        </w:tc>
        <w:tc>
          <w:tcPr>
            <w:tcW w:w="7776" w:type="dxa"/>
            <w:tcBorders>
              <w:top w:val="single" w:sz="4" w:space="0" w:color="E7E6E6"/>
              <w:left w:val="single" w:sz="4" w:space="0" w:color="E7E6E6"/>
              <w:bottom w:val="single" w:sz="4" w:space="0" w:color="E7E6E6"/>
              <w:right w:val="single" w:sz="4" w:space="0" w:color="E7E6E6"/>
            </w:tcBorders>
          </w:tcPr>
          <w:p w14:paraId="36F9B0C1" w14:textId="26EE932C" w:rsidR="00B604F4" w:rsidRPr="00D63727" w:rsidRDefault="00EE1390">
            <w:pPr>
              <w:rPr>
                <w:color w:val="FFFFFF" w:themeColor="background1"/>
                <w:sz w:val="24"/>
                <w:szCs w:val="28"/>
              </w:rPr>
            </w:pPr>
            <w:r w:rsidRPr="00EE1390">
              <w:rPr>
                <w:color w:val="FFFFFF" w:themeColor="background1"/>
                <w:sz w:val="22"/>
                <w:szCs w:val="28"/>
              </w:rPr>
              <w:t>Draft_Calculation_remarks</w:t>
            </w:r>
            <w:r w:rsidR="00E06D53" w:rsidRPr="00D63727">
              <w:rPr>
                <w:color w:val="FFFFFF" w:themeColor="background1"/>
                <w:sz w:val="22"/>
                <w:szCs w:val="28"/>
              </w:rPr>
              <w:t>_YYYY-MM.json</w:t>
            </w:r>
          </w:p>
        </w:tc>
      </w:tr>
      <w:tr w:rsidR="00B604F4" w:rsidRPr="00D63727" w14:paraId="1CA765BA" w14:textId="77777777">
        <w:trPr>
          <w:jc w:val="center"/>
        </w:trPr>
        <w:tc>
          <w:tcPr>
            <w:tcW w:w="3024" w:type="dxa"/>
            <w:tcBorders>
              <w:top w:val="single" w:sz="4" w:space="0" w:color="E7E6E6"/>
              <w:left w:val="single" w:sz="4" w:space="0" w:color="E7E6E6"/>
              <w:bottom w:val="single" w:sz="4" w:space="0" w:color="E7E6E6"/>
              <w:right w:val="single" w:sz="4" w:space="0" w:color="E7E6E6"/>
            </w:tcBorders>
          </w:tcPr>
          <w:p w14:paraId="7A0AE32E" w14:textId="77777777" w:rsidR="00B604F4" w:rsidRPr="00D63727" w:rsidRDefault="00E06D53">
            <w:pPr>
              <w:rPr>
                <w:color w:val="FFFFFF" w:themeColor="background1"/>
                <w:sz w:val="24"/>
                <w:szCs w:val="28"/>
              </w:rPr>
            </w:pPr>
            <w:r w:rsidRPr="00D63727">
              <w:rPr>
                <w:color w:val="FFFFFF" w:themeColor="background1"/>
                <w:sz w:val="22"/>
                <w:szCs w:val="28"/>
              </w:rPr>
              <w:t>Backup key</w:t>
            </w:r>
          </w:p>
        </w:tc>
        <w:tc>
          <w:tcPr>
            <w:tcW w:w="7776" w:type="dxa"/>
            <w:tcBorders>
              <w:top w:val="single" w:sz="4" w:space="0" w:color="E7E6E6"/>
              <w:left w:val="single" w:sz="4" w:space="0" w:color="E7E6E6"/>
              <w:bottom w:val="single" w:sz="4" w:space="0" w:color="E7E6E6"/>
              <w:right w:val="single" w:sz="4" w:space="0" w:color="E7E6E6"/>
            </w:tcBorders>
          </w:tcPr>
          <w:p w14:paraId="0EBA504D" w14:textId="77777777" w:rsidR="00B604F4" w:rsidRPr="00D63727" w:rsidRDefault="00E06D53">
            <w:pPr>
              <w:rPr>
                <w:color w:val="FFFFFF" w:themeColor="background1"/>
                <w:sz w:val="24"/>
                <w:szCs w:val="28"/>
              </w:rPr>
            </w:pPr>
            <w:r w:rsidRPr="00D63727">
              <w:rPr>
                <w:color w:val="FFFFFF" w:themeColor="background1"/>
                <w:sz w:val="22"/>
                <w:szCs w:val="28"/>
              </w:rPr>
              <w:t>Employee ID</w:t>
            </w:r>
          </w:p>
        </w:tc>
      </w:tr>
      <w:tr w:rsidR="00B604F4" w:rsidRPr="00D63727" w14:paraId="0052188C" w14:textId="77777777">
        <w:trPr>
          <w:jc w:val="center"/>
        </w:trPr>
        <w:tc>
          <w:tcPr>
            <w:tcW w:w="3024" w:type="dxa"/>
            <w:tcBorders>
              <w:top w:val="single" w:sz="4" w:space="0" w:color="E7E6E6"/>
              <w:left w:val="single" w:sz="4" w:space="0" w:color="E7E6E6"/>
              <w:bottom w:val="single" w:sz="4" w:space="0" w:color="E7E6E6"/>
              <w:right w:val="single" w:sz="4" w:space="0" w:color="E7E6E6"/>
            </w:tcBorders>
          </w:tcPr>
          <w:p w14:paraId="5CF65C8C" w14:textId="77777777" w:rsidR="00B604F4" w:rsidRPr="00D63727" w:rsidRDefault="00E06D53">
            <w:pPr>
              <w:rPr>
                <w:color w:val="FFFFFF" w:themeColor="background1"/>
                <w:sz w:val="24"/>
                <w:szCs w:val="28"/>
              </w:rPr>
            </w:pPr>
            <w:r w:rsidRPr="00D63727">
              <w:rPr>
                <w:color w:val="FFFFFF" w:themeColor="background1"/>
                <w:sz w:val="22"/>
                <w:szCs w:val="28"/>
              </w:rPr>
              <w:t>Saved field</w:t>
            </w:r>
          </w:p>
        </w:tc>
        <w:tc>
          <w:tcPr>
            <w:tcW w:w="7776" w:type="dxa"/>
            <w:tcBorders>
              <w:top w:val="single" w:sz="4" w:space="0" w:color="E7E6E6"/>
              <w:left w:val="single" w:sz="4" w:space="0" w:color="E7E6E6"/>
              <w:bottom w:val="single" w:sz="4" w:space="0" w:color="E7E6E6"/>
              <w:right w:val="single" w:sz="4" w:space="0" w:color="E7E6E6"/>
            </w:tcBorders>
          </w:tcPr>
          <w:p w14:paraId="724947BD" w14:textId="77777777" w:rsidR="00B604F4" w:rsidRPr="00D63727" w:rsidRDefault="00E06D53">
            <w:pPr>
              <w:rPr>
                <w:color w:val="FFFFFF" w:themeColor="background1"/>
                <w:sz w:val="24"/>
                <w:szCs w:val="28"/>
              </w:rPr>
            </w:pPr>
            <w:r w:rsidRPr="00D63727">
              <w:rPr>
                <w:color w:val="FFFFFF" w:themeColor="background1"/>
                <w:sz w:val="22"/>
                <w:szCs w:val="28"/>
              </w:rPr>
              <w:t>Remarks</w:t>
            </w:r>
          </w:p>
        </w:tc>
      </w:tr>
      <w:tr w:rsidR="00B604F4" w:rsidRPr="00D63727" w14:paraId="0E1948E9" w14:textId="77777777">
        <w:trPr>
          <w:jc w:val="center"/>
        </w:trPr>
        <w:tc>
          <w:tcPr>
            <w:tcW w:w="3024" w:type="dxa"/>
            <w:tcBorders>
              <w:top w:val="single" w:sz="4" w:space="0" w:color="E7E6E6"/>
              <w:left w:val="single" w:sz="4" w:space="0" w:color="E7E6E6"/>
              <w:bottom w:val="single" w:sz="4" w:space="0" w:color="E7E6E6"/>
              <w:right w:val="single" w:sz="4" w:space="0" w:color="E7E6E6"/>
            </w:tcBorders>
          </w:tcPr>
          <w:p w14:paraId="68846223" w14:textId="77777777" w:rsidR="00B604F4" w:rsidRPr="00D63727" w:rsidRDefault="00E06D53">
            <w:pPr>
              <w:rPr>
                <w:color w:val="FFFFFF" w:themeColor="background1"/>
                <w:sz w:val="24"/>
                <w:szCs w:val="28"/>
              </w:rPr>
            </w:pPr>
            <w:r w:rsidRPr="00D63727">
              <w:rPr>
                <w:color w:val="FFFFFF" w:themeColor="background1"/>
                <w:sz w:val="22"/>
                <w:szCs w:val="28"/>
              </w:rPr>
              <w:t>Save trigger</w:t>
            </w:r>
          </w:p>
        </w:tc>
        <w:tc>
          <w:tcPr>
            <w:tcW w:w="7776" w:type="dxa"/>
            <w:tcBorders>
              <w:top w:val="single" w:sz="4" w:space="0" w:color="E7E6E6"/>
              <w:left w:val="single" w:sz="4" w:space="0" w:color="E7E6E6"/>
              <w:bottom w:val="single" w:sz="4" w:space="0" w:color="E7E6E6"/>
              <w:right w:val="single" w:sz="4" w:space="0" w:color="E7E6E6"/>
            </w:tcBorders>
          </w:tcPr>
          <w:p w14:paraId="39B5CA29" w14:textId="77777777" w:rsidR="00B604F4" w:rsidRPr="00D63727" w:rsidRDefault="00E06D53">
            <w:pPr>
              <w:rPr>
                <w:color w:val="FFFFFF" w:themeColor="background1"/>
                <w:sz w:val="24"/>
                <w:szCs w:val="28"/>
              </w:rPr>
            </w:pPr>
            <w:proofErr w:type="spellStart"/>
            <w:r w:rsidRPr="00D63727">
              <w:rPr>
                <w:color w:val="FFFFFF" w:themeColor="background1"/>
                <w:sz w:val="22"/>
                <w:szCs w:val="28"/>
              </w:rPr>
              <w:t>handleSalaryRemarksEdit</w:t>
            </w:r>
            <w:proofErr w:type="spellEnd"/>
            <w:r w:rsidRPr="00D63727">
              <w:rPr>
                <w:color w:val="FFFFFF" w:themeColor="background1"/>
                <w:sz w:val="22"/>
                <w:szCs w:val="28"/>
              </w:rPr>
              <w:t>(e) when the Remarks column is edited</w:t>
            </w:r>
          </w:p>
        </w:tc>
      </w:tr>
    </w:tbl>
    <w:p w14:paraId="7B0EC717" w14:textId="2F5F36C9" w:rsidR="00B604F4" w:rsidRPr="00D63727" w:rsidRDefault="00E06D53">
      <w:pPr>
        <w:pStyle w:val="Heading1"/>
        <w:rPr>
          <w:color w:val="FFFFFF" w:themeColor="background1"/>
          <w:sz w:val="40"/>
          <w:szCs w:val="36"/>
        </w:rPr>
      </w:pPr>
      <w:bookmarkStart w:id="10" w:name="_Toc230881147"/>
      <w:r w:rsidRPr="00D63727">
        <w:rPr>
          <w:color w:val="FFFFFF" w:themeColor="background1"/>
          <w:sz w:val="40"/>
          <w:szCs w:val="36"/>
        </w:rPr>
        <w:t xml:space="preserve">10. </w:t>
      </w:r>
      <w:bookmarkEnd w:id="10"/>
      <w:r w:rsidR="00EE1390">
        <w:rPr>
          <w:color w:val="FFFFFF" w:themeColor="background1"/>
          <w:sz w:val="40"/>
          <w:szCs w:val="36"/>
        </w:rPr>
        <w:t>Salary Sheet</w:t>
      </w:r>
    </w:p>
    <w:p w14:paraId="00F8C342" w14:textId="5A9A43E3" w:rsidR="00B604F4" w:rsidRPr="00D63727" w:rsidRDefault="00E06D53">
      <w:pPr>
        <w:rPr>
          <w:color w:val="FFFFFF" w:themeColor="background1"/>
          <w:sz w:val="24"/>
          <w:szCs w:val="28"/>
        </w:rPr>
      </w:pPr>
      <w:r w:rsidRPr="00D63727">
        <w:rPr>
          <w:color w:val="FFFFFF" w:themeColor="background1"/>
          <w:sz w:val="24"/>
          <w:szCs w:val="28"/>
        </w:rPr>
        <w:t xml:space="preserve">The </w:t>
      </w:r>
      <w:proofErr w:type="spellStart"/>
      <w:r w:rsidRPr="00D63727">
        <w:rPr>
          <w:color w:val="FFFFFF" w:themeColor="background1"/>
          <w:sz w:val="24"/>
          <w:szCs w:val="28"/>
        </w:rPr>
        <w:t>buildFinalEmployeeSS</w:t>
      </w:r>
      <w:proofErr w:type="spellEnd"/>
      <w:r w:rsidRPr="00D63727">
        <w:rPr>
          <w:color w:val="FFFFFF" w:themeColor="background1"/>
          <w:sz w:val="24"/>
          <w:szCs w:val="28"/>
        </w:rPr>
        <w:t xml:space="preserve">() function prepares the final employee salary statement. It pulls base values from </w:t>
      </w:r>
      <w:r w:rsidR="00EE1390">
        <w:rPr>
          <w:color w:val="FFFFFF" w:themeColor="background1"/>
          <w:sz w:val="24"/>
          <w:szCs w:val="28"/>
        </w:rPr>
        <w:t xml:space="preserve">Draft Calculation </w:t>
      </w:r>
      <w:r w:rsidRPr="00D63727">
        <w:rPr>
          <w:color w:val="FFFFFF" w:themeColor="background1"/>
          <w:sz w:val="24"/>
          <w:szCs w:val="28"/>
        </w:rPr>
        <w:t>sheet and restores manually managed payroll columns from Drive JSON backups.</w:t>
      </w:r>
    </w:p>
    <w:tbl>
      <w:tblPr>
        <w:tblStyle w:val="TableGrid"/>
        <w:tblW w:w="0" w:type="auto"/>
        <w:jc w:val="center"/>
        <w:tblLook w:val="04A0" w:firstRow="1" w:lastRow="0" w:firstColumn="1" w:lastColumn="0" w:noHBand="0" w:noVBand="1"/>
      </w:tblPr>
      <w:tblGrid>
        <w:gridCol w:w="3923"/>
        <w:gridCol w:w="6517"/>
      </w:tblGrid>
      <w:tr w:rsidR="00B604F4" w:rsidRPr="00D63727" w14:paraId="08EBEC29" w14:textId="77777777">
        <w:trPr>
          <w:jc w:val="center"/>
        </w:trPr>
        <w:tc>
          <w:tcPr>
            <w:tcW w:w="4032"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62675EDE" w14:textId="77777777" w:rsidR="00B604F4" w:rsidRPr="00D63727" w:rsidRDefault="00E06D53">
            <w:pPr>
              <w:rPr>
                <w:color w:val="FFFFFF" w:themeColor="background1"/>
                <w:sz w:val="24"/>
                <w:szCs w:val="28"/>
              </w:rPr>
            </w:pPr>
            <w:r w:rsidRPr="00D63727">
              <w:rPr>
                <w:b/>
                <w:color w:val="FFFFFF" w:themeColor="background1"/>
                <w:sz w:val="22"/>
                <w:szCs w:val="28"/>
              </w:rPr>
              <w:t>Final Employee SS column</w:t>
            </w:r>
          </w:p>
        </w:tc>
        <w:tc>
          <w:tcPr>
            <w:tcW w:w="6768"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32AF44B7" w14:textId="77777777" w:rsidR="00B604F4" w:rsidRPr="00D63727" w:rsidRDefault="00E06D53">
            <w:pPr>
              <w:rPr>
                <w:color w:val="FFFFFF" w:themeColor="background1"/>
                <w:sz w:val="24"/>
                <w:szCs w:val="28"/>
              </w:rPr>
            </w:pPr>
            <w:r w:rsidRPr="00D63727">
              <w:rPr>
                <w:b/>
                <w:color w:val="FFFFFF" w:themeColor="background1"/>
                <w:sz w:val="22"/>
                <w:szCs w:val="28"/>
              </w:rPr>
              <w:t>Source</w:t>
            </w:r>
          </w:p>
        </w:tc>
      </w:tr>
      <w:tr w:rsidR="00B604F4" w:rsidRPr="00D63727" w14:paraId="1897F8E2" w14:textId="77777777">
        <w:trPr>
          <w:jc w:val="center"/>
        </w:trPr>
        <w:tc>
          <w:tcPr>
            <w:tcW w:w="4032" w:type="dxa"/>
            <w:tcBorders>
              <w:top w:val="single" w:sz="4" w:space="0" w:color="E7E6E6"/>
              <w:left w:val="single" w:sz="4" w:space="0" w:color="E7E6E6"/>
              <w:bottom w:val="single" w:sz="4" w:space="0" w:color="E7E6E6"/>
              <w:right w:val="single" w:sz="4" w:space="0" w:color="E7E6E6"/>
            </w:tcBorders>
          </w:tcPr>
          <w:p w14:paraId="5DCFA5E7" w14:textId="77777777" w:rsidR="00B604F4" w:rsidRPr="00D63727" w:rsidRDefault="00E06D53">
            <w:pPr>
              <w:rPr>
                <w:color w:val="FFFFFF" w:themeColor="background1"/>
                <w:sz w:val="24"/>
                <w:szCs w:val="28"/>
              </w:rPr>
            </w:pPr>
            <w:r w:rsidRPr="00D63727">
              <w:rPr>
                <w:color w:val="FFFFFF" w:themeColor="background1"/>
                <w:sz w:val="22"/>
                <w:szCs w:val="28"/>
              </w:rPr>
              <w:t>Entities, Employee ID, Employee Name</w:t>
            </w:r>
          </w:p>
        </w:tc>
        <w:tc>
          <w:tcPr>
            <w:tcW w:w="6768" w:type="dxa"/>
            <w:tcBorders>
              <w:top w:val="single" w:sz="4" w:space="0" w:color="E7E6E6"/>
              <w:left w:val="single" w:sz="4" w:space="0" w:color="E7E6E6"/>
              <w:bottom w:val="single" w:sz="4" w:space="0" w:color="E7E6E6"/>
              <w:right w:val="single" w:sz="4" w:space="0" w:color="E7E6E6"/>
            </w:tcBorders>
          </w:tcPr>
          <w:p w14:paraId="021C73ED" w14:textId="41C0AA10" w:rsidR="00B604F4" w:rsidRPr="00D63727" w:rsidRDefault="00982581">
            <w:pPr>
              <w:rPr>
                <w:color w:val="FFFFFF" w:themeColor="background1"/>
                <w:sz w:val="24"/>
                <w:szCs w:val="28"/>
              </w:rPr>
            </w:pPr>
            <w:r>
              <w:rPr>
                <w:color w:val="FFFFFF" w:themeColor="background1"/>
                <w:sz w:val="22"/>
                <w:szCs w:val="28"/>
              </w:rPr>
              <w:t>Draft Calculation</w:t>
            </w:r>
            <w:r w:rsidR="00E06D53" w:rsidRPr="00D63727">
              <w:rPr>
                <w:color w:val="FFFFFF" w:themeColor="background1"/>
                <w:sz w:val="22"/>
                <w:szCs w:val="28"/>
              </w:rPr>
              <w:t xml:space="preserve"> sheet</w:t>
            </w:r>
          </w:p>
        </w:tc>
      </w:tr>
      <w:tr w:rsidR="00B604F4" w:rsidRPr="00D63727" w14:paraId="4FFBB55B" w14:textId="77777777">
        <w:trPr>
          <w:jc w:val="center"/>
        </w:trPr>
        <w:tc>
          <w:tcPr>
            <w:tcW w:w="4032" w:type="dxa"/>
            <w:tcBorders>
              <w:top w:val="single" w:sz="4" w:space="0" w:color="E7E6E6"/>
              <w:left w:val="single" w:sz="4" w:space="0" w:color="E7E6E6"/>
              <w:bottom w:val="single" w:sz="4" w:space="0" w:color="E7E6E6"/>
              <w:right w:val="single" w:sz="4" w:space="0" w:color="E7E6E6"/>
            </w:tcBorders>
          </w:tcPr>
          <w:p w14:paraId="1933A8E8" w14:textId="3868EBAB" w:rsidR="00B604F4" w:rsidRPr="00D63727" w:rsidRDefault="00E06D53">
            <w:pPr>
              <w:rPr>
                <w:color w:val="FFFFFF" w:themeColor="background1"/>
                <w:sz w:val="24"/>
                <w:szCs w:val="28"/>
              </w:rPr>
            </w:pPr>
            <w:r w:rsidRPr="00D63727">
              <w:rPr>
                <w:color w:val="FFFFFF" w:themeColor="background1"/>
                <w:sz w:val="22"/>
                <w:szCs w:val="28"/>
              </w:rPr>
              <w:t xml:space="preserve">Total Day(s) </w:t>
            </w:r>
            <w:r w:rsidR="00630C04">
              <w:rPr>
                <w:color w:val="FFFFFF" w:themeColor="background1"/>
                <w:sz w:val="22"/>
                <w:szCs w:val="28"/>
              </w:rPr>
              <w:t>–</w:t>
            </w:r>
            <w:r w:rsidRPr="00D63727">
              <w:rPr>
                <w:color w:val="FFFFFF" w:themeColor="background1"/>
                <w:sz w:val="22"/>
                <w:szCs w:val="28"/>
              </w:rPr>
              <w:t xml:space="preserve"> Month</w:t>
            </w:r>
          </w:p>
        </w:tc>
        <w:tc>
          <w:tcPr>
            <w:tcW w:w="6768" w:type="dxa"/>
            <w:tcBorders>
              <w:top w:val="single" w:sz="4" w:space="0" w:color="E7E6E6"/>
              <w:left w:val="single" w:sz="4" w:space="0" w:color="E7E6E6"/>
              <w:bottom w:val="single" w:sz="4" w:space="0" w:color="E7E6E6"/>
              <w:right w:val="single" w:sz="4" w:space="0" w:color="E7E6E6"/>
            </w:tcBorders>
          </w:tcPr>
          <w:p w14:paraId="6DE39C9A" w14:textId="77777777" w:rsidR="00B604F4" w:rsidRPr="00D63727" w:rsidRDefault="00E06D53">
            <w:pPr>
              <w:rPr>
                <w:color w:val="FFFFFF" w:themeColor="background1"/>
                <w:sz w:val="24"/>
                <w:szCs w:val="28"/>
              </w:rPr>
            </w:pPr>
            <w:r w:rsidRPr="00D63727">
              <w:rPr>
                <w:color w:val="FFFFFF" w:themeColor="background1"/>
                <w:sz w:val="22"/>
                <w:szCs w:val="28"/>
              </w:rPr>
              <w:t>Selected month/year total days</w:t>
            </w:r>
          </w:p>
        </w:tc>
      </w:tr>
      <w:tr w:rsidR="00B604F4" w:rsidRPr="00D63727" w14:paraId="4EE0F909" w14:textId="77777777">
        <w:trPr>
          <w:jc w:val="center"/>
        </w:trPr>
        <w:tc>
          <w:tcPr>
            <w:tcW w:w="4032" w:type="dxa"/>
            <w:tcBorders>
              <w:top w:val="single" w:sz="4" w:space="0" w:color="E7E6E6"/>
              <w:left w:val="single" w:sz="4" w:space="0" w:color="E7E6E6"/>
              <w:bottom w:val="single" w:sz="4" w:space="0" w:color="E7E6E6"/>
              <w:right w:val="single" w:sz="4" w:space="0" w:color="E7E6E6"/>
            </w:tcBorders>
          </w:tcPr>
          <w:p w14:paraId="0669562E" w14:textId="77777777" w:rsidR="00B604F4" w:rsidRPr="00D63727" w:rsidRDefault="00E06D53">
            <w:pPr>
              <w:rPr>
                <w:color w:val="FFFFFF" w:themeColor="background1"/>
                <w:sz w:val="24"/>
                <w:szCs w:val="28"/>
              </w:rPr>
            </w:pPr>
            <w:r w:rsidRPr="00D63727">
              <w:rPr>
                <w:color w:val="FFFFFF" w:themeColor="background1"/>
                <w:sz w:val="22"/>
                <w:szCs w:val="28"/>
              </w:rPr>
              <w:t>Total Payable Days</w:t>
            </w:r>
          </w:p>
        </w:tc>
        <w:tc>
          <w:tcPr>
            <w:tcW w:w="6768" w:type="dxa"/>
            <w:tcBorders>
              <w:top w:val="single" w:sz="4" w:space="0" w:color="E7E6E6"/>
              <w:left w:val="single" w:sz="4" w:space="0" w:color="E7E6E6"/>
              <w:bottom w:val="single" w:sz="4" w:space="0" w:color="E7E6E6"/>
              <w:right w:val="single" w:sz="4" w:space="0" w:color="E7E6E6"/>
            </w:tcBorders>
          </w:tcPr>
          <w:p w14:paraId="121BC854" w14:textId="30E4BA01" w:rsidR="00B604F4" w:rsidRPr="00D63727" w:rsidRDefault="00982581">
            <w:pPr>
              <w:rPr>
                <w:color w:val="FFFFFF" w:themeColor="background1"/>
                <w:sz w:val="24"/>
                <w:szCs w:val="28"/>
              </w:rPr>
            </w:pPr>
            <w:r>
              <w:rPr>
                <w:color w:val="FFFFFF" w:themeColor="background1"/>
                <w:sz w:val="22"/>
                <w:szCs w:val="28"/>
              </w:rPr>
              <w:t>Draft Calculation sheet</w:t>
            </w:r>
          </w:p>
        </w:tc>
      </w:tr>
      <w:tr w:rsidR="00B604F4" w:rsidRPr="00D63727" w14:paraId="2FFFD89F" w14:textId="77777777">
        <w:trPr>
          <w:jc w:val="center"/>
        </w:trPr>
        <w:tc>
          <w:tcPr>
            <w:tcW w:w="4032" w:type="dxa"/>
            <w:tcBorders>
              <w:top w:val="single" w:sz="4" w:space="0" w:color="E7E6E6"/>
              <w:left w:val="single" w:sz="4" w:space="0" w:color="E7E6E6"/>
              <w:bottom w:val="single" w:sz="4" w:space="0" w:color="E7E6E6"/>
              <w:right w:val="single" w:sz="4" w:space="0" w:color="E7E6E6"/>
            </w:tcBorders>
          </w:tcPr>
          <w:p w14:paraId="27BEA2CA" w14:textId="77777777" w:rsidR="00B604F4" w:rsidRPr="00D63727" w:rsidRDefault="00E06D53">
            <w:pPr>
              <w:rPr>
                <w:color w:val="FFFFFF" w:themeColor="background1"/>
                <w:sz w:val="24"/>
                <w:szCs w:val="28"/>
              </w:rPr>
            </w:pPr>
            <w:r w:rsidRPr="00D63727">
              <w:rPr>
                <w:color w:val="FFFFFF" w:themeColor="background1"/>
                <w:sz w:val="22"/>
                <w:szCs w:val="28"/>
              </w:rPr>
              <w:t>Monthly Fixed</w:t>
            </w:r>
          </w:p>
        </w:tc>
        <w:tc>
          <w:tcPr>
            <w:tcW w:w="6768" w:type="dxa"/>
            <w:tcBorders>
              <w:top w:val="single" w:sz="4" w:space="0" w:color="E7E6E6"/>
              <w:left w:val="single" w:sz="4" w:space="0" w:color="E7E6E6"/>
              <w:bottom w:val="single" w:sz="4" w:space="0" w:color="E7E6E6"/>
              <w:right w:val="single" w:sz="4" w:space="0" w:color="E7E6E6"/>
            </w:tcBorders>
          </w:tcPr>
          <w:p w14:paraId="5777F506" w14:textId="79D116BE" w:rsidR="00B604F4" w:rsidRPr="00D63727" w:rsidRDefault="00982581">
            <w:pPr>
              <w:rPr>
                <w:color w:val="FFFFFF" w:themeColor="background1"/>
                <w:sz w:val="24"/>
                <w:szCs w:val="28"/>
              </w:rPr>
            </w:pPr>
            <w:r>
              <w:rPr>
                <w:color w:val="FFFFFF" w:themeColor="background1"/>
                <w:sz w:val="22"/>
                <w:szCs w:val="28"/>
              </w:rPr>
              <w:t>Draft Calculation sheet</w:t>
            </w:r>
          </w:p>
        </w:tc>
      </w:tr>
      <w:tr w:rsidR="00B604F4" w:rsidRPr="00D63727" w14:paraId="76FD9891" w14:textId="77777777">
        <w:trPr>
          <w:jc w:val="center"/>
        </w:trPr>
        <w:tc>
          <w:tcPr>
            <w:tcW w:w="4032" w:type="dxa"/>
            <w:tcBorders>
              <w:top w:val="single" w:sz="4" w:space="0" w:color="E7E6E6"/>
              <w:left w:val="single" w:sz="4" w:space="0" w:color="E7E6E6"/>
              <w:bottom w:val="single" w:sz="4" w:space="0" w:color="E7E6E6"/>
              <w:right w:val="single" w:sz="4" w:space="0" w:color="E7E6E6"/>
            </w:tcBorders>
          </w:tcPr>
          <w:p w14:paraId="052625C1" w14:textId="77777777" w:rsidR="00B604F4" w:rsidRPr="00D63727" w:rsidRDefault="00E06D53">
            <w:pPr>
              <w:rPr>
                <w:color w:val="FFFFFF" w:themeColor="background1"/>
                <w:sz w:val="24"/>
                <w:szCs w:val="28"/>
              </w:rPr>
            </w:pPr>
            <w:r w:rsidRPr="00D63727">
              <w:rPr>
                <w:color w:val="FFFFFF" w:themeColor="background1"/>
                <w:sz w:val="22"/>
                <w:szCs w:val="28"/>
              </w:rPr>
              <w:t>Basic Pay, HRA, Transport Allowance, Special Allowance</w:t>
            </w:r>
          </w:p>
        </w:tc>
        <w:tc>
          <w:tcPr>
            <w:tcW w:w="6768" w:type="dxa"/>
            <w:tcBorders>
              <w:top w:val="single" w:sz="4" w:space="0" w:color="E7E6E6"/>
              <w:left w:val="single" w:sz="4" w:space="0" w:color="E7E6E6"/>
              <w:bottom w:val="single" w:sz="4" w:space="0" w:color="E7E6E6"/>
              <w:right w:val="single" w:sz="4" w:space="0" w:color="E7E6E6"/>
            </w:tcBorders>
          </w:tcPr>
          <w:p w14:paraId="2383165C" w14:textId="036C8CA4" w:rsidR="00B604F4" w:rsidRPr="00D63727" w:rsidRDefault="00E06D53">
            <w:pPr>
              <w:rPr>
                <w:color w:val="FFFFFF" w:themeColor="background1"/>
                <w:sz w:val="24"/>
                <w:szCs w:val="28"/>
              </w:rPr>
            </w:pPr>
            <w:r w:rsidRPr="00D63727">
              <w:rPr>
                <w:color w:val="FFFFFF" w:themeColor="background1"/>
                <w:sz w:val="22"/>
                <w:szCs w:val="28"/>
              </w:rPr>
              <w:t xml:space="preserve">Formulas in </w:t>
            </w:r>
            <w:r w:rsidR="00982581">
              <w:rPr>
                <w:color w:val="FFFFFF" w:themeColor="background1"/>
                <w:sz w:val="22"/>
                <w:szCs w:val="28"/>
              </w:rPr>
              <w:t>Salary Sheet</w:t>
            </w:r>
          </w:p>
        </w:tc>
      </w:tr>
      <w:tr w:rsidR="00B604F4" w:rsidRPr="00D63727" w14:paraId="5EC82234" w14:textId="77777777">
        <w:trPr>
          <w:jc w:val="center"/>
        </w:trPr>
        <w:tc>
          <w:tcPr>
            <w:tcW w:w="4032" w:type="dxa"/>
            <w:tcBorders>
              <w:top w:val="single" w:sz="4" w:space="0" w:color="E7E6E6"/>
              <w:left w:val="single" w:sz="4" w:space="0" w:color="E7E6E6"/>
              <w:bottom w:val="single" w:sz="4" w:space="0" w:color="E7E6E6"/>
              <w:right w:val="single" w:sz="4" w:space="0" w:color="E7E6E6"/>
            </w:tcBorders>
          </w:tcPr>
          <w:p w14:paraId="79D2E803" w14:textId="77777777" w:rsidR="00B604F4" w:rsidRPr="00D63727" w:rsidRDefault="00E06D53">
            <w:pPr>
              <w:rPr>
                <w:color w:val="FFFFFF" w:themeColor="background1"/>
                <w:sz w:val="24"/>
                <w:szCs w:val="28"/>
              </w:rPr>
            </w:pPr>
            <w:r w:rsidRPr="00D63727">
              <w:rPr>
                <w:color w:val="FFFFFF" w:themeColor="background1"/>
                <w:sz w:val="22"/>
                <w:szCs w:val="28"/>
              </w:rPr>
              <w:t>Month Payable</w:t>
            </w:r>
          </w:p>
        </w:tc>
        <w:tc>
          <w:tcPr>
            <w:tcW w:w="6768" w:type="dxa"/>
            <w:tcBorders>
              <w:top w:val="single" w:sz="4" w:space="0" w:color="E7E6E6"/>
              <w:left w:val="single" w:sz="4" w:space="0" w:color="E7E6E6"/>
              <w:bottom w:val="single" w:sz="4" w:space="0" w:color="E7E6E6"/>
              <w:right w:val="single" w:sz="4" w:space="0" w:color="E7E6E6"/>
            </w:tcBorders>
          </w:tcPr>
          <w:p w14:paraId="2B1BA650" w14:textId="77777777" w:rsidR="00B604F4" w:rsidRPr="00D63727" w:rsidRDefault="00E06D53">
            <w:pPr>
              <w:rPr>
                <w:color w:val="FFFFFF" w:themeColor="background1"/>
                <w:sz w:val="24"/>
                <w:szCs w:val="28"/>
              </w:rPr>
            </w:pPr>
            <w:r w:rsidRPr="00D63727">
              <w:rPr>
                <w:color w:val="FFFFFF" w:themeColor="background1"/>
                <w:sz w:val="22"/>
                <w:szCs w:val="28"/>
              </w:rPr>
              <w:t>Formula based on Monthly Fixed and Total Payable Days</w:t>
            </w:r>
          </w:p>
        </w:tc>
      </w:tr>
      <w:tr w:rsidR="00B604F4" w:rsidRPr="00D63727" w14:paraId="549424D0" w14:textId="77777777">
        <w:trPr>
          <w:jc w:val="center"/>
        </w:trPr>
        <w:tc>
          <w:tcPr>
            <w:tcW w:w="4032" w:type="dxa"/>
            <w:tcBorders>
              <w:top w:val="single" w:sz="4" w:space="0" w:color="E7E6E6"/>
              <w:left w:val="single" w:sz="4" w:space="0" w:color="E7E6E6"/>
              <w:bottom w:val="single" w:sz="4" w:space="0" w:color="E7E6E6"/>
              <w:right w:val="single" w:sz="4" w:space="0" w:color="E7E6E6"/>
            </w:tcBorders>
          </w:tcPr>
          <w:p w14:paraId="3ED5083F" w14:textId="77777777" w:rsidR="00B604F4" w:rsidRPr="00D63727" w:rsidRDefault="00E06D53">
            <w:pPr>
              <w:rPr>
                <w:color w:val="FFFFFF" w:themeColor="background1"/>
                <w:sz w:val="24"/>
                <w:szCs w:val="28"/>
              </w:rPr>
            </w:pPr>
            <w:r w:rsidRPr="00D63727">
              <w:rPr>
                <w:color w:val="FFFFFF" w:themeColor="background1"/>
                <w:sz w:val="22"/>
                <w:szCs w:val="28"/>
              </w:rPr>
              <w:t>Compensation Request</w:t>
            </w:r>
          </w:p>
        </w:tc>
        <w:tc>
          <w:tcPr>
            <w:tcW w:w="6768" w:type="dxa"/>
            <w:tcBorders>
              <w:top w:val="single" w:sz="4" w:space="0" w:color="E7E6E6"/>
              <w:left w:val="single" w:sz="4" w:space="0" w:color="E7E6E6"/>
              <w:bottom w:val="single" w:sz="4" w:space="0" w:color="E7E6E6"/>
              <w:right w:val="single" w:sz="4" w:space="0" w:color="E7E6E6"/>
            </w:tcBorders>
          </w:tcPr>
          <w:p w14:paraId="0DAA2D2F" w14:textId="7D7D04E5" w:rsidR="00B604F4" w:rsidRPr="00D63727" w:rsidRDefault="00982581">
            <w:pPr>
              <w:rPr>
                <w:color w:val="FFFFFF" w:themeColor="background1"/>
                <w:sz w:val="24"/>
                <w:szCs w:val="28"/>
              </w:rPr>
            </w:pPr>
            <w:r>
              <w:rPr>
                <w:color w:val="FFFFFF" w:themeColor="background1"/>
                <w:sz w:val="22"/>
                <w:szCs w:val="28"/>
              </w:rPr>
              <w:t>Draft Calculation sheet</w:t>
            </w:r>
          </w:p>
        </w:tc>
      </w:tr>
      <w:tr w:rsidR="00B604F4" w:rsidRPr="00D63727" w14:paraId="7C724D3E" w14:textId="77777777">
        <w:trPr>
          <w:jc w:val="center"/>
        </w:trPr>
        <w:tc>
          <w:tcPr>
            <w:tcW w:w="4032" w:type="dxa"/>
            <w:tcBorders>
              <w:top w:val="single" w:sz="4" w:space="0" w:color="E7E6E6"/>
              <w:left w:val="single" w:sz="4" w:space="0" w:color="E7E6E6"/>
              <w:bottom w:val="single" w:sz="4" w:space="0" w:color="E7E6E6"/>
              <w:right w:val="single" w:sz="4" w:space="0" w:color="E7E6E6"/>
            </w:tcBorders>
          </w:tcPr>
          <w:p w14:paraId="52551701" w14:textId="77777777" w:rsidR="00B604F4" w:rsidRPr="00D63727" w:rsidRDefault="00E06D53">
            <w:pPr>
              <w:rPr>
                <w:color w:val="FFFFFF" w:themeColor="background1"/>
                <w:sz w:val="24"/>
                <w:szCs w:val="28"/>
              </w:rPr>
            </w:pPr>
            <w:r w:rsidRPr="00D63727">
              <w:rPr>
                <w:color w:val="FFFFFF" w:themeColor="background1"/>
                <w:sz w:val="22"/>
                <w:szCs w:val="28"/>
              </w:rPr>
              <w:t>Reimbursement</w:t>
            </w:r>
          </w:p>
        </w:tc>
        <w:tc>
          <w:tcPr>
            <w:tcW w:w="6768" w:type="dxa"/>
            <w:tcBorders>
              <w:top w:val="single" w:sz="4" w:space="0" w:color="E7E6E6"/>
              <w:left w:val="single" w:sz="4" w:space="0" w:color="E7E6E6"/>
              <w:bottom w:val="single" w:sz="4" w:space="0" w:color="E7E6E6"/>
              <w:right w:val="single" w:sz="4" w:space="0" w:color="E7E6E6"/>
            </w:tcBorders>
          </w:tcPr>
          <w:p w14:paraId="25605A3B" w14:textId="4205A053" w:rsidR="00B604F4" w:rsidRPr="00D63727" w:rsidRDefault="00982581">
            <w:pPr>
              <w:rPr>
                <w:color w:val="FFFFFF" w:themeColor="background1"/>
                <w:sz w:val="24"/>
                <w:szCs w:val="28"/>
              </w:rPr>
            </w:pPr>
            <w:r>
              <w:rPr>
                <w:color w:val="FFFFFF" w:themeColor="background1"/>
                <w:sz w:val="22"/>
                <w:szCs w:val="28"/>
              </w:rPr>
              <w:t>Draft Calculation sheet</w:t>
            </w:r>
          </w:p>
        </w:tc>
      </w:tr>
      <w:tr w:rsidR="00B604F4" w:rsidRPr="00D63727" w14:paraId="7305C05A" w14:textId="77777777">
        <w:trPr>
          <w:jc w:val="center"/>
        </w:trPr>
        <w:tc>
          <w:tcPr>
            <w:tcW w:w="4032" w:type="dxa"/>
            <w:tcBorders>
              <w:top w:val="single" w:sz="4" w:space="0" w:color="E7E6E6"/>
              <w:left w:val="single" w:sz="4" w:space="0" w:color="E7E6E6"/>
              <w:bottom w:val="single" w:sz="4" w:space="0" w:color="E7E6E6"/>
              <w:right w:val="single" w:sz="4" w:space="0" w:color="E7E6E6"/>
            </w:tcBorders>
          </w:tcPr>
          <w:p w14:paraId="480A2C20" w14:textId="77777777" w:rsidR="00B604F4" w:rsidRPr="00D63727" w:rsidRDefault="00E06D53">
            <w:pPr>
              <w:rPr>
                <w:color w:val="FFFFFF" w:themeColor="background1"/>
                <w:sz w:val="24"/>
                <w:szCs w:val="28"/>
              </w:rPr>
            </w:pPr>
            <w:r w:rsidRPr="00D63727">
              <w:rPr>
                <w:color w:val="FFFFFF" w:themeColor="background1"/>
                <w:sz w:val="22"/>
                <w:szCs w:val="28"/>
              </w:rPr>
              <w:t>ESI/PF</w:t>
            </w:r>
          </w:p>
        </w:tc>
        <w:tc>
          <w:tcPr>
            <w:tcW w:w="6768" w:type="dxa"/>
            <w:tcBorders>
              <w:top w:val="single" w:sz="4" w:space="0" w:color="E7E6E6"/>
              <w:left w:val="single" w:sz="4" w:space="0" w:color="E7E6E6"/>
              <w:bottom w:val="single" w:sz="4" w:space="0" w:color="E7E6E6"/>
              <w:right w:val="single" w:sz="4" w:space="0" w:color="E7E6E6"/>
            </w:tcBorders>
          </w:tcPr>
          <w:p w14:paraId="494B90FB" w14:textId="7903B339" w:rsidR="00B604F4" w:rsidRPr="00D63727" w:rsidRDefault="00E06D53">
            <w:pPr>
              <w:rPr>
                <w:color w:val="FFFFFF" w:themeColor="background1"/>
                <w:sz w:val="24"/>
                <w:szCs w:val="28"/>
              </w:rPr>
            </w:pPr>
            <w:r w:rsidRPr="00D63727">
              <w:rPr>
                <w:color w:val="FFFFFF" w:themeColor="background1"/>
                <w:sz w:val="22"/>
                <w:szCs w:val="28"/>
              </w:rPr>
              <w:t xml:space="preserve">Formula lookup from </w:t>
            </w:r>
            <w:r w:rsidR="00982581">
              <w:rPr>
                <w:color w:val="FFFFFF" w:themeColor="background1"/>
                <w:sz w:val="22"/>
                <w:szCs w:val="28"/>
              </w:rPr>
              <w:t>Draft Calculation</w:t>
            </w:r>
            <w:r w:rsidRPr="00D63727">
              <w:rPr>
                <w:color w:val="FFFFFF" w:themeColor="background1"/>
                <w:sz w:val="22"/>
                <w:szCs w:val="28"/>
              </w:rPr>
              <w:t xml:space="preserve"> sheet</w:t>
            </w:r>
          </w:p>
        </w:tc>
      </w:tr>
      <w:tr w:rsidR="00B604F4" w:rsidRPr="00D63727" w14:paraId="4533CC8B" w14:textId="77777777">
        <w:trPr>
          <w:jc w:val="center"/>
        </w:trPr>
        <w:tc>
          <w:tcPr>
            <w:tcW w:w="4032" w:type="dxa"/>
            <w:tcBorders>
              <w:top w:val="single" w:sz="4" w:space="0" w:color="E7E6E6"/>
              <w:left w:val="single" w:sz="4" w:space="0" w:color="E7E6E6"/>
              <w:bottom w:val="single" w:sz="4" w:space="0" w:color="E7E6E6"/>
              <w:right w:val="single" w:sz="4" w:space="0" w:color="E7E6E6"/>
            </w:tcBorders>
          </w:tcPr>
          <w:p w14:paraId="3EB12E5D" w14:textId="5FF36F73" w:rsidR="00B604F4" w:rsidRPr="00D63727" w:rsidRDefault="00E06D53">
            <w:pPr>
              <w:rPr>
                <w:color w:val="FFFFFF" w:themeColor="background1"/>
                <w:sz w:val="24"/>
                <w:szCs w:val="28"/>
              </w:rPr>
            </w:pPr>
            <w:r w:rsidRPr="00D63727">
              <w:rPr>
                <w:color w:val="FFFFFF" w:themeColor="background1"/>
                <w:sz w:val="22"/>
                <w:szCs w:val="28"/>
              </w:rPr>
              <w:t xml:space="preserve">One Time, Arrears, Referral, TDS, </w:t>
            </w:r>
            <w:r w:rsidRPr="00D63727">
              <w:rPr>
                <w:color w:val="FFFFFF" w:themeColor="background1"/>
                <w:sz w:val="22"/>
                <w:szCs w:val="28"/>
              </w:rPr>
              <w:lastRenderedPageBreak/>
              <w:t>Advance, Status, Remarks</w:t>
            </w:r>
          </w:p>
        </w:tc>
        <w:tc>
          <w:tcPr>
            <w:tcW w:w="6768" w:type="dxa"/>
            <w:tcBorders>
              <w:top w:val="single" w:sz="4" w:space="0" w:color="E7E6E6"/>
              <w:left w:val="single" w:sz="4" w:space="0" w:color="E7E6E6"/>
              <w:bottom w:val="single" w:sz="4" w:space="0" w:color="E7E6E6"/>
              <w:right w:val="single" w:sz="4" w:space="0" w:color="E7E6E6"/>
            </w:tcBorders>
          </w:tcPr>
          <w:p w14:paraId="2E4C6E64" w14:textId="77777777" w:rsidR="00B604F4" w:rsidRPr="00D63727" w:rsidRDefault="00E06D53">
            <w:pPr>
              <w:rPr>
                <w:color w:val="FFFFFF" w:themeColor="background1"/>
                <w:sz w:val="24"/>
                <w:szCs w:val="28"/>
              </w:rPr>
            </w:pPr>
            <w:r w:rsidRPr="00D63727">
              <w:rPr>
                <w:color w:val="FFFFFF" w:themeColor="background1"/>
                <w:sz w:val="22"/>
                <w:szCs w:val="28"/>
              </w:rPr>
              <w:lastRenderedPageBreak/>
              <w:t>Drive JSON backup restored by Employee ID</w:t>
            </w:r>
          </w:p>
        </w:tc>
      </w:tr>
    </w:tbl>
    <w:p w14:paraId="6F3ABEA5" w14:textId="115C2F12" w:rsidR="00B604F4" w:rsidRPr="00D63727" w:rsidRDefault="00E06D53">
      <w:pPr>
        <w:pStyle w:val="Heading2"/>
        <w:rPr>
          <w:color w:val="FFFFFF" w:themeColor="background1"/>
          <w:sz w:val="36"/>
          <w:szCs w:val="36"/>
        </w:rPr>
      </w:pPr>
      <w:bookmarkStart w:id="11" w:name="_Toc230881148"/>
      <w:r w:rsidRPr="00D63727">
        <w:rPr>
          <w:color w:val="FFFFFF" w:themeColor="background1"/>
          <w:sz w:val="36"/>
          <w:szCs w:val="36"/>
        </w:rPr>
        <w:t xml:space="preserve">10.1 </w:t>
      </w:r>
      <w:r w:rsidR="002C7089">
        <w:rPr>
          <w:color w:val="FFFFFF" w:themeColor="background1"/>
          <w:sz w:val="36"/>
          <w:szCs w:val="36"/>
        </w:rPr>
        <w:t>Salary Sheet</w:t>
      </w:r>
      <w:r w:rsidRPr="00D63727">
        <w:rPr>
          <w:color w:val="FFFFFF" w:themeColor="background1"/>
          <w:sz w:val="36"/>
          <w:szCs w:val="36"/>
        </w:rPr>
        <w:t xml:space="preserve"> Drive Backup</w:t>
      </w:r>
      <w:bookmarkEnd w:id="11"/>
    </w:p>
    <w:tbl>
      <w:tblPr>
        <w:tblStyle w:val="TableGrid"/>
        <w:tblW w:w="0" w:type="auto"/>
        <w:jc w:val="center"/>
        <w:tblLook w:val="04A0" w:firstRow="1" w:lastRow="0" w:firstColumn="1" w:lastColumn="0" w:noHBand="0" w:noVBand="1"/>
      </w:tblPr>
      <w:tblGrid>
        <w:gridCol w:w="3063"/>
        <w:gridCol w:w="7377"/>
      </w:tblGrid>
      <w:tr w:rsidR="00B604F4" w:rsidRPr="00D63727" w14:paraId="3ACD3F64" w14:textId="77777777">
        <w:trPr>
          <w:jc w:val="center"/>
        </w:trPr>
        <w:tc>
          <w:tcPr>
            <w:tcW w:w="3168"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3BB0AB17" w14:textId="77777777" w:rsidR="00B604F4" w:rsidRPr="00D63727" w:rsidRDefault="00E06D53">
            <w:pPr>
              <w:rPr>
                <w:color w:val="FFFFFF" w:themeColor="background1"/>
                <w:sz w:val="24"/>
                <w:szCs w:val="28"/>
              </w:rPr>
            </w:pPr>
            <w:r w:rsidRPr="00D63727">
              <w:rPr>
                <w:b/>
                <w:color w:val="FFFFFF" w:themeColor="background1"/>
                <w:sz w:val="22"/>
                <w:szCs w:val="28"/>
              </w:rPr>
              <w:t>Item</w:t>
            </w:r>
          </w:p>
        </w:tc>
        <w:tc>
          <w:tcPr>
            <w:tcW w:w="7632"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03A0619C" w14:textId="77777777" w:rsidR="00B604F4" w:rsidRPr="00D63727" w:rsidRDefault="00E06D53">
            <w:pPr>
              <w:rPr>
                <w:color w:val="FFFFFF" w:themeColor="background1"/>
                <w:sz w:val="24"/>
                <w:szCs w:val="28"/>
              </w:rPr>
            </w:pPr>
            <w:r w:rsidRPr="00D63727">
              <w:rPr>
                <w:b/>
                <w:color w:val="FFFFFF" w:themeColor="background1"/>
                <w:sz w:val="22"/>
                <w:szCs w:val="28"/>
              </w:rPr>
              <w:t>Value</w:t>
            </w:r>
          </w:p>
        </w:tc>
      </w:tr>
      <w:tr w:rsidR="00B604F4" w:rsidRPr="00D63727" w14:paraId="0041414A" w14:textId="77777777">
        <w:trPr>
          <w:jc w:val="center"/>
        </w:trPr>
        <w:tc>
          <w:tcPr>
            <w:tcW w:w="3168" w:type="dxa"/>
            <w:tcBorders>
              <w:top w:val="single" w:sz="4" w:space="0" w:color="E7E6E6"/>
              <w:left w:val="single" w:sz="4" w:space="0" w:color="E7E6E6"/>
              <w:bottom w:val="single" w:sz="4" w:space="0" w:color="E7E6E6"/>
              <w:right w:val="single" w:sz="4" w:space="0" w:color="E7E6E6"/>
            </w:tcBorders>
          </w:tcPr>
          <w:p w14:paraId="6F05AF20" w14:textId="77777777" w:rsidR="00B604F4" w:rsidRPr="00D63727" w:rsidRDefault="00E06D53">
            <w:pPr>
              <w:rPr>
                <w:color w:val="FFFFFF" w:themeColor="background1"/>
                <w:sz w:val="24"/>
                <w:szCs w:val="28"/>
              </w:rPr>
            </w:pPr>
            <w:r w:rsidRPr="00D63727">
              <w:rPr>
                <w:color w:val="FFFFFF" w:themeColor="background1"/>
                <w:sz w:val="22"/>
                <w:szCs w:val="28"/>
              </w:rPr>
              <w:t>Subfolder</w:t>
            </w:r>
          </w:p>
        </w:tc>
        <w:tc>
          <w:tcPr>
            <w:tcW w:w="7632" w:type="dxa"/>
            <w:tcBorders>
              <w:top w:val="single" w:sz="4" w:space="0" w:color="E7E6E6"/>
              <w:left w:val="single" w:sz="4" w:space="0" w:color="E7E6E6"/>
              <w:bottom w:val="single" w:sz="4" w:space="0" w:color="E7E6E6"/>
              <w:right w:val="single" w:sz="4" w:space="0" w:color="E7E6E6"/>
            </w:tcBorders>
          </w:tcPr>
          <w:p w14:paraId="481C499F" w14:textId="510F81D5" w:rsidR="00B604F4" w:rsidRPr="00D63727" w:rsidRDefault="002C7089">
            <w:pPr>
              <w:rPr>
                <w:color w:val="FFFFFF" w:themeColor="background1"/>
                <w:sz w:val="24"/>
                <w:szCs w:val="28"/>
              </w:rPr>
            </w:pPr>
            <w:r>
              <w:rPr>
                <w:color w:val="FFFFFF" w:themeColor="background1"/>
                <w:sz w:val="24"/>
                <w:szCs w:val="28"/>
              </w:rPr>
              <w:t>Salary Sheet</w:t>
            </w:r>
          </w:p>
        </w:tc>
      </w:tr>
      <w:tr w:rsidR="00B604F4" w:rsidRPr="00D63727" w14:paraId="3A56FEBD" w14:textId="77777777">
        <w:trPr>
          <w:jc w:val="center"/>
        </w:trPr>
        <w:tc>
          <w:tcPr>
            <w:tcW w:w="3168" w:type="dxa"/>
            <w:tcBorders>
              <w:top w:val="single" w:sz="4" w:space="0" w:color="E7E6E6"/>
              <w:left w:val="single" w:sz="4" w:space="0" w:color="E7E6E6"/>
              <w:bottom w:val="single" w:sz="4" w:space="0" w:color="E7E6E6"/>
              <w:right w:val="single" w:sz="4" w:space="0" w:color="E7E6E6"/>
            </w:tcBorders>
          </w:tcPr>
          <w:p w14:paraId="62727644" w14:textId="77777777" w:rsidR="00B604F4" w:rsidRPr="00D63727" w:rsidRDefault="00E06D53">
            <w:pPr>
              <w:rPr>
                <w:color w:val="FFFFFF" w:themeColor="background1"/>
                <w:sz w:val="24"/>
                <w:szCs w:val="28"/>
              </w:rPr>
            </w:pPr>
            <w:r w:rsidRPr="00D63727">
              <w:rPr>
                <w:color w:val="FFFFFF" w:themeColor="background1"/>
                <w:sz w:val="22"/>
                <w:szCs w:val="28"/>
              </w:rPr>
              <w:t>File pattern</w:t>
            </w:r>
          </w:p>
        </w:tc>
        <w:tc>
          <w:tcPr>
            <w:tcW w:w="7632" w:type="dxa"/>
            <w:tcBorders>
              <w:top w:val="single" w:sz="4" w:space="0" w:color="E7E6E6"/>
              <w:left w:val="single" w:sz="4" w:space="0" w:color="E7E6E6"/>
              <w:bottom w:val="single" w:sz="4" w:space="0" w:color="E7E6E6"/>
              <w:right w:val="single" w:sz="4" w:space="0" w:color="E7E6E6"/>
            </w:tcBorders>
          </w:tcPr>
          <w:p w14:paraId="5C300C5C" w14:textId="77777777" w:rsidR="00B604F4" w:rsidRPr="00D63727" w:rsidRDefault="00E06D53">
            <w:pPr>
              <w:rPr>
                <w:color w:val="FFFFFF" w:themeColor="background1"/>
                <w:sz w:val="24"/>
                <w:szCs w:val="28"/>
              </w:rPr>
            </w:pPr>
            <w:proofErr w:type="spellStart"/>
            <w:r w:rsidRPr="00D63727">
              <w:rPr>
                <w:color w:val="FFFFFF" w:themeColor="background1"/>
                <w:sz w:val="22"/>
                <w:szCs w:val="28"/>
              </w:rPr>
              <w:t>Final_Employee_SS_YYYY-MM.json</w:t>
            </w:r>
            <w:proofErr w:type="spellEnd"/>
          </w:p>
        </w:tc>
      </w:tr>
      <w:tr w:rsidR="00B604F4" w:rsidRPr="00D63727" w14:paraId="626F5E7D" w14:textId="77777777">
        <w:trPr>
          <w:jc w:val="center"/>
        </w:trPr>
        <w:tc>
          <w:tcPr>
            <w:tcW w:w="3168" w:type="dxa"/>
            <w:tcBorders>
              <w:top w:val="single" w:sz="4" w:space="0" w:color="E7E6E6"/>
              <w:left w:val="single" w:sz="4" w:space="0" w:color="E7E6E6"/>
              <w:bottom w:val="single" w:sz="4" w:space="0" w:color="E7E6E6"/>
              <w:right w:val="single" w:sz="4" w:space="0" w:color="E7E6E6"/>
            </w:tcBorders>
          </w:tcPr>
          <w:p w14:paraId="36775FEB" w14:textId="77777777" w:rsidR="00B604F4" w:rsidRPr="00D63727" w:rsidRDefault="00E06D53">
            <w:pPr>
              <w:rPr>
                <w:color w:val="FFFFFF" w:themeColor="background1"/>
                <w:sz w:val="24"/>
                <w:szCs w:val="28"/>
              </w:rPr>
            </w:pPr>
            <w:r w:rsidRPr="00D63727">
              <w:rPr>
                <w:color w:val="FFFFFF" w:themeColor="background1"/>
                <w:sz w:val="22"/>
                <w:szCs w:val="28"/>
              </w:rPr>
              <w:t>Backup key</w:t>
            </w:r>
          </w:p>
        </w:tc>
        <w:tc>
          <w:tcPr>
            <w:tcW w:w="7632" w:type="dxa"/>
            <w:tcBorders>
              <w:top w:val="single" w:sz="4" w:space="0" w:color="E7E6E6"/>
              <w:left w:val="single" w:sz="4" w:space="0" w:color="E7E6E6"/>
              <w:bottom w:val="single" w:sz="4" w:space="0" w:color="E7E6E6"/>
              <w:right w:val="single" w:sz="4" w:space="0" w:color="E7E6E6"/>
            </w:tcBorders>
          </w:tcPr>
          <w:p w14:paraId="1CA78A3F" w14:textId="77777777" w:rsidR="00B604F4" w:rsidRPr="00D63727" w:rsidRDefault="00E06D53">
            <w:pPr>
              <w:rPr>
                <w:color w:val="FFFFFF" w:themeColor="background1"/>
                <w:sz w:val="24"/>
                <w:szCs w:val="28"/>
              </w:rPr>
            </w:pPr>
            <w:r w:rsidRPr="00D63727">
              <w:rPr>
                <w:color w:val="FFFFFF" w:themeColor="background1"/>
                <w:sz w:val="22"/>
                <w:szCs w:val="28"/>
              </w:rPr>
              <w:t>Employee ID</w:t>
            </w:r>
          </w:p>
        </w:tc>
      </w:tr>
      <w:tr w:rsidR="00B604F4" w:rsidRPr="00D63727" w14:paraId="31F624B5" w14:textId="77777777">
        <w:trPr>
          <w:jc w:val="center"/>
        </w:trPr>
        <w:tc>
          <w:tcPr>
            <w:tcW w:w="3168" w:type="dxa"/>
            <w:tcBorders>
              <w:top w:val="single" w:sz="4" w:space="0" w:color="E7E6E6"/>
              <w:left w:val="single" w:sz="4" w:space="0" w:color="E7E6E6"/>
              <w:bottom w:val="single" w:sz="4" w:space="0" w:color="E7E6E6"/>
              <w:right w:val="single" w:sz="4" w:space="0" w:color="E7E6E6"/>
            </w:tcBorders>
          </w:tcPr>
          <w:p w14:paraId="6588C5D0" w14:textId="77777777" w:rsidR="00B604F4" w:rsidRPr="00D63727" w:rsidRDefault="00E06D53">
            <w:pPr>
              <w:rPr>
                <w:color w:val="FFFFFF" w:themeColor="background1"/>
                <w:sz w:val="24"/>
                <w:szCs w:val="28"/>
              </w:rPr>
            </w:pPr>
            <w:r w:rsidRPr="00D63727">
              <w:rPr>
                <w:color w:val="FFFFFF" w:themeColor="background1"/>
                <w:sz w:val="22"/>
                <w:szCs w:val="28"/>
              </w:rPr>
              <w:t>Saved manual columns</w:t>
            </w:r>
          </w:p>
        </w:tc>
        <w:tc>
          <w:tcPr>
            <w:tcW w:w="7632" w:type="dxa"/>
            <w:tcBorders>
              <w:top w:val="single" w:sz="4" w:space="0" w:color="E7E6E6"/>
              <w:left w:val="single" w:sz="4" w:space="0" w:color="E7E6E6"/>
              <w:bottom w:val="single" w:sz="4" w:space="0" w:color="E7E6E6"/>
              <w:right w:val="single" w:sz="4" w:space="0" w:color="E7E6E6"/>
            </w:tcBorders>
          </w:tcPr>
          <w:p w14:paraId="4B19A5B0" w14:textId="4C94291F" w:rsidR="00B604F4" w:rsidRPr="00D63727" w:rsidRDefault="00E06D53">
            <w:pPr>
              <w:rPr>
                <w:color w:val="FFFFFF" w:themeColor="background1"/>
                <w:sz w:val="24"/>
                <w:szCs w:val="28"/>
              </w:rPr>
            </w:pPr>
            <w:r w:rsidRPr="00D63727">
              <w:rPr>
                <w:color w:val="FFFFFF" w:themeColor="background1"/>
                <w:sz w:val="22"/>
                <w:szCs w:val="28"/>
              </w:rPr>
              <w:t>One Time, Arrears, Referral, TDS, Advance given salary/Other Deductions, Status, Remarks</w:t>
            </w:r>
          </w:p>
        </w:tc>
      </w:tr>
      <w:tr w:rsidR="00B604F4" w:rsidRPr="00D63727" w14:paraId="2C472910" w14:textId="77777777">
        <w:trPr>
          <w:jc w:val="center"/>
        </w:trPr>
        <w:tc>
          <w:tcPr>
            <w:tcW w:w="3168" w:type="dxa"/>
            <w:tcBorders>
              <w:top w:val="single" w:sz="4" w:space="0" w:color="E7E6E6"/>
              <w:left w:val="single" w:sz="4" w:space="0" w:color="E7E6E6"/>
              <w:bottom w:val="single" w:sz="4" w:space="0" w:color="E7E6E6"/>
              <w:right w:val="single" w:sz="4" w:space="0" w:color="E7E6E6"/>
            </w:tcBorders>
          </w:tcPr>
          <w:p w14:paraId="4AEB1071" w14:textId="77777777" w:rsidR="00B604F4" w:rsidRPr="00D63727" w:rsidRDefault="00E06D53">
            <w:pPr>
              <w:rPr>
                <w:color w:val="FFFFFF" w:themeColor="background1"/>
                <w:sz w:val="24"/>
                <w:szCs w:val="28"/>
              </w:rPr>
            </w:pPr>
            <w:r w:rsidRPr="00D63727">
              <w:rPr>
                <w:color w:val="FFFFFF" w:themeColor="background1"/>
                <w:sz w:val="22"/>
                <w:szCs w:val="28"/>
              </w:rPr>
              <w:t>Month storage</w:t>
            </w:r>
          </w:p>
        </w:tc>
        <w:tc>
          <w:tcPr>
            <w:tcW w:w="7632" w:type="dxa"/>
            <w:tcBorders>
              <w:top w:val="single" w:sz="4" w:space="0" w:color="E7E6E6"/>
              <w:left w:val="single" w:sz="4" w:space="0" w:color="E7E6E6"/>
              <w:bottom w:val="single" w:sz="4" w:space="0" w:color="E7E6E6"/>
              <w:right w:val="single" w:sz="4" w:space="0" w:color="E7E6E6"/>
            </w:tcBorders>
          </w:tcPr>
          <w:p w14:paraId="36E28CFA" w14:textId="77777777" w:rsidR="00B604F4" w:rsidRPr="00D63727" w:rsidRDefault="00E06D53">
            <w:pPr>
              <w:rPr>
                <w:color w:val="FFFFFF" w:themeColor="background1"/>
                <w:sz w:val="24"/>
                <w:szCs w:val="28"/>
              </w:rPr>
            </w:pPr>
            <w:r w:rsidRPr="00D63727">
              <w:rPr>
                <w:color w:val="FFFFFF" w:themeColor="background1"/>
                <w:sz w:val="22"/>
                <w:szCs w:val="28"/>
              </w:rPr>
              <w:t xml:space="preserve">JSON stores human month and </w:t>
            </w:r>
            <w:proofErr w:type="spellStart"/>
            <w:r w:rsidRPr="00D63727">
              <w:rPr>
                <w:color w:val="FFFFFF" w:themeColor="background1"/>
                <w:sz w:val="22"/>
                <w:szCs w:val="28"/>
              </w:rPr>
              <w:t>monthIndex</w:t>
            </w:r>
            <w:proofErr w:type="spellEnd"/>
            <w:r w:rsidRPr="00D63727">
              <w:rPr>
                <w:color w:val="FFFFFF" w:themeColor="background1"/>
                <w:sz w:val="22"/>
                <w:szCs w:val="28"/>
              </w:rPr>
              <w:t xml:space="preserve">; script uses </w:t>
            </w:r>
            <w:proofErr w:type="spellStart"/>
            <w:r w:rsidRPr="00D63727">
              <w:rPr>
                <w:color w:val="FFFFFF" w:themeColor="background1"/>
                <w:sz w:val="22"/>
                <w:szCs w:val="28"/>
              </w:rPr>
              <w:t>monthIndex</w:t>
            </w:r>
            <w:proofErr w:type="spellEnd"/>
            <w:r w:rsidRPr="00D63727">
              <w:rPr>
                <w:color w:val="FFFFFF" w:themeColor="background1"/>
                <w:sz w:val="22"/>
                <w:szCs w:val="28"/>
              </w:rPr>
              <w:t xml:space="preserve"> internally.</w:t>
            </w:r>
          </w:p>
        </w:tc>
      </w:tr>
      <w:tr w:rsidR="00B604F4" w:rsidRPr="00D63727" w14:paraId="6B71192A" w14:textId="77777777">
        <w:trPr>
          <w:jc w:val="center"/>
        </w:trPr>
        <w:tc>
          <w:tcPr>
            <w:tcW w:w="3168" w:type="dxa"/>
            <w:tcBorders>
              <w:top w:val="single" w:sz="4" w:space="0" w:color="E7E6E6"/>
              <w:left w:val="single" w:sz="4" w:space="0" w:color="E7E6E6"/>
              <w:bottom w:val="single" w:sz="4" w:space="0" w:color="E7E6E6"/>
              <w:right w:val="single" w:sz="4" w:space="0" w:color="E7E6E6"/>
            </w:tcBorders>
          </w:tcPr>
          <w:p w14:paraId="40FF2746" w14:textId="77777777" w:rsidR="00B604F4" w:rsidRPr="00D63727" w:rsidRDefault="00E06D53">
            <w:pPr>
              <w:rPr>
                <w:color w:val="FFFFFF" w:themeColor="background1"/>
                <w:sz w:val="24"/>
                <w:szCs w:val="28"/>
              </w:rPr>
            </w:pPr>
            <w:r w:rsidRPr="00D63727">
              <w:rPr>
                <w:color w:val="FFFFFF" w:themeColor="background1"/>
                <w:sz w:val="22"/>
                <w:szCs w:val="28"/>
              </w:rPr>
              <w:t>Auto-save function</w:t>
            </w:r>
          </w:p>
        </w:tc>
        <w:tc>
          <w:tcPr>
            <w:tcW w:w="7632" w:type="dxa"/>
            <w:tcBorders>
              <w:top w:val="single" w:sz="4" w:space="0" w:color="E7E6E6"/>
              <w:left w:val="single" w:sz="4" w:space="0" w:color="E7E6E6"/>
              <w:bottom w:val="single" w:sz="4" w:space="0" w:color="E7E6E6"/>
              <w:right w:val="single" w:sz="4" w:space="0" w:color="E7E6E6"/>
            </w:tcBorders>
          </w:tcPr>
          <w:p w14:paraId="179287D1" w14:textId="77777777" w:rsidR="00B604F4" w:rsidRPr="00D63727" w:rsidRDefault="00E06D53">
            <w:pPr>
              <w:rPr>
                <w:color w:val="FFFFFF" w:themeColor="background1"/>
                <w:sz w:val="24"/>
                <w:szCs w:val="28"/>
              </w:rPr>
            </w:pPr>
            <w:proofErr w:type="spellStart"/>
            <w:r w:rsidRPr="00D63727">
              <w:rPr>
                <w:color w:val="FFFFFF" w:themeColor="background1"/>
                <w:sz w:val="22"/>
                <w:szCs w:val="28"/>
              </w:rPr>
              <w:t>handleFinalSSEdit</w:t>
            </w:r>
            <w:proofErr w:type="spellEnd"/>
            <w:r w:rsidRPr="00D63727">
              <w:rPr>
                <w:color w:val="FFFFFF" w:themeColor="background1"/>
                <w:sz w:val="22"/>
                <w:szCs w:val="28"/>
              </w:rPr>
              <w:t>(e)</w:t>
            </w:r>
          </w:p>
        </w:tc>
      </w:tr>
    </w:tbl>
    <w:p w14:paraId="6CDF61F5" w14:textId="77777777" w:rsidR="00B604F4" w:rsidRPr="00D63727" w:rsidRDefault="00E06D53">
      <w:pPr>
        <w:pStyle w:val="Heading1"/>
        <w:rPr>
          <w:color w:val="FFFFFF" w:themeColor="background1"/>
          <w:sz w:val="40"/>
          <w:szCs w:val="36"/>
        </w:rPr>
      </w:pPr>
      <w:bookmarkStart w:id="12" w:name="_Toc230881149"/>
      <w:r w:rsidRPr="00D63727">
        <w:rPr>
          <w:color w:val="FFFFFF" w:themeColor="background1"/>
          <w:sz w:val="40"/>
          <w:szCs w:val="36"/>
        </w:rPr>
        <w:t>11. Reimbursement and Compensation Processing</w:t>
      </w:r>
      <w:bookmarkEnd w:id="12"/>
    </w:p>
    <w:tbl>
      <w:tblPr>
        <w:tblStyle w:val="TableGrid"/>
        <w:tblW w:w="0" w:type="auto"/>
        <w:jc w:val="center"/>
        <w:tblLook w:val="04A0" w:firstRow="1" w:lastRow="0" w:firstColumn="1" w:lastColumn="0" w:noHBand="0" w:noVBand="1"/>
      </w:tblPr>
      <w:tblGrid>
        <w:gridCol w:w="3334"/>
        <w:gridCol w:w="7106"/>
      </w:tblGrid>
      <w:tr w:rsidR="00B604F4" w:rsidRPr="00D63727" w14:paraId="3367DBB9" w14:textId="77777777">
        <w:trPr>
          <w:jc w:val="center"/>
        </w:trPr>
        <w:tc>
          <w:tcPr>
            <w:tcW w:w="3456"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50BDDE07" w14:textId="77777777" w:rsidR="00B604F4" w:rsidRPr="00D63727" w:rsidRDefault="00E06D53">
            <w:pPr>
              <w:rPr>
                <w:color w:val="FFFFFF" w:themeColor="background1"/>
                <w:sz w:val="24"/>
                <w:szCs w:val="28"/>
              </w:rPr>
            </w:pPr>
            <w:r w:rsidRPr="00D63727">
              <w:rPr>
                <w:b/>
                <w:color w:val="FFFFFF" w:themeColor="background1"/>
                <w:sz w:val="22"/>
                <w:szCs w:val="28"/>
              </w:rPr>
              <w:t>Area</w:t>
            </w:r>
          </w:p>
        </w:tc>
        <w:tc>
          <w:tcPr>
            <w:tcW w:w="7344"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1EFB8D49" w14:textId="77777777" w:rsidR="00B604F4" w:rsidRPr="00D63727" w:rsidRDefault="00E06D53">
            <w:pPr>
              <w:rPr>
                <w:color w:val="FFFFFF" w:themeColor="background1"/>
                <w:sz w:val="24"/>
                <w:szCs w:val="28"/>
              </w:rPr>
            </w:pPr>
            <w:r w:rsidRPr="00D63727">
              <w:rPr>
                <w:b/>
                <w:color w:val="FFFFFF" w:themeColor="background1"/>
                <w:sz w:val="22"/>
                <w:szCs w:val="28"/>
              </w:rPr>
              <w:t>Details</w:t>
            </w:r>
          </w:p>
        </w:tc>
      </w:tr>
      <w:tr w:rsidR="00B604F4" w:rsidRPr="00D63727" w14:paraId="5DF77122" w14:textId="77777777">
        <w:trPr>
          <w:jc w:val="center"/>
        </w:trPr>
        <w:tc>
          <w:tcPr>
            <w:tcW w:w="3456" w:type="dxa"/>
            <w:tcBorders>
              <w:top w:val="single" w:sz="4" w:space="0" w:color="E7E6E6"/>
              <w:left w:val="single" w:sz="4" w:space="0" w:color="E7E6E6"/>
              <w:bottom w:val="single" w:sz="4" w:space="0" w:color="E7E6E6"/>
              <w:right w:val="single" w:sz="4" w:space="0" w:color="E7E6E6"/>
            </w:tcBorders>
          </w:tcPr>
          <w:p w14:paraId="32651682" w14:textId="77777777" w:rsidR="00B604F4" w:rsidRPr="00D63727" w:rsidRDefault="00E06D53">
            <w:pPr>
              <w:rPr>
                <w:color w:val="FFFFFF" w:themeColor="background1"/>
                <w:sz w:val="24"/>
                <w:szCs w:val="28"/>
              </w:rPr>
            </w:pPr>
            <w:r w:rsidRPr="00D63727">
              <w:rPr>
                <w:color w:val="FFFFFF" w:themeColor="background1"/>
                <w:sz w:val="22"/>
                <w:szCs w:val="28"/>
              </w:rPr>
              <w:t>Reimbursement source</w:t>
            </w:r>
          </w:p>
        </w:tc>
        <w:tc>
          <w:tcPr>
            <w:tcW w:w="7344" w:type="dxa"/>
            <w:tcBorders>
              <w:top w:val="single" w:sz="4" w:space="0" w:color="E7E6E6"/>
              <w:left w:val="single" w:sz="4" w:space="0" w:color="E7E6E6"/>
              <w:bottom w:val="single" w:sz="4" w:space="0" w:color="E7E6E6"/>
              <w:right w:val="single" w:sz="4" w:space="0" w:color="E7E6E6"/>
            </w:tcBorders>
          </w:tcPr>
          <w:p w14:paraId="6B1D4BF2" w14:textId="77777777" w:rsidR="00B604F4" w:rsidRPr="00D63727" w:rsidRDefault="00E06D53">
            <w:pPr>
              <w:rPr>
                <w:color w:val="FFFFFF" w:themeColor="background1"/>
                <w:sz w:val="24"/>
                <w:szCs w:val="28"/>
              </w:rPr>
            </w:pPr>
            <w:r w:rsidRPr="00D63727">
              <w:rPr>
                <w:color w:val="FFFFFF" w:themeColor="background1"/>
                <w:sz w:val="22"/>
                <w:szCs w:val="28"/>
              </w:rPr>
              <w:t xml:space="preserve">Zoho custom form </w:t>
            </w:r>
            <w:proofErr w:type="spellStart"/>
            <w:r w:rsidRPr="00D63727">
              <w:rPr>
                <w:color w:val="FFFFFF" w:themeColor="background1"/>
                <w:sz w:val="22"/>
                <w:szCs w:val="28"/>
              </w:rPr>
              <w:t>reimbursement_view</w:t>
            </w:r>
            <w:proofErr w:type="spellEnd"/>
            <w:r w:rsidRPr="00D63727">
              <w:rPr>
                <w:color w:val="FFFFFF" w:themeColor="background1"/>
                <w:sz w:val="22"/>
                <w:szCs w:val="28"/>
              </w:rPr>
              <w:t>.</w:t>
            </w:r>
          </w:p>
        </w:tc>
      </w:tr>
      <w:tr w:rsidR="00B604F4" w:rsidRPr="00D63727" w14:paraId="5AE77490" w14:textId="77777777">
        <w:trPr>
          <w:jc w:val="center"/>
        </w:trPr>
        <w:tc>
          <w:tcPr>
            <w:tcW w:w="3456" w:type="dxa"/>
            <w:tcBorders>
              <w:top w:val="single" w:sz="4" w:space="0" w:color="E7E6E6"/>
              <w:left w:val="single" w:sz="4" w:space="0" w:color="E7E6E6"/>
              <w:bottom w:val="single" w:sz="4" w:space="0" w:color="E7E6E6"/>
              <w:right w:val="single" w:sz="4" w:space="0" w:color="E7E6E6"/>
            </w:tcBorders>
          </w:tcPr>
          <w:p w14:paraId="78BC06AE" w14:textId="77777777" w:rsidR="00B604F4" w:rsidRPr="00D63727" w:rsidRDefault="00E06D53">
            <w:pPr>
              <w:rPr>
                <w:color w:val="FFFFFF" w:themeColor="background1"/>
                <w:sz w:val="24"/>
                <w:szCs w:val="28"/>
              </w:rPr>
            </w:pPr>
            <w:r w:rsidRPr="00D63727">
              <w:rPr>
                <w:color w:val="FFFFFF" w:themeColor="background1"/>
                <w:sz w:val="22"/>
                <w:szCs w:val="28"/>
              </w:rPr>
              <w:t>Reimbursement filtering</w:t>
            </w:r>
          </w:p>
        </w:tc>
        <w:tc>
          <w:tcPr>
            <w:tcW w:w="7344" w:type="dxa"/>
            <w:tcBorders>
              <w:top w:val="single" w:sz="4" w:space="0" w:color="E7E6E6"/>
              <w:left w:val="single" w:sz="4" w:space="0" w:color="E7E6E6"/>
              <w:bottom w:val="single" w:sz="4" w:space="0" w:color="E7E6E6"/>
              <w:right w:val="single" w:sz="4" w:space="0" w:color="E7E6E6"/>
            </w:tcBorders>
          </w:tcPr>
          <w:p w14:paraId="60593F8A" w14:textId="77777777" w:rsidR="00B604F4" w:rsidRPr="00D63727" w:rsidRDefault="00E06D53">
            <w:pPr>
              <w:rPr>
                <w:color w:val="FFFFFF" w:themeColor="background1"/>
                <w:sz w:val="24"/>
                <w:szCs w:val="28"/>
              </w:rPr>
            </w:pPr>
            <w:r w:rsidRPr="00D63727">
              <w:rPr>
                <w:color w:val="FFFFFF" w:themeColor="background1"/>
                <w:sz w:val="22"/>
                <w:szCs w:val="28"/>
              </w:rPr>
              <w:t>Filtered by Date of payment matching selected month/year.</w:t>
            </w:r>
          </w:p>
        </w:tc>
      </w:tr>
      <w:tr w:rsidR="00B604F4" w:rsidRPr="00D63727" w14:paraId="65A7F47E" w14:textId="77777777">
        <w:trPr>
          <w:jc w:val="center"/>
        </w:trPr>
        <w:tc>
          <w:tcPr>
            <w:tcW w:w="3456" w:type="dxa"/>
            <w:tcBorders>
              <w:top w:val="single" w:sz="4" w:space="0" w:color="E7E6E6"/>
              <w:left w:val="single" w:sz="4" w:space="0" w:color="E7E6E6"/>
              <w:bottom w:val="single" w:sz="4" w:space="0" w:color="E7E6E6"/>
              <w:right w:val="single" w:sz="4" w:space="0" w:color="E7E6E6"/>
            </w:tcBorders>
          </w:tcPr>
          <w:p w14:paraId="7C6F9392" w14:textId="77777777" w:rsidR="00B604F4" w:rsidRPr="00D63727" w:rsidRDefault="00E06D53">
            <w:pPr>
              <w:rPr>
                <w:color w:val="FFFFFF" w:themeColor="background1"/>
                <w:sz w:val="24"/>
                <w:szCs w:val="28"/>
              </w:rPr>
            </w:pPr>
            <w:r w:rsidRPr="00D63727">
              <w:rPr>
                <w:color w:val="FFFFFF" w:themeColor="background1"/>
                <w:sz w:val="22"/>
                <w:szCs w:val="28"/>
              </w:rPr>
              <w:t>Reimbursement duplicate handling</w:t>
            </w:r>
          </w:p>
        </w:tc>
        <w:tc>
          <w:tcPr>
            <w:tcW w:w="7344" w:type="dxa"/>
            <w:tcBorders>
              <w:top w:val="single" w:sz="4" w:space="0" w:color="E7E6E6"/>
              <w:left w:val="single" w:sz="4" w:space="0" w:color="E7E6E6"/>
              <w:bottom w:val="single" w:sz="4" w:space="0" w:color="E7E6E6"/>
              <w:right w:val="single" w:sz="4" w:space="0" w:color="E7E6E6"/>
            </w:tcBorders>
          </w:tcPr>
          <w:p w14:paraId="5F7D5162" w14:textId="3F9118E9" w:rsidR="00B604F4" w:rsidRPr="00D63727" w:rsidRDefault="00E06D53">
            <w:pPr>
              <w:rPr>
                <w:color w:val="FFFFFF" w:themeColor="background1"/>
                <w:sz w:val="24"/>
                <w:szCs w:val="28"/>
              </w:rPr>
            </w:pPr>
            <w:r w:rsidRPr="00D63727">
              <w:rPr>
                <w:color w:val="FFFFFF" w:themeColor="background1"/>
                <w:sz w:val="22"/>
                <w:szCs w:val="28"/>
              </w:rPr>
              <w:t xml:space="preserve">Highlights duplicate Employee ID + Date of payment </w:t>
            </w:r>
            <w:r w:rsidR="005D0E42" w:rsidRPr="00D63727">
              <w:rPr>
                <w:color w:val="FFFFFF" w:themeColor="background1"/>
                <w:sz w:val="22"/>
                <w:szCs w:val="28"/>
              </w:rPr>
              <w:t xml:space="preserve">+Total amount </w:t>
            </w:r>
            <w:r w:rsidRPr="00D63727">
              <w:rPr>
                <w:color w:val="FFFFFF" w:themeColor="background1"/>
                <w:sz w:val="22"/>
                <w:szCs w:val="28"/>
              </w:rPr>
              <w:t>rows.</w:t>
            </w:r>
          </w:p>
        </w:tc>
      </w:tr>
      <w:tr w:rsidR="00B604F4" w:rsidRPr="00D63727" w14:paraId="20602E9D" w14:textId="77777777">
        <w:trPr>
          <w:jc w:val="center"/>
        </w:trPr>
        <w:tc>
          <w:tcPr>
            <w:tcW w:w="3456" w:type="dxa"/>
            <w:tcBorders>
              <w:top w:val="single" w:sz="4" w:space="0" w:color="E7E6E6"/>
              <w:left w:val="single" w:sz="4" w:space="0" w:color="E7E6E6"/>
              <w:bottom w:val="single" w:sz="4" w:space="0" w:color="E7E6E6"/>
              <w:right w:val="single" w:sz="4" w:space="0" w:color="E7E6E6"/>
            </w:tcBorders>
          </w:tcPr>
          <w:p w14:paraId="775B6215" w14:textId="77777777" w:rsidR="00B604F4" w:rsidRPr="00D63727" w:rsidRDefault="00E06D53">
            <w:pPr>
              <w:rPr>
                <w:color w:val="FFFFFF" w:themeColor="background1"/>
                <w:sz w:val="24"/>
                <w:szCs w:val="28"/>
              </w:rPr>
            </w:pPr>
            <w:r w:rsidRPr="00D63727">
              <w:rPr>
                <w:color w:val="FFFFFF" w:themeColor="background1"/>
                <w:sz w:val="22"/>
                <w:szCs w:val="28"/>
              </w:rPr>
              <w:t>Salary usage</w:t>
            </w:r>
          </w:p>
        </w:tc>
        <w:tc>
          <w:tcPr>
            <w:tcW w:w="7344" w:type="dxa"/>
            <w:tcBorders>
              <w:top w:val="single" w:sz="4" w:space="0" w:color="E7E6E6"/>
              <w:left w:val="single" w:sz="4" w:space="0" w:color="E7E6E6"/>
              <w:bottom w:val="single" w:sz="4" w:space="0" w:color="E7E6E6"/>
              <w:right w:val="single" w:sz="4" w:space="0" w:color="E7E6E6"/>
            </w:tcBorders>
          </w:tcPr>
          <w:p w14:paraId="07CEB771" w14:textId="77777777" w:rsidR="00B604F4" w:rsidRPr="00D63727" w:rsidRDefault="00E06D53">
            <w:pPr>
              <w:rPr>
                <w:color w:val="FFFFFF" w:themeColor="background1"/>
                <w:sz w:val="24"/>
                <w:szCs w:val="28"/>
              </w:rPr>
            </w:pPr>
            <w:r w:rsidRPr="00D63727">
              <w:rPr>
                <w:color w:val="FFFFFF" w:themeColor="background1"/>
                <w:sz w:val="22"/>
                <w:szCs w:val="28"/>
              </w:rPr>
              <w:t>First Total Amount per employee is used in Salary sheet.</w:t>
            </w:r>
          </w:p>
        </w:tc>
      </w:tr>
      <w:tr w:rsidR="00B604F4" w:rsidRPr="00D63727" w14:paraId="295BB578" w14:textId="77777777">
        <w:trPr>
          <w:jc w:val="center"/>
        </w:trPr>
        <w:tc>
          <w:tcPr>
            <w:tcW w:w="3456" w:type="dxa"/>
            <w:tcBorders>
              <w:top w:val="single" w:sz="4" w:space="0" w:color="E7E6E6"/>
              <w:left w:val="single" w:sz="4" w:space="0" w:color="E7E6E6"/>
              <w:bottom w:val="single" w:sz="4" w:space="0" w:color="E7E6E6"/>
              <w:right w:val="single" w:sz="4" w:space="0" w:color="E7E6E6"/>
            </w:tcBorders>
          </w:tcPr>
          <w:p w14:paraId="24E8F83B" w14:textId="77777777" w:rsidR="00B604F4" w:rsidRPr="00D63727" w:rsidRDefault="00E06D53">
            <w:pPr>
              <w:rPr>
                <w:color w:val="FFFFFF" w:themeColor="background1"/>
                <w:sz w:val="24"/>
                <w:szCs w:val="28"/>
              </w:rPr>
            </w:pPr>
            <w:r w:rsidRPr="00D63727">
              <w:rPr>
                <w:color w:val="FFFFFF" w:themeColor="background1"/>
                <w:sz w:val="22"/>
                <w:szCs w:val="28"/>
              </w:rPr>
              <w:t>Compensation source</w:t>
            </w:r>
          </w:p>
        </w:tc>
        <w:tc>
          <w:tcPr>
            <w:tcW w:w="7344" w:type="dxa"/>
            <w:tcBorders>
              <w:top w:val="single" w:sz="4" w:space="0" w:color="E7E6E6"/>
              <w:left w:val="single" w:sz="4" w:space="0" w:color="E7E6E6"/>
              <w:bottom w:val="single" w:sz="4" w:space="0" w:color="E7E6E6"/>
              <w:right w:val="single" w:sz="4" w:space="0" w:color="E7E6E6"/>
            </w:tcBorders>
          </w:tcPr>
          <w:p w14:paraId="1887B5F2" w14:textId="77777777" w:rsidR="00B604F4" w:rsidRPr="00D63727" w:rsidRDefault="00E06D53">
            <w:pPr>
              <w:rPr>
                <w:color w:val="FFFFFF" w:themeColor="background1"/>
                <w:sz w:val="24"/>
                <w:szCs w:val="28"/>
              </w:rPr>
            </w:pPr>
            <w:r w:rsidRPr="00D63727">
              <w:rPr>
                <w:color w:val="FFFFFF" w:themeColor="background1"/>
                <w:sz w:val="22"/>
                <w:szCs w:val="28"/>
              </w:rPr>
              <w:t xml:space="preserve">Zoho custom form </w:t>
            </w:r>
            <w:proofErr w:type="spellStart"/>
            <w:r w:rsidRPr="00D63727">
              <w:rPr>
                <w:color w:val="FFFFFF" w:themeColor="background1"/>
                <w:sz w:val="22"/>
                <w:szCs w:val="28"/>
              </w:rPr>
              <w:t>compensation_for_extra_working_view</w:t>
            </w:r>
            <w:proofErr w:type="spellEnd"/>
            <w:r w:rsidRPr="00D63727">
              <w:rPr>
                <w:color w:val="FFFFFF" w:themeColor="background1"/>
                <w:sz w:val="22"/>
                <w:szCs w:val="28"/>
              </w:rPr>
              <w:t>.</w:t>
            </w:r>
          </w:p>
        </w:tc>
      </w:tr>
      <w:tr w:rsidR="00B604F4" w:rsidRPr="00D63727" w14:paraId="76D1BDA4" w14:textId="77777777">
        <w:trPr>
          <w:jc w:val="center"/>
        </w:trPr>
        <w:tc>
          <w:tcPr>
            <w:tcW w:w="3456" w:type="dxa"/>
            <w:tcBorders>
              <w:top w:val="single" w:sz="4" w:space="0" w:color="E7E6E6"/>
              <w:left w:val="single" w:sz="4" w:space="0" w:color="E7E6E6"/>
              <w:bottom w:val="single" w:sz="4" w:space="0" w:color="E7E6E6"/>
              <w:right w:val="single" w:sz="4" w:space="0" w:color="E7E6E6"/>
            </w:tcBorders>
          </w:tcPr>
          <w:p w14:paraId="3E4D8B0B" w14:textId="77777777" w:rsidR="00B604F4" w:rsidRPr="00D63727" w:rsidRDefault="00E06D53">
            <w:pPr>
              <w:rPr>
                <w:color w:val="FFFFFF" w:themeColor="background1"/>
                <w:sz w:val="24"/>
                <w:szCs w:val="28"/>
              </w:rPr>
            </w:pPr>
            <w:r w:rsidRPr="00D63727">
              <w:rPr>
                <w:color w:val="FFFFFF" w:themeColor="background1"/>
                <w:sz w:val="22"/>
                <w:szCs w:val="28"/>
              </w:rPr>
              <w:t>Compensation filtering</w:t>
            </w:r>
          </w:p>
        </w:tc>
        <w:tc>
          <w:tcPr>
            <w:tcW w:w="7344" w:type="dxa"/>
            <w:tcBorders>
              <w:top w:val="single" w:sz="4" w:space="0" w:color="E7E6E6"/>
              <w:left w:val="single" w:sz="4" w:space="0" w:color="E7E6E6"/>
              <w:bottom w:val="single" w:sz="4" w:space="0" w:color="E7E6E6"/>
              <w:right w:val="single" w:sz="4" w:space="0" w:color="E7E6E6"/>
            </w:tcBorders>
          </w:tcPr>
          <w:p w14:paraId="3FDC05A7" w14:textId="77777777" w:rsidR="00B604F4" w:rsidRPr="00D63727" w:rsidRDefault="00E06D53">
            <w:pPr>
              <w:rPr>
                <w:color w:val="FFFFFF" w:themeColor="background1"/>
                <w:sz w:val="24"/>
                <w:szCs w:val="28"/>
              </w:rPr>
            </w:pPr>
            <w:r w:rsidRPr="00D63727">
              <w:rPr>
                <w:color w:val="FFFFFF" w:themeColor="background1"/>
                <w:sz w:val="22"/>
                <w:szCs w:val="28"/>
              </w:rPr>
              <w:t>Filtered by Date of working matching selected month/year.</w:t>
            </w:r>
          </w:p>
        </w:tc>
      </w:tr>
      <w:tr w:rsidR="00B604F4" w:rsidRPr="00D63727" w14:paraId="776403FC" w14:textId="77777777">
        <w:trPr>
          <w:jc w:val="center"/>
        </w:trPr>
        <w:tc>
          <w:tcPr>
            <w:tcW w:w="3456" w:type="dxa"/>
            <w:tcBorders>
              <w:top w:val="single" w:sz="4" w:space="0" w:color="E7E6E6"/>
              <w:left w:val="single" w:sz="4" w:space="0" w:color="E7E6E6"/>
              <w:bottom w:val="single" w:sz="4" w:space="0" w:color="E7E6E6"/>
              <w:right w:val="single" w:sz="4" w:space="0" w:color="E7E6E6"/>
            </w:tcBorders>
          </w:tcPr>
          <w:p w14:paraId="676544F2" w14:textId="77777777" w:rsidR="00B604F4" w:rsidRPr="00D63727" w:rsidRDefault="00E06D53">
            <w:pPr>
              <w:rPr>
                <w:color w:val="FFFFFF" w:themeColor="background1"/>
                <w:sz w:val="24"/>
                <w:szCs w:val="28"/>
              </w:rPr>
            </w:pPr>
            <w:r w:rsidRPr="00D63727">
              <w:rPr>
                <w:color w:val="FFFFFF" w:themeColor="background1"/>
                <w:sz w:val="22"/>
                <w:szCs w:val="28"/>
              </w:rPr>
              <w:t>Compensation duplicate handling</w:t>
            </w:r>
          </w:p>
        </w:tc>
        <w:tc>
          <w:tcPr>
            <w:tcW w:w="7344" w:type="dxa"/>
            <w:tcBorders>
              <w:top w:val="single" w:sz="4" w:space="0" w:color="E7E6E6"/>
              <w:left w:val="single" w:sz="4" w:space="0" w:color="E7E6E6"/>
              <w:bottom w:val="single" w:sz="4" w:space="0" w:color="E7E6E6"/>
              <w:right w:val="single" w:sz="4" w:space="0" w:color="E7E6E6"/>
            </w:tcBorders>
          </w:tcPr>
          <w:p w14:paraId="3312E83C" w14:textId="77777777" w:rsidR="00B604F4" w:rsidRPr="00D63727" w:rsidRDefault="00E06D53">
            <w:pPr>
              <w:rPr>
                <w:color w:val="FFFFFF" w:themeColor="background1"/>
                <w:sz w:val="24"/>
                <w:szCs w:val="28"/>
              </w:rPr>
            </w:pPr>
            <w:r w:rsidRPr="00D63727">
              <w:rPr>
                <w:color w:val="FFFFFF" w:themeColor="background1"/>
                <w:sz w:val="22"/>
                <w:szCs w:val="28"/>
              </w:rPr>
              <w:t>Duplicates are highlighted and later duplicates receive Overtime Days = 0.</w:t>
            </w:r>
          </w:p>
        </w:tc>
      </w:tr>
      <w:tr w:rsidR="00B604F4" w:rsidRPr="00D63727" w14:paraId="5A3576D5" w14:textId="77777777">
        <w:trPr>
          <w:jc w:val="center"/>
        </w:trPr>
        <w:tc>
          <w:tcPr>
            <w:tcW w:w="3456" w:type="dxa"/>
            <w:tcBorders>
              <w:top w:val="single" w:sz="4" w:space="0" w:color="E7E6E6"/>
              <w:left w:val="single" w:sz="4" w:space="0" w:color="E7E6E6"/>
              <w:bottom w:val="single" w:sz="4" w:space="0" w:color="E7E6E6"/>
              <w:right w:val="single" w:sz="4" w:space="0" w:color="E7E6E6"/>
            </w:tcBorders>
          </w:tcPr>
          <w:p w14:paraId="52F9D19B" w14:textId="77777777" w:rsidR="00B604F4" w:rsidRPr="00D63727" w:rsidRDefault="00E06D53">
            <w:pPr>
              <w:rPr>
                <w:color w:val="FFFFFF" w:themeColor="background1"/>
                <w:sz w:val="24"/>
                <w:szCs w:val="28"/>
              </w:rPr>
            </w:pPr>
            <w:r w:rsidRPr="00D63727">
              <w:rPr>
                <w:color w:val="FFFFFF" w:themeColor="background1"/>
                <w:sz w:val="22"/>
                <w:szCs w:val="28"/>
              </w:rPr>
              <w:t>Salary usage</w:t>
            </w:r>
          </w:p>
        </w:tc>
        <w:tc>
          <w:tcPr>
            <w:tcW w:w="7344" w:type="dxa"/>
            <w:tcBorders>
              <w:top w:val="single" w:sz="4" w:space="0" w:color="E7E6E6"/>
              <w:left w:val="single" w:sz="4" w:space="0" w:color="E7E6E6"/>
              <w:bottom w:val="single" w:sz="4" w:space="0" w:color="E7E6E6"/>
              <w:right w:val="single" w:sz="4" w:space="0" w:color="E7E6E6"/>
            </w:tcBorders>
          </w:tcPr>
          <w:p w14:paraId="54EB1946" w14:textId="77777777" w:rsidR="00B604F4" w:rsidRPr="00D63727" w:rsidRDefault="00E06D53">
            <w:pPr>
              <w:rPr>
                <w:color w:val="FFFFFF" w:themeColor="background1"/>
                <w:sz w:val="24"/>
                <w:szCs w:val="28"/>
              </w:rPr>
            </w:pPr>
            <w:r w:rsidRPr="00D63727">
              <w:rPr>
                <w:color w:val="FFFFFF" w:themeColor="background1"/>
                <w:sz w:val="22"/>
                <w:szCs w:val="28"/>
              </w:rPr>
              <w:t xml:space="preserve">Compensation totals are grouped by </w:t>
            </w:r>
            <w:proofErr w:type="gramStart"/>
            <w:r w:rsidRPr="00D63727">
              <w:rPr>
                <w:color w:val="FFFFFF" w:themeColor="background1"/>
                <w:sz w:val="22"/>
                <w:szCs w:val="28"/>
              </w:rPr>
              <w:t>employee</w:t>
            </w:r>
            <w:proofErr w:type="gramEnd"/>
            <w:r w:rsidRPr="00D63727">
              <w:rPr>
                <w:color w:val="FFFFFF" w:themeColor="background1"/>
                <w:sz w:val="22"/>
                <w:szCs w:val="28"/>
              </w:rPr>
              <w:t xml:space="preserve"> and used in salary calculations.</w:t>
            </w:r>
          </w:p>
        </w:tc>
      </w:tr>
    </w:tbl>
    <w:p w14:paraId="501CB281" w14:textId="77777777" w:rsidR="00B604F4" w:rsidRPr="00D63727" w:rsidRDefault="00E06D53">
      <w:pPr>
        <w:pStyle w:val="Heading1"/>
        <w:rPr>
          <w:color w:val="FFFFFF" w:themeColor="background1"/>
          <w:sz w:val="40"/>
          <w:szCs w:val="36"/>
        </w:rPr>
      </w:pPr>
      <w:bookmarkStart w:id="13" w:name="_Toc230881150"/>
      <w:r w:rsidRPr="00D63727">
        <w:rPr>
          <w:color w:val="FFFFFF" w:themeColor="background1"/>
          <w:sz w:val="40"/>
          <w:szCs w:val="36"/>
        </w:rPr>
        <w:t>12. Intern Workflow</w:t>
      </w:r>
      <w:bookmarkEnd w:id="13"/>
    </w:p>
    <w:p w14:paraId="77F8D2A1" w14:textId="77777777" w:rsidR="00B604F4" w:rsidRPr="00D63727" w:rsidRDefault="00E06D53">
      <w:pPr>
        <w:rPr>
          <w:color w:val="FFFFFF" w:themeColor="background1"/>
          <w:sz w:val="24"/>
          <w:szCs w:val="28"/>
        </w:rPr>
      </w:pPr>
      <w:r w:rsidRPr="00D63727">
        <w:rPr>
          <w:color w:val="FFFFFF" w:themeColor="background1"/>
          <w:sz w:val="24"/>
          <w:szCs w:val="28"/>
        </w:rPr>
        <w:t>Intern processing is separated from employee processing. Intern attendance comes from an external Google Sheet selected through the custom menu. Intern master details come from a configured Google Sheet inside the code.</w:t>
      </w:r>
    </w:p>
    <w:tbl>
      <w:tblPr>
        <w:tblStyle w:val="TableGrid"/>
        <w:tblW w:w="0" w:type="auto"/>
        <w:jc w:val="center"/>
        <w:tblLook w:val="04A0" w:firstRow="1" w:lastRow="0" w:firstColumn="1" w:lastColumn="0" w:noHBand="0" w:noVBand="1"/>
      </w:tblPr>
      <w:tblGrid>
        <w:gridCol w:w="3883"/>
        <w:gridCol w:w="6557"/>
      </w:tblGrid>
      <w:tr w:rsidR="00B604F4" w:rsidRPr="00D63727" w14:paraId="188F9691" w14:textId="77777777" w:rsidTr="00DC51C1">
        <w:trPr>
          <w:jc w:val="center"/>
        </w:trPr>
        <w:tc>
          <w:tcPr>
            <w:tcW w:w="3883"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1FB56D8A" w14:textId="77777777" w:rsidR="00B604F4" w:rsidRPr="00D63727" w:rsidRDefault="00E06D53">
            <w:pPr>
              <w:rPr>
                <w:color w:val="FFFFFF" w:themeColor="background1"/>
                <w:sz w:val="24"/>
                <w:szCs w:val="28"/>
              </w:rPr>
            </w:pPr>
            <w:r w:rsidRPr="00D63727">
              <w:rPr>
                <w:b/>
                <w:color w:val="FFFFFF" w:themeColor="background1"/>
                <w:sz w:val="22"/>
                <w:szCs w:val="28"/>
              </w:rPr>
              <w:t>Function</w:t>
            </w:r>
          </w:p>
        </w:tc>
        <w:tc>
          <w:tcPr>
            <w:tcW w:w="6557"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0E381523" w14:textId="77777777" w:rsidR="00B604F4" w:rsidRPr="00D63727" w:rsidRDefault="00E06D53">
            <w:pPr>
              <w:rPr>
                <w:color w:val="FFFFFF" w:themeColor="background1"/>
                <w:sz w:val="24"/>
                <w:szCs w:val="28"/>
              </w:rPr>
            </w:pPr>
            <w:r w:rsidRPr="00D63727">
              <w:rPr>
                <w:b/>
                <w:color w:val="FFFFFF" w:themeColor="background1"/>
                <w:sz w:val="22"/>
                <w:szCs w:val="28"/>
              </w:rPr>
              <w:t>Purpose</w:t>
            </w:r>
          </w:p>
        </w:tc>
      </w:tr>
      <w:tr w:rsidR="00B604F4" w:rsidRPr="00D63727" w14:paraId="2DC67CAF" w14:textId="77777777" w:rsidTr="00DC51C1">
        <w:trPr>
          <w:jc w:val="center"/>
        </w:trPr>
        <w:tc>
          <w:tcPr>
            <w:tcW w:w="3883" w:type="dxa"/>
            <w:tcBorders>
              <w:top w:val="single" w:sz="4" w:space="0" w:color="E7E6E6"/>
              <w:left w:val="single" w:sz="4" w:space="0" w:color="E7E6E6"/>
              <w:bottom w:val="single" w:sz="4" w:space="0" w:color="E7E6E6"/>
              <w:right w:val="single" w:sz="4" w:space="0" w:color="E7E6E6"/>
            </w:tcBorders>
          </w:tcPr>
          <w:p w14:paraId="578FEAA7" w14:textId="77777777" w:rsidR="00B604F4" w:rsidRPr="00D63727" w:rsidRDefault="00E06D53">
            <w:pPr>
              <w:rPr>
                <w:color w:val="FFFFFF" w:themeColor="background1"/>
                <w:sz w:val="24"/>
                <w:szCs w:val="28"/>
              </w:rPr>
            </w:pPr>
            <w:proofErr w:type="spellStart"/>
            <w:r w:rsidRPr="00D63727">
              <w:rPr>
                <w:color w:val="FFFFFF" w:themeColor="background1"/>
                <w:sz w:val="22"/>
                <w:szCs w:val="28"/>
              </w:rPr>
              <w:t>showInternSheetPicker</w:t>
            </w:r>
            <w:proofErr w:type="spellEnd"/>
            <w:r w:rsidRPr="00D63727">
              <w:rPr>
                <w:color w:val="FFFFFF" w:themeColor="background1"/>
                <w:sz w:val="22"/>
                <w:szCs w:val="28"/>
              </w:rPr>
              <w:t>()</w:t>
            </w:r>
          </w:p>
        </w:tc>
        <w:tc>
          <w:tcPr>
            <w:tcW w:w="6557" w:type="dxa"/>
            <w:tcBorders>
              <w:top w:val="single" w:sz="4" w:space="0" w:color="E7E6E6"/>
              <w:left w:val="single" w:sz="4" w:space="0" w:color="E7E6E6"/>
              <w:bottom w:val="single" w:sz="4" w:space="0" w:color="E7E6E6"/>
              <w:right w:val="single" w:sz="4" w:space="0" w:color="E7E6E6"/>
            </w:tcBorders>
          </w:tcPr>
          <w:p w14:paraId="4729E86D" w14:textId="77777777" w:rsidR="00B604F4" w:rsidRPr="00D63727" w:rsidRDefault="00E06D53">
            <w:pPr>
              <w:rPr>
                <w:color w:val="FFFFFF" w:themeColor="background1"/>
                <w:sz w:val="24"/>
                <w:szCs w:val="28"/>
              </w:rPr>
            </w:pPr>
            <w:r w:rsidRPr="00D63727">
              <w:rPr>
                <w:color w:val="FFFFFF" w:themeColor="background1"/>
                <w:sz w:val="22"/>
                <w:szCs w:val="28"/>
              </w:rPr>
              <w:t>Opens a dialog where the user pastes the intern attendance Google Sheet URL.</w:t>
            </w:r>
          </w:p>
        </w:tc>
      </w:tr>
      <w:tr w:rsidR="00B604F4" w:rsidRPr="00D63727" w14:paraId="608AFEFB" w14:textId="77777777" w:rsidTr="00DC51C1">
        <w:trPr>
          <w:jc w:val="center"/>
        </w:trPr>
        <w:tc>
          <w:tcPr>
            <w:tcW w:w="3883" w:type="dxa"/>
            <w:tcBorders>
              <w:top w:val="single" w:sz="4" w:space="0" w:color="E7E6E6"/>
              <w:left w:val="single" w:sz="4" w:space="0" w:color="E7E6E6"/>
              <w:bottom w:val="single" w:sz="4" w:space="0" w:color="E7E6E6"/>
              <w:right w:val="single" w:sz="4" w:space="0" w:color="E7E6E6"/>
            </w:tcBorders>
          </w:tcPr>
          <w:p w14:paraId="32AA0C4F" w14:textId="77777777" w:rsidR="00B604F4" w:rsidRPr="00D63727" w:rsidRDefault="00E06D53">
            <w:pPr>
              <w:rPr>
                <w:color w:val="FFFFFF" w:themeColor="background1"/>
                <w:sz w:val="24"/>
                <w:szCs w:val="28"/>
              </w:rPr>
            </w:pPr>
            <w:proofErr w:type="spellStart"/>
            <w:r w:rsidRPr="00D63727">
              <w:rPr>
                <w:color w:val="FFFFFF" w:themeColor="background1"/>
                <w:sz w:val="22"/>
                <w:szCs w:val="28"/>
              </w:rPr>
              <w:t>saveInternSheetUrl</w:t>
            </w:r>
            <w:proofErr w:type="spellEnd"/>
            <w:r w:rsidRPr="00D63727">
              <w:rPr>
                <w:color w:val="FFFFFF" w:themeColor="background1"/>
                <w:sz w:val="22"/>
                <w:szCs w:val="28"/>
              </w:rPr>
              <w:t>(</w:t>
            </w:r>
            <w:proofErr w:type="spellStart"/>
            <w:r w:rsidRPr="00D63727">
              <w:rPr>
                <w:color w:val="FFFFFF" w:themeColor="background1"/>
                <w:sz w:val="22"/>
                <w:szCs w:val="28"/>
              </w:rPr>
              <w:t>url</w:t>
            </w:r>
            <w:proofErr w:type="spellEnd"/>
            <w:r w:rsidRPr="00D63727">
              <w:rPr>
                <w:color w:val="FFFFFF" w:themeColor="background1"/>
                <w:sz w:val="22"/>
                <w:szCs w:val="28"/>
              </w:rPr>
              <w:t>)</w:t>
            </w:r>
          </w:p>
        </w:tc>
        <w:tc>
          <w:tcPr>
            <w:tcW w:w="6557" w:type="dxa"/>
            <w:tcBorders>
              <w:top w:val="single" w:sz="4" w:space="0" w:color="E7E6E6"/>
              <w:left w:val="single" w:sz="4" w:space="0" w:color="E7E6E6"/>
              <w:bottom w:val="single" w:sz="4" w:space="0" w:color="E7E6E6"/>
              <w:right w:val="single" w:sz="4" w:space="0" w:color="E7E6E6"/>
            </w:tcBorders>
          </w:tcPr>
          <w:p w14:paraId="40A6F828" w14:textId="77777777" w:rsidR="00B604F4" w:rsidRPr="00D63727" w:rsidRDefault="00E06D53">
            <w:pPr>
              <w:rPr>
                <w:color w:val="FFFFFF" w:themeColor="background1"/>
                <w:sz w:val="24"/>
                <w:szCs w:val="28"/>
              </w:rPr>
            </w:pPr>
            <w:proofErr w:type="gramStart"/>
            <w:r w:rsidRPr="00D63727">
              <w:rPr>
                <w:color w:val="FFFFFF" w:themeColor="background1"/>
                <w:sz w:val="22"/>
                <w:szCs w:val="28"/>
              </w:rPr>
              <w:t>Stores</w:t>
            </w:r>
            <w:proofErr w:type="gramEnd"/>
            <w:r w:rsidRPr="00D63727">
              <w:rPr>
                <w:color w:val="FFFFFF" w:themeColor="background1"/>
                <w:sz w:val="22"/>
                <w:szCs w:val="28"/>
              </w:rPr>
              <w:t xml:space="preserve"> the intern sheet URL in Script Properties.</w:t>
            </w:r>
          </w:p>
        </w:tc>
      </w:tr>
      <w:tr w:rsidR="00B604F4" w:rsidRPr="00D63727" w14:paraId="5A1C3CFE" w14:textId="77777777" w:rsidTr="00DC51C1">
        <w:trPr>
          <w:jc w:val="center"/>
        </w:trPr>
        <w:tc>
          <w:tcPr>
            <w:tcW w:w="3883" w:type="dxa"/>
            <w:tcBorders>
              <w:top w:val="single" w:sz="4" w:space="0" w:color="E7E6E6"/>
              <w:left w:val="single" w:sz="4" w:space="0" w:color="E7E6E6"/>
              <w:bottom w:val="single" w:sz="4" w:space="0" w:color="E7E6E6"/>
              <w:right w:val="single" w:sz="4" w:space="0" w:color="E7E6E6"/>
            </w:tcBorders>
          </w:tcPr>
          <w:p w14:paraId="4F64C4F7" w14:textId="77777777" w:rsidR="00B604F4" w:rsidRPr="00D63727" w:rsidRDefault="00E06D53">
            <w:pPr>
              <w:rPr>
                <w:color w:val="FFFFFF" w:themeColor="background1"/>
                <w:sz w:val="24"/>
                <w:szCs w:val="28"/>
              </w:rPr>
            </w:pPr>
            <w:proofErr w:type="spellStart"/>
            <w:r w:rsidRPr="00D63727">
              <w:rPr>
                <w:color w:val="FFFFFF" w:themeColor="background1"/>
                <w:sz w:val="22"/>
                <w:szCs w:val="28"/>
              </w:rPr>
              <w:t>copyInternAttendanceGoogleSheet</w:t>
            </w:r>
            <w:proofErr w:type="spellEnd"/>
            <w:r w:rsidRPr="00D63727">
              <w:rPr>
                <w:color w:val="FFFFFF" w:themeColor="background1"/>
                <w:sz w:val="22"/>
                <w:szCs w:val="28"/>
              </w:rPr>
              <w:t>()</w:t>
            </w:r>
          </w:p>
        </w:tc>
        <w:tc>
          <w:tcPr>
            <w:tcW w:w="6557" w:type="dxa"/>
            <w:tcBorders>
              <w:top w:val="single" w:sz="4" w:space="0" w:color="E7E6E6"/>
              <w:left w:val="single" w:sz="4" w:space="0" w:color="E7E6E6"/>
              <w:bottom w:val="single" w:sz="4" w:space="0" w:color="E7E6E6"/>
              <w:right w:val="single" w:sz="4" w:space="0" w:color="E7E6E6"/>
            </w:tcBorders>
          </w:tcPr>
          <w:p w14:paraId="67E51324" w14:textId="294614B2" w:rsidR="00B604F4" w:rsidRPr="00D63727" w:rsidRDefault="00E06D53">
            <w:pPr>
              <w:rPr>
                <w:color w:val="FFFFFF" w:themeColor="background1"/>
                <w:sz w:val="24"/>
                <w:szCs w:val="28"/>
              </w:rPr>
            </w:pPr>
            <w:r w:rsidRPr="00D63727">
              <w:rPr>
                <w:color w:val="FFFFFF" w:themeColor="background1"/>
                <w:sz w:val="22"/>
                <w:szCs w:val="28"/>
              </w:rPr>
              <w:t xml:space="preserve">Copies the selected intern attendance sheet into </w:t>
            </w:r>
            <w:r w:rsidR="002C7089">
              <w:rPr>
                <w:color w:val="FFFFFF" w:themeColor="background1"/>
                <w:sz w:val="22"/>
                <w:szCs w:val="28"/>
              </w:rPr>
              <w:t xml:space="preserve">Intern </w:t>
            </w:r>
            <w:r w:rsidRPr="00D63727">
              <w:rPr>
                <w:color w:val="FFFFFF" w:themeColor="background1"/>
                <w:sz w:val="22"/>
                <w:szCs w:val="28"/>
              </w:rPr>
              <w:t xml:space="preserve">Attendance </w:t>
            </w:r>
            <w:r w:rsidR="002C7089">
              <w:rPr>
                <w:color w:val="FFFFFF" w:themeColor="background1"/>
                <w:sz w:val="22"/>
                <w:szCs w:val="28"/>
              </w:rPr>
              <w:t>R</w:t>
            </w:r>
            <w:r w:rsidRPr="00D63727">
              <w:rPr>
                <w:color w:val="FFFFFF" w:themeColor="background1"/>
                <w:sz w:val="22"/>
                <w:szCs w:val="28"/>
              </w:rPr>
              <w:t>ecord-</w:t>
            </w:r>
            <w:r w:rsidR="002C7089">
              <w:rPr>
                <w:color w:val="FFFFFF" w:themeColor="background1"/>
                <w:sz w:val="22"/>
                <w:szCs w:val="28"/>
              </w:rPr>
              <w:t>FloTrack</w:t>
            </w:r>
            <w:r w:rsidRPr="00D63727">
              <w:rPr>
                <w:color w:val="FFFFFF" w:themeColor="background1"/>
                <w:sz w:val="22"/>
                <w:szCs w:val="28"/>
              </w:rPr>
              <w:t>.</w:t>
            </w:r>
          </w:p>
        </w:tc>
      </w:tr>
      <w:tr w:rsidR="00B604F4" w:rsidRPr="00D63727" w14:paraId="52DB0FA4" w14:textId="77777777" w:rsidTr="00DC51C1">
        <w:trPr>
          <w:jc w:val="center"/>
        </w:trPr>
        <w:tc>
          <w:tcPr>
            <w:tcW w:w="3883" w:type="dxa"/>
            <w:tcBorders>
              <w:top w:val="single" w:sz="4" w:space="0" w:color="E7E6E6"/>
              <w:left w:val="single" w:sz="4" w:space="0" w:color="E7E6E6"/>
              <w:bottom w:val="single" w:sz="4" w:space="0" w:color="E7E6E6"/>
              <w:right w:val="single" w:sz="4" w:space="0" w:color="E7E6E6"/>
            </w:tcBorders>
          </w:tcPr>
          <w:p w14:paraId="085CD237" w14:textId="77777777" w:rsidR="00B604F4" w:rsidRPr="00D63727" w:rsidRDefault="00E06D53">
            <w:pPr>
              <w:rPr>
                <w:color w:val="FFFFFF" w:themeColor="background1"/>
                <w:sz w:val="24"/>
                <w:szCs w:val="28"/>
              </w:rPr>
            </w:pPr>
            <w:proofErr w:type="spellStart"/>
            <w:r w:rsidRPr="00D63727">
              <w:rPr>
                <w:color w:val="FFFFFF" w:themeColor="background1"/>
                <w:sz w:val="22"/>
                <w:szCs w:val="28"/>
              </w:rPr>
              <w:t>copySelectedColumnsFromInternSheet</w:t>
            </w:r>
            <w:proofErr w:type="spellEnd"/>
            <w:r w:rsidRPr="00D63727">
              <w:rPr>
                <w:color w:val="FFFFFF" w:themeColor="background1"/>
                <w:sz w:val="22"/>
                <w:szCs w:val="28"/>
              </w:rPr>
              <w:t>()</w:t>
            </w:r>
          </w:p>
        </w:tc>
        <w:tc>
          <w:tcPr>
            <w:tcW w:w="6557" w:type="dxa"/>
            <w:tcBorders>
              <w:top w:val="single" w:sz="4" w:space="0" w:color="E7E6E6"/>
              <w:left w:val="single" w:sz="4" w:space="0" w:color="E7E6E6"/>
              <w:bottom w:val="single" w:sz="4" w:space="0" w:color="E7E6E6"/>
              <w:right w:val="single" w:sz="4" w:space="0" w:color="E7E6E6"/>
            </w:tcBorders>
          </w:tcPr>
          <w:p w14:paraId="6BF937B5" w14:textId="52016C16" w:rsidR="00B604F4" w:rsidRPr="00D63727" w:rsidRDefault="00E06D53">
            <w:pPr>
              <w:rPr>
                <w:color w:val="FFFFFF" w:themeColor="background1"/>
                <w:sz w:val="24"/>
                <w:szCs w:val="28"/>
              </w:rPr>
            </w:pPr>
            <w:r w:rsidRPr="00D63727">
              <w:rPr>
                <w:color w:val="FFFFFF" w:themeColor="background1"/>
                <w:sz w:val="22"/>
                <w:szCs w:val="28"/>
              </w:rPr>
              <w:t xml:space="preserve">Copies selected intern details into </w:t>
            </w:r>
            <w:r w:rsidR="002C7089">
              <w:rPr>
                <w:color w:val="FFFFFF" w:themeColor="background1"/>
                <w:sz w:val="22"/>
                <w:szCs w:val="28"/>
              </w:rPr>
              <w:t>Intern Stipend Details</w:t>
            </w:r>
            <w:r w:rsidRPr="00D63727">
              <w:rPr>
                <w:color w:val="FFFFFF" w:themeColor="background1"/>
                <w:sz w:val="22"/>
                <w:szCs w:val="28"/>
              </w:rPr>
              <w:t xml:space="preserve"> and filters by attendance month.</w:t>
            </w:r>
          </w:p>
        </w:tc>
      </w:tr>
      <w:tr w:rsidR="00B604F4" w:rsidRPr="00D63727" w14:paraId="636FDBC4" w14:textId="77777777" w:rsidTr="00DC51C1">
        <w:trPr>
          <w:jc w:val="center"/>
        </w:trPr>
        <w:tc>
          <w:tcPr>
            <w:tcW w:w="3883" w:type="dxa"/>
            <w:tcBorders>
              <w:top w:val="single" w:sz="4" w:space="0" w:color="E7E6E6"/>
              <w:left w:val="single" w:sz="4" w:space="0" w:color="E7E6E6"/>
              <w:bottom w:val="single" w:sz="4" w:space="0" w:color="E7E6E6"/>
              <w:right w:val="single" w:sz="4" w:space="0" w:color="E7E6E6"/>
            </w:tcBorders>
          </w:tcPr>
          <w:p w14:paraId="38F3EE34" w14:textId="77777777" w:rsidR="00B604F4" w:rsidRPr="00D63727" w:rsidRDefault="00E06D53">
            <w:pPr>
              <w:rPr>
                <w:color w:val="FFFFFF" w:themeColor="background1"/>
                <w:sz w:val="24"/>
                <w:szCs w:val="28"/>
              </w:rPr>
            </w:pPr>
            <w:proofErr w:type="spellStart"/>
            <w:r w:rsidRPr="00D63727">
              <w:rPr>
                <w:color w:val="FFFFFF" w:themeColor="background1"/>
                <w:sz w:val="22"/>
                <w:szCs w:val="28"/>
              </w:rPr>
              <w:t>buildFinalInterns</w:t>
            </w:r>
            <w:proofErr w:type="spellEnd"/>
            <w:r w:rsidRPr="00D63727">
              <w:rPr>
                <w:color w:val="FFFFFF" w:themeColor="background1"/>
                <w:sz w:val="22"/>
                <w:szCs w:val="28"/>
              </w:rPr>
              <w:t>()</w:t>
            </w:r>
          </w:p>
        </w:tc>
        <w:tc>
          <w:tcPr>
            <w:tcW w:w="6557" w:type="dxa"/>
            <w:tcBorders>
              <w:top w:val="single" w:sz="4" w:space="0" w:color="E7E6E6"/>
              <w:left w:val="single" w:sz="4" w:space="0" w:color="E7E6E6"/>
              <w:bottom w:val="single" w:sz="4" w:space="0" w:color="E7E6E6"/>
              <w:right w:val="single" w:sz="4" w:space="0" w:color="E7E6E6"/>
            </w:tcBorders>
          </w:tcPr>
          <w:p w14:paraId="010622C0" w14:textId="54BA2AFC" w:rsidR="00B604F4" w:rsidRPr="00D63727" w:rsidRDefault="00E06D53">
            <w:pPr>
              <w:rPr>
                <w:color w:val="FFFFFF" w:themeColor="background1"/>
                <w:sz w:val="24"/>
                <w:szCs w:val="28"/>
              </w:rPr>
            </w:pPr>
            <w:r w:rsidRPr="00D63727">
              <w:rPr>
                <w:color w:val="FFFFFF" w:themeColor="background1"/>
                <w:sz w:val="22"/>
                <w:szCs w:val="28"/>
              </w:rPr>
              <w:t>Builds</w:t>
            </w:r>
            <w:r w:rsidR="002C7089">
              <w:rPr>
                <w:color w:val="FFFFFF" w:themeColor="background1"/>
                <w:sz w:val="22"/>
                <w:szCs w:val="28"/>
              </w:rPr>
              <w:t xml:space="preserve"> Stipend Sheet</w:t>
            </w:r>
            <w:r w:rsidRPr="00D63727">
              <w:rPr>
                <w:color w:val="FFFFFF" w:themeColor="background1"/>
                <w:sz w:val="22"/>
                <w:szCs w:val="28"/>
              </w:rPr>
              <w:t xml:space="preserve"> using </w:t>
            </w:r>
            <w:r w:rsidR="002C7089">
              <w:rPr>
                <w:color w:val="FFFFFF" w:themeColor="background1"/>
                <w:sz w:val="22"/>
                <w:szCs w:val="28"/>
              </w:rPr>
              <w:t>Intern Attendance Record-</w:t>
            </w:r>
            <w:proofErr w:type="spellStart"/>
            <w:r w:rsidR="002C7089">
              <w:rPr>
                <w:color w:val="FFFFFF" w:themeColor="background1"/>
                <w:sz w:val="22"/>
                <w:szCs w:val="28"/>
              </w:rPr>
              <w:t>Flotrack</w:t>
            </w:r>
            <w:proofErr w:type="spellEnd"/>
            <w:r w:rsidR="002C7089">
              <w:rPr>
                <w:color w:val="FFFFFF" w:themeColor="background1"/>
                <w:sz w:val="22"/>
                <w:szCs w:val="28"/>
              </w:rPr>
              <w:t xml:space="preserve"> </w:t>
            </w:r>
            <w:r w:rsidRPr="00D63727">
              <w:rPr>
                <w:color w:val="FFFFFF" w:themeColor="background1"/>
                <w:sz w:val="22"/>
                <w:szCs w:val="28"/>
              </w:rPr>
              <w:t xml:space="preserve">and </w:t>
            </w:r>
            <w:r w:rsidR="002C7089">
              <w:rPr>
                <w:color w:val="FFFFFF" w:themeColor="background1"/>
                <w:sz w:val="22"/>
                <w:szCs w:val="28"/>
              </w:rPr>
              <w:t xml:space="preserve">Intern Stipend Details </w:t>
            </w:r>
            <w:r w:rsidRPr="00D63727">
              <w:rPr>
                <w:color w:val="FFFFFF" w:themeColor="background1"/>
                <w:sz w:val="22"/>
                <w:szCs w:val="28"/>
              </w:rPr>
              <w:t>data.</w:t>
            </w:r>
          </w:p>
        </w:tc>
      </w:tr>
      <w:tr w:rsidR="00B604F4" w:rsidRPr="00D63727" w14:paraId="6EE32F0F" w14:textId="77777777" w:rsidTr="00DC51C1">
        <w:trPr>
          <w:jc w:val="center"/>
        </w:trPr>
        <w:tc>
          <w:tcPr>
            <w:tcW w:w="3883" w:type="dxa"/>
            <w:tcBorders>
              <w:top w:val="single" w:sz="4" w:space="0" w:color="E7E6E6"/>
              <w:left w:val="single" w:sz="4" w:space="0" w:color="E7E6E6"/>
              <w:bottom w:val="single" w:sz="4" w:space="0" w:color="E7E6E6"/>
              <w:right w:val="single" w:sz="4" w:space="0" w:color="E7E6E6"/>
            </w:tcBorders>
          </w:tcPr>
          <w:p w14:paraId="554EDB00" w14:textId="77777777" w:rsidR="00B604F4" w:rsidRPr="00D63727" w:rsidRDefault="00E06D53">
            <w:pPr>
              <w:rPr>
                <w:color w:val="FFFFFF" w:themeColor="background1"/>
                <w:sz w:val="24"/>
                <w:szCs w:val="28"/>
              </w:rPr>
            </w:pPr>
            <w:proofErr w:type="spellStart"/>
            <w:r w:rsidRPr="00D63727">
              <w:rPr>
                <w:color w:val="FFFFFF" w:themeColor="background1"/>
                <w:sz w:val="22"/>
                <w:szCs w:val="28"/>
              </w:rPr>
              <w:t>handleFinalInternsEdit</w:t>
            </w:r>
            <w:proofErr w:type="spellEnd"/>
            <w:r w:rsidRPr="00D63727">
              <w:rPr>
                <w:color w:val="FFFFFF" w:themeColor="background1"/>
                <w:sz w:val="22"/>
                <w:szCs w:val="28"/>
              </w:rPr>
              <w:t>(e)</w:t>
            </w:r>
          </w:p>
        </w:tc>
        <w:tc>
          <w:tcPr>
            <w:tcW w:w="6557" w:type="dxa"/>
            <w:tcBorders>
              <w:top w:val="single" w:sz="4" w:space="0" w:color="E7E6E6"/>
              <w:left w:val="single" w:sz="4" w:space="0" w:color="E7E6E6"/>
              <w:bottom w:val="single" w:sz="4" w:space="0" w:color="E7E6E6"/>
              <w:right w:val="single" w:sz="4" w:space="0" w:color="E7E6E6"/>
            </w:tcBorders>
          </w:tcPr>
          <w:p w14:paraId="4D346A69" w14:textId="77777777" w:rsidR="00B604F4" w:rsidRPr="00D63727" w:rsidRDefault="00E06D53">
            <w:pPr>
              <w:rPr>
                <w:color w:val="FFFFFF" w:themeColor="background1"/>
                <w:sz w:val="24"/>
                <w:szCs w:val="28"/>
              </w:rPr>
            </w:pPr>
            <w:r w:rsidRPr="00D63727">
              <w:rPr>
                <w:color w:val="FFFFFF" w:themeColor="background1"/>
                <w:sz w:val="22"/>
                <w:szCs w:val="28"/>
              </w:rPr>
              <w:t>Auto-saves watched manual columns to Drive JSON.</w:t>
            </w:r>
          </w:p>
        </w:tc>
      </w:tr>
      <w:tr w:rsidR="00B604F4" w:rsidRPr="00D63727" w14:paraId="77E3D1B6" w14:textId="77777777" w:rsidTr="00DC51C1">
        <w:trPr>
          <w:jc w:val="center"/>
        </w:trPr>
        <w:tc>
          <w:tcPr>
            <w:tcW w:w="3883" w:type="dxa"/>
            <w:tcBorders>
              <w:top w:val="single" w:sz="4" w:space="0" w:color="E7E6E6"/>
              <w:left w:val="single" w:sz="4" w:space="0" w:color="E7E6E6"/>
              <w:bottom w:val="single" w:sz="4" w:space="0" w:color="E7E6E6"/>
              <w:right w:val="single" w:sz="4" w:space="0" w:color="E7E6E6"/>
            </w:tcBorders>
          </w:tcPr>
          <w:p w14:paraId="1C914864" w14:textId="77777777" w:rsidR="00B604F4" w:rsidRPr="00D63727" w:rsidRDefault="00E06D53">
            <w:pPr>
              <w:rPr>
                <w:color w:val="FFFFFF" w:themeColor="background1"/>
                <w:sz w:val="24"/>
                <w:szCs w:val="28"/>
              </w:rPr>
            </w:pPr>
            <w:proofErr w:type="spellStart"/>
            <w:r w:rsidRPr="00D63727">
              <w:rPr>
                <w:color w:val="FFFFFF" w:themeColor="background1"/>
                <w:sz w:val="22"/>
                <w:szCs w:val="28"/>
              </w:rPr>
              <w:t>highlightInternCodeMismatches</w:t>
            </w:r>
            <w:proofErr w:type="spellEnd"/>
            <w:r w:rsidRPr="00D63727">
              <w:rPr>
                <w:color w:val="FFFFFF" w:themeColor="background1"/>
                <w:sz w:val="22"/>
                <w:szCs w:val="28"/>
              </w:rPr>
              <w:t>()</w:t>
            </w:r>
          </w:p>
        </w:tc>
        <w:tc>
          <w:tcPr>
            <w:tcW w:w="6557" w:type="dxa"/>
            <w:tcBorders>
              <w:top w:val="single" w:sz="4" w:space="0" w:color="E7E6E6"/>
              <w:left w:val="single" w:sz="4" w:space="0" w:color="E7E6E6"/>
              <w:bottom w:val="single" w:sz="4" w:space="0" w:color="E7E6E6"/>
              <w:right w:val="single" w:sz="4" w:space="0" w:color="E7E6E6"/>
            </w:tcBorders>
          </w:tcPr>
          <w:p w14:paraId="0C92D436" w14:textId="407ED3F2" w:rsidR="00B604F4" w:rsidRPr="00D63727" w:rsidRDefault="00E06D53">
            <w:pPr>
              <w:rPr>
                <w:color w:val="FFFFFF" w:themeColor="background1"/>
                <w:sz w:val="24"/>
                <w:szCs w:val="28"/>
              </w:rPr>
            </w:pPr>
            <w:r w:rsidRPr="00D63727">
              <w:rPr>
                <w:color w:val="FFFFFF" w:themeColor="background1"/>
                <w:sz w:val="22"/>
                <w:szCs w:val="28"/>
              </w:rPr>
              <w:t>Checks intern code existence</w:t>
            </w:r>
            <w:r w:rsidR="002C7089">
              <w:rPr>
                <w:color w:val="FFFFFF" w:themeColor="background1"/>
                <w:sz w:val="22"/>
                <w:szCs w:val="28"/>
              </w:rPr>
              <w:t xml:space="preserve"> across</w:t>
            </w:r>
            <w:r w:rsidRPr="00D63727">
              <w:rPr>
                <w:color w:val="FFFFFF" w:themeColor="background1"/>
                <w:sz w:val="22"/>
                <w:szCs w:val="28"/>
              </w:rPr>
              <w:t xml:space="preserve"> </w:t>
            </w:r>
            <w:r w:rsidR="002C7089">
              <w:rPr>
                <w:color w:val="FFFFFF" w:themeColor="background1"/>
                <w:sz w:val="22"/>
                <w:szCs w:val="28"/>
              </w:rPr>
              <w:t>Intern Attendance Record-</w:t>
            </w:r>
            <w:proofErr w:type="spellStart"/>
            <w:r w:rsidR="002C7089">
              <w:rPr>
                <w:color w:val="FFFFFF" w:themeColor="background1"/>
                <w:sz w:val="22"/>
                <w:szCs w:val="28"/>
              </w:rPr>
              <w:t>Flotrack</w:t>
            </w:r>
            <w:proofErr w:type="spellEnd"/>
            <w:r w:rsidR="002C7089">
              <w:rPr>
                <w:color w:val="FFFFFF" w:themeColor="background1"/>
                <w:sz w:val="22"/>
                <w:szCs w:val="28"/>
              </w:rPr>
              <w:t xml:space="preserve"> ,Intern Stipend </w:t>
            </w:r>
            <w:proofErr w:type="spellStart"/>
            <w:r w:rsidR="002C7089">
              <w:rPr>
                <w:color w:val="FFFFFF" w:themeColor="background1"/>
                <w:sz w:val="22"/>
                <w:szCs w:val="28"/>
              </w:rPr>
              <w:t>Details,and</w:t>
            </w:r>
            <w:proofErr w:type="spellEnd"/>
            <w:r w:rsidR="002C7089">
              <w:rPr>
                <w:color w:val="FFFFFF" w:themeColor="background1"/>
                <w:sz w:val="22"/>
                <w:szCs w:val="28"/>
              </w:rPr>
              <w:t xml:space="preserve">  Stipend Sheet </w:t>
            </w:r>
            <w:r w:rsidR="002C7089" w:rsidRPr="00D63727">
              <w:rPr>
                <w:color w:val="FFFFFF" w:themeColor="background1"/>
                <w:sz w:val="22"/>
                <w:szCs w:val="28"/>
              </w:rPr>
              <w:t>data.</w:t>
            </w:r>
          </w:p>
        </w:tc>
      </w:tr>
      <w:tr w:rsidR="00B604F4" w:rsidRPr="00D63727" w14:paraId="6BA4DE1C" w14:textId="77777777" w:rsidTr="00DC51C1">
        <w:trPr>
          <w:jc w:val="center"/>
        </w:trPr>
        <w:tc>
          <w:tcPr>
            <w:tcW w:w="3883"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79F138DC" w14:textId="77777777" w:rsidR="00B604F4" w:rsidRPr="00D63727" w:rsidRDefault="00E06D53">
            <w:pPr>
              <w:rPr>
                <w:color w:val="FFFFFF" w:themeColor="background1"/>
                <w:sz w:val="24"/>
                <w:szCs w:val="28"/>
              </w:rPr>
            </w:pPr>
            <w:proofErr w:type="spellStart"/>
            <w:r w:rsidRPr="00D63727">
              <w:rPr>
                <w:b/>
                <w:color w:val="FFFFFF" w:themeColor="background1"/>
                <w:sz w:val="22"/>
                <w:szCs w:val="28"/>
              </w:rPr>
              <w:t>Final_Interns</w:t>
            </w:r>
            <w:proofErr w:type="spellEnd"/>
            <w:r w:rsidRPr="00D63727">
              <w:rPr>
                <w:b/>
                <w:color w:val="FFFFFF" w:themeColor="background1"/>
                <w:sz w:val="22"/>
                <w:szCs w:val="28"/>
              </w:rPr>
              <w:t xml:space="preserve"> column</w:t>
            </w:r>
          </w:p>
        </w:tc>
        <w:tc>
          <w:tcPr>
            <w:tcW w:w="6557"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361F58F7" w14:textId="77777777" w:rsidR="00B604F4" w:rsidRPr="00D63727" w:rsidRDefault="00E06D53">
            <w:pPr>
              <w:rPr>
                <w:color w:val="FFFFFF" w:themeColor="background1"/>
                <w:sz w:val="24"/>
                <w:szCs w:val="28"/>
              </w:rPr>
            </w:pPr>
            <w:r w:rsidRPr="00D63727">
              <w:rPr>
                <w:b/>
                <w:color w:val="FFFFFF" w:themeColor="background1"/>
                <w:sz w:val="22"/>
                <w:szCs w:val="28"/>
              </w:rPr>
              <w:t>Source</w:t>
            </w:r>
          </w:p>
        </w:tc>
      </w:tr>
      <w:tr w:rsidR="00B604F4" w:rsidRPr="00D63727" w14:paraId="0E912E92" w14:textId="77777777" w:rsidTr="00DC51C1">
        <w:trPr>
          <w:jc w:val="center"/>
        </w:trPr>
        <w:tc>
          <w:tcPr>
            <w:tcW w:w="3883" w:type="dxa"/>
            <w:tcBorders>
              <w:top w:val="single" w:sz="4" w:space="0" w:color="E7E6E6"/>
              <w:left w:val="single" w:sz="4" w:space="0" w:color="E7E6E6"/>
              <w:bottom w:val="single" w:sz="4" w:space="0" w:color="E7E6E6"/>
              <w:right w:val="single" w:sz="4" w:space="0" w:color="E7E6E6"/>
            </w:tcBorders>
          </w:tcPr>
          <w:p w14:paraId="2EE9C4F8" w14:textId="77777777" w:rsidR="00B604F4" w:rsidRPr="00D63727" w:rsidRDefault="00E06D53">
            <w:pPr>
              <w:rPr>
                <w:color w:val="FFFFFF" w:themeColor="background1"/>
                <w:sz w:val="24"/>
                <w:szCs w:val="28"/>
              </w:rPr>
            </w:pPr>
            <w:r w:rsidRPr="00D63727">
              <w:rPr>
                <w:color w:val="FFFFFF" w:themeColor="background1"/>
                <w:sz w:val="22"/>
                <w:szCs w:val="28"/>
              </w:rPr>
              <w:t xml:space="preserve">Entity, Name, Designation, DOJ, Intern </w:t>
            </w:r>
            <w:r w:rsidRPr="00D63727">
              <w:rPr>
                <w:color w:val="FFFFFF" w:themeColor="background1"/>
                <w:sz w:val="22"/>
                <w:szCs w:val="28"/>
              </w:rPr>
              <w:lastRenderedPageBreak/>
              <w:t>Code, Monthly Fixed</w:t>
            </w:r>
          </w:p>
        </w:tc>
        <w:tc>
          <w:tcPr>
            <w:tcW w:w="6557" w:type="dxa"/>
            <w:tcBorders>
              <w:top w:val="single" w:sz="4" w:space="0" w:color="E7E6E6"/>
              <w:left w:val="single" w:sz="4" w:space="0" w:color="E7E6E6"/>
              <w:bottom w:val="single" w:sz="4" w:space="0" w:color="E7E6E6"/>
              <w:right w:val="single" w:sz="4" w:space="0" w:color="E7E6E6"/>
            </w:tcBorders>
          </w:tcPr>
          <w:p w14:paraId="59362E0B" w14:textId="67DADB05" w:rsidR="00B604F4" w:rsidRPr="00D63727" w:rsidRDefault="00E06D53">
            <w:pPr>
              <w:rPr>
                <w:color w:val="FFFFFF" w:themeColor="background1"/>
                <w:sz w:val="24"/>
                <w:szCs w:val="28"/>
              </w:rPr>
            </w:pPr>
            <w:r w:rsidRPr="00D63727">
              <w:rPr>
                <w:color w:val="FFFFFF" w:themeColor="background1"/>
                <w:sz w:val="22"/>
                <w:szCs w:val="28"/>
              </w:rPr>
              <w:lastRenderedPageBreak/>
              <w:t xml:space="preserve">Interns </w:t>
            </w:r>
            <w:r w:rsidR="00DC51C1">
              <w:rPr>
                <w:color w:val="FFFFFF" w:themeColor="background1"/>
                <w:sz w:val="22"/>
                <w:szCs w:val="28"/>
              </w:rPr>
              <w:t>Stipend Details sheet</w:t>
            </w:r>
          </w:p>
        </w:tc>
      </w:tr>
      <w:tr w:rsidR="00B604F4" w:rsidRPr="00D63727" w14:paraId="388A151D" w14:textId="77777777" w:rsidTr="00DC51C1">
        <w:trPr>
          <w:jc w:val="center"/>
        </w:trPr>
        <w:tc>
          <w:tcPr>
            <w:tcW w:w="3883" w:type="dxa"/>
            <w:tcBorders>
              <w:top w:val="single" w:sz="4" w:space="0" w:color="E7E6E6"/>
              <w:left w:val="single" w:sz="4" w:space="0" w:color="E7E6E6"/>
              <w:bottom w:val="single" w:sz="4" w:space="0" w:color="E7E6E6"/>
              <w:right w:val="single" w:sz="4" w:space="0" w:color="E7E6E6"/>
            </w:tcBorders>
          </w:tcPr>
          <w:p w14:paraId="72B450F5" w14:textId="77777777" w:rsidR="00B604F4" w:rsidRPr="00D63727" w:rsidRDefault="00E06D53">
            <w:pPr>
              <w:rPr>
                <w:color w:val="FFFFFF" w:themeColor="background1"/>
                <w:sz w:val="24"/>
                <w:szCs w:val="28"/>
              </w:rPr>
            </w:pPr>
            <w:r w:rsidRPr="00D63727">
              <w:rPr>
                <w:color w:val="FFFFFF" w:themeColor="background1"/>
                <w:sz w:val="22"/>
                <w:szCs w:val="28"/>
              </w:rPr>
              <w:t>Total Days</w:t>
            </w:r>
          </w:p>
        </w:tc>
        <w:tc>
          <w:tcPr>
            <w:tcW w:w="6557" w:type="dxa"/>
            <w:tcBorders>
              <w:top w:val="single" w:sz="4" w:space="0" w:color="E7E6E6"/>
              <w:left w:val="single" w:sz="4" w:space="0" w:color="E7E6E6"/>
              <w:bottom w:val="single" w:sz="4" w:space="0" w:color="E7E6E6"/>
              <w:right w:val="single" w:sz="4" w:space="0" w:color="E7E6E6"/>
            </w:tcBorders>
          </w:tcPr>
          <w:p w14:paraId="0A92B082" w14:textId="77777777" w:rsidR="00B604F4" w:rsidRPr="00D63727" w:rsidRDefault="00E06D53">
            <w:pPr>
              <w:rPr>
                <w:color w:val="FFFFFF" w:themeColor="background1"/>
                <w:sz w:val="24"/>
                <w:szCs w:val="28"/>
              </w:rPr>
            </w:pPr>
            <w:r w:rsidRPr="00D63727">
              <w:rPr>
                <w:color w:val="FFFFFF" w:themeColor="background1"/>
                <w:sz w:val="22"/>
                <w:szCs w:val="28"/>
              </w:rPr>
              <w:t>Detected attendance month total days</w:t>
            </w:r>
          </w:p>
        </w:tc>
      </w:tr>
      <w:tr w:rsidR="00B604F4" w:rsidRPr="00D63727" w14:paraId="71105B29" w14:textId="77777777" w:rsidTr="00DC51C1">
        <w:trPr>
          <w:jc w:val="center"/>
        </w:trPr>
        <w:tc>
          <w:tcPr>
            <w:tcW w:w="3883" w:type="dxa"/>
            <w:tcBorders>
              <w:top w:val="single" w:sz="4" w:space="0" w:color="E7E6E6"/>
              <w:left w:val="single" w:sz="4" w:space="0" w:color="E7E6E6"/>
              <w:bottom w:val="single" w:sz="4" w:space="0" w:color="E7E6E6"/>
              <w:right w:val="single" w:sz="4" w:space="0" w:color="E7E6E6"/>
            </w:tcBorders>
          </w:tcPr>
          <w:p w14:paraId="2458C19E" w14:textId="77777777" w:rsidR="00B604F4" w:rsidRPr="00D63727" w:rsidRDefault="00E06D53">
            <w:pPr>
              <w:rPr>
                <w:color w:val="FFFFFF" w:themeColor="background1"/>
                <w:sz w:val="24"/>
                <w:szCs w:val="28"/>
              </w:rPr>
            </w:pPr>
            <w:r w:rsidRPr="00D63727">
              <w:rPr>
                <w:color w:val="FFFFFF" w:themeColor="background1"/>
                <w:sz w:val="22"/>
                <w:szCs w:val="28"/>
              </w:rPr>
              <w:t>Total Payable Days</w:t>
            </w:r>
          </w:p>
        </w:tc>
        <w:tc>
          <w:tcPr>
            <w:tcW w:w="6557" w:type="dxa"/>
            <w:tcBorders>
              <w:top w:val="single" w:sz="4" w:space="0" w:color="E7E6E6"/>
              <w:left w:val="single" w:sz="4" w:space="0" w:color="E7E6E6"/>
              <w:bottom w:val="single" w:sz="4" w:space="0" w:color="E7E6E6"/>
              <w:right w:val="single" w:sz="4" w:space="0" w:color="E7E6E6"/>
            </w:tcBorders>
          </w:tcPr>
          <w:p w14:paraId="7C089A32" w14:textId="35643A5A" w:rsidR="00B604F4" w:rsidRPr="00D63727" w:rsidRDefault="00DC51C1">
            <w:pPr>
              <w:rPr>
                <w:color w:val="FFFFFF" w:themeColor="background1"/>
                <w:sz w:val="24"/>
                <w:szCs w:val="28"/>
              </w:rPr>
            </w:pPr>
            <w:r>
              <w:rPr>
                <w:color w:val="FFFFFF" w:themeColor="background1"/>
                <w:sz w:val="22"/>
                <w:szCs w:val="28"/>
              </w:rPr>
              <w:t>Intern Attendance Record-FloTrack,</w:t>
            </w:r>
            <w:r w:rsidR="00E06D53" w:rsidRPr="00D63727">
              <w:rPr>
                <w:color w:val="FFFFFF" w:themeColor="background1"/>
                <w:sz w:val="22"/>
                <w:szCs w:val="28"/>
              </w:rPr>
              <w:t xml:space="preserve"> Total_Payable_Days, overridden by backup if saved</w:t>
            </w:r>
          </w:p>
        </w:tc>
      </w:tr>
      <w:tr w:rsidR="00B604F4" w:rsidRPr="00D63727" w14:paraId="436913ED" w14:textId="77777777" w:rsidTr="00DC51C1">
        <w:trPr>
          <w:jc w:val="center"/>
        </w:trPr>
        <w:tc>
          <w:tcPr>
            <w:tcW w:w="3883" w:type="dxa"/>
            <w:tcBorders>
              <w:top w:val="single" w:sz="4" w:space="0" w:color="E7E6E6"/>
              <w:left w:val="single" w:sz="4" w:space="0" w:color="E7E6E6"/>
              <w:bottom w:val="single" w:sz="4" w:space="0" w:color="E7E6E6"/>
              <w:right w:val="single" w:sz="4" w:space="0" w:color="E7E6E6"/>
            </w:tcBorders>
          </w:tcPr>
          <w:p w14:paraId="1B861C6C" w14:textId="77777777" w:rsidR="00B604F4" w:rsidRPr="00D63727" w:rsidRDefault="00E06D53">
            <w:pPr>
              <w:rPr>
                <w:color w:val="FFFFFF" w:themeColor="background1"/>
                <w:sz w:val="24"/>
                <w:szCs w:val="28"/>
              </w:rPr>
            </w:pPr>
            <w:r w:rsidRPr="00D63727">
              <w:rPr>
                <w:color w:val="FFFFFF" w:themeColor="background1"/>
                <w:sz w:val="22"/>
                <w:szCs w:val="28"/>
              </w:rPr>
              <w:t>Paid Leave</w:t>
            </w:r>
          </w:p>
        </w:tc>
        <w:tc>
          <w:tcPr>
            <w:tcW w:w="6557" w:type="dxa"/>
            <w:tcBorders>
              <w:top w:val="single" w:sz="4" w:space="0" w:color="E7E6E6"/>
              <w:left w:val="single" w:sz="4" w:space="0" w:color="E7E6E6"/>
              <w:bottom w:val="single" w:sz="4" w:space="0" w:color="E7E6E6"/>
              <w:right w:val="single" w:sz="4" w:space="0" w:color="E7E6E6"/>
            </w:tcBorders>
          </w:tcPr>
          <w:p w14:paraId="02FD1DB3" w14:textId="2C1E430D" w:rsidR="00B604F4" w:rsidRPr="00D63727" w:rsidRDefault="00DC51C1">
            <w:pPr>
              <w:rPr>
                <w:color w:val="FFFFFF" w:themeColor="background1"/>
                <w:sz w:val="24"/>
                <w:szCs w:val="28"/>
              </w:rPr>
            </w:pPr>
            <w:r>
              <w:rPr>
                <w:color w:val="FFFFFF" w:themeColor="background1"/>
                <w:sz w:val="22"/>
                <w:szCs w:val="28"/>
              </w:rPr>
              <w:t>Intern Attendance Record-FloTrack,</w:t>
            </w:r>
            <w:r w:rsidRPr="00D63727">
              <w:rPr>
                <w:color w:val="FFFFFF" w:themeColor="background1"/>
                <w:sz w:val="22"/>
                <w:szCs w:val="28"/>
              </w:rPr>
              <w:t xml:space="preserve"> </w:t>
            </w:r>
            <w:r w:rsidR="00E06D53" w:rsidRPr="00D63727">
              <w:rPr>
                <w:color w:val="FFFFFF" w:themeColor="background1"/>
                <w:sz w:val="22"/>
                <w:szCs w:val="28"/>
              </w:rPr>
              <w:t>Leave, overridden by backup if saved</w:t>
            </w:r>
          </w:p>
        </w:tc>
      </w:tr>
      <w:tr w:rsidR="00B604F4" w:rsidRPr="00D63727" w14:paraId="54B34561" w14:textId="77777777" w:rsidTr="00DC51C1">
        <w:trPr>
          <w:jc w:val="center"/>
        </w:trPr>
        <w:tc>
          <w:tcPr>
            <w:tcW w:w="3883" w:type="dxa"/>
            <w:tcBorders>
              <w:top w:val="single" w:sz="4" w:space="0" w:color="E7E6E6"/>
              <w:left w:val="single" w:sz="4" w:space="0" w:color="E7E6E6"/>
              <w:bottom w:val="single" w:sz="4" w:space="0" w:color="E7E6E6"/>
              <w:right w:val="single" w:sz="4" w:space="0" w:color="E7E6E6"/>
            </w:tcBorders>
          </w:tcPr>
          <w:p w14:paraId="312E31E9" w14:textId="77777777" w:rsidR="00B604F4" w:rsidRPr="00D63727" w:rsidRDefault="00E06D53">
            <w:pPr>
              <w:rPr>
                <w:color w:val="FFFFFF" w:themeColor="background1"/>
                <w:sz w:val="24"/>
                <w:szCs w:val="28"/>
              </w:rPr>
            </w:pPr>
            <w:r w:rsidRPr="00D63727">
              <w:rPr>
                <w:color w:val="FFFFFF" w:themeColor="background1"/>
                <w:sz w:val="22"/>
                <w:szCs w:val="28"/>
              </w:rPr>
              <w:t>WFH</w:t>
            </w:r>
          </w:p>
        </w:tc>
        <w:tc>
          <w:tcPr>
            <w:tcW w:w="6557" w:type="dxa"/>
            <w:tcBorders>
              <w:top w:val="single" w:sz="4" w:space="0" w:color="E7E6E6"/>
              <w:left w:val="single" w:sz="4" w:space="0" w:color="E7E6E6"/>
              <w:bottom w:val="single" w:sz="4" w:space="0" w:color="E7E6E6"/>
              <w:right w:val="single" w:sz="4" w:space="0" w:color="E7E6E6"/>
            </w:tcBorders>
          </w:tcPr>
          <w:p w14:paraId="543D74B6" w14:textId="1FFF2510" w:rsidR="00B604F4" w:rsidRPr="00D63727" w:rsidRDefault="00DC51C1">
            <w:pPr>
              <w:rPr>
                <w:color w:val="FFFFFF" w:themeColor="background1"/>
                <w:sz w:val="24"/>
                <w:szCs w:val="28"/>
              </w:rPr>
            </w:pPr>
            <w:r>
              <w:rPr>
                <w:color w:val="FFFFFF" w:themeColor="background1"/>
                <w:sz w:val="22"/>
                <w:szCs w:val="28"/>
              </w:rPr>
              <w:t>Intern Attendance Record-FloTrack,</w:t>
            </w:r>
            <w:r w:rsidRPr="00D63727">
              <w:rPr>
                <w:color w:val="FFFFFF" w:themeColor="background1"/>
                <w:sz w:val="22"/>
                <w:szCs w:val="28"/>
              </w:rPr>
              <w:t xml:space="preserve"> </w:t>
            </w:r>
            <w:r w:rsidR="00E06D53" w:rsidRPr="00D63727">
              <w:rPr>
                <w:color w:val="FFFFFF" w:themeColor="background1"/>
                <w:sz w:val="22"/>
                <w:szCs w:val="28"/>
              </w:rPr>
              <w:t>WFH</w:t>
            </w:r>
          </w:p>
        </w:tc>
      </w:tr>
      <w:tr w:rsidR="00B604F4" w:rsidRPr="00D63727" w14:paraId="485DEB3D" w14:textId="77777777" w:rsidTr="00DC51C1">
        <w:trPr>
          <w:jc w:val="center"/>
        </w:trPr>
        <w:tc>
          <w:tcPr>
            <w:tcW w:w="3883" w:type="dxa"/>
            <w:tcBorders>
              <w:top w:val="single" w:sz="4" w:space="0" w:color="E7E6E6"/>
              <w:left w:val="single" w:sz="4" w:space="0" w:color="E7E6E6"/>
              <w:bottom w:val="single" w:sz="4" w:space="0" w:color="E7E6E6"/>
              <w:right w:val="single" w:sz="4" w:space="0" w:color="E7E6E6"/>
            </w:tcBorders>
          </w:tcPr>
          <w:p w14:paraId="7C797D37" w14:textId="77777777" w:rsidR="00B604F4" w:rsidRPr="00D63727" w:rsidRDefault="00E06D53">
            <w:pPr>
              <w:rPr>
                <w:color w:val="FFFFFF" w:themeColor="background1"/>
                <w:sz w:val="24"/>
                <w:szCs w:val="28"/>
              </w:rPr>
            </w:pPr>
            <w:r w:rsidRPr="00D63727">
              <w:rPr>
                <w:color w:val="FFFFFF" w:themeColor="background1"/>
                <w:sz w:val="22"/>
                <w:szCs w:val="28"/>
              </w:rPr>
              <w:t>Unpaid Leaves</w:t>
            </w:r>
          </w:p>
        </w:tc>
        <w:tc>
          <w:tcPr>
            <w:tcW w:w="6557" w:type="dxa"/>
            <w:tcBorders>
              <w:top w:val="single" w:sz="4" w:space="0" w:color="E7E6E6"/>
              <w:left w:val="single" w:sz="4" w:space="0" w:color="E7E6E6"/>
              <w:bottom w:val="single" w:sz="4" w:space="0" w:color="E7E6E6"/>
              <w:right w:val="single" w:sz="4" w:space="0" w:color="E7E6E6"/>
            </w:tcBorders>
          </w:tcPr>
          <w:p w14:paraId="5BC5A529" w14:textId="77777777" w:rsidR="00B604F4" w:rsidRPr="00D63727" w:rsidRDefault="00E06D53">
            <w:pPr>
              <w:rPr>
                <w:color w:val="FFFFFF" w:themeColor="background1"/>
                <w:sz w:val="24"/>
                <w:szCs w:val="28"/>
              </w:rPr>
            </w:pPr>
            <w:r w:rsidRPr="00D63727">
              <w:rPr>
                <w:color w:val="FFFFFF" w:themeColor="background1"/>
                <w:sz w:val="22"/>
                <w:szCs w:val="28"/>
              </w:rPr>
              <w:t>Calculated from attendance statuses and/or manual backup</w:t>
            </w:r>
          </w:p>
        </w:tc>
      </w:tr>
      <w:tr w:rsidR="00B604F4" w:rsidRPr="00D63727" w14:paraId="455EFE1B" w14:textId="77777777" w:rsidTr="00DC51C1">
        <w:trPr>
          <w:jc w:val="center"/>
        </w:trPr>
        <w:tc>
          <w:tcPr>
            <w:tcW w:w="3883" w:type="dxa"/>
            <w:tcBorders>
              <w:top w:val="single" w:sz="4" w:space="0" w:color="E7E6E6"/>
              <w:left w:val="single" w:sz="4" w:space="0" w:color="E7E6E6"/>
              <w:bottom w:val="single" w:sz="4" w:space="0" w:color="E7E6E6"/>
              <w:right w:val="single" w:sz="4" w:space="0" w:color="E7E6E6"/>
            </w:tcBorders>
          </w:tcPr>
          <w:p w14:paraId="561658BA" w14:textId="2CFE2120" w:rsidR="00B604F4" w:rsidRPr="00D63727" w:rsidRDefault="00E06D53">
            <w:pPr>
              <w:rPr>
                <w:color w:val="FFFFFF" w:themeColor="background1"/>
                <w:sz w:val="24"/>
                <w:szCs w:val="28"/>
              </w:rPr>
            </w:pPr>
            <w:r w:rsidRPr="00D63727">
              <w:rPr>
                <w:color w:val="FFFFFF" w:themeColor="background1"/>
                <w:sz w:val="22"/>
                <w:szCs w:val="28"/>
              </w:rPr>
              <w:t xml:space="preserve">One Time, </w:t>
            </w:r>
            <w:proofErr w:type="spellStart"/>
            <w:r w:rsidRPr="00D63727">
              <w:rPr>
                <w:color w:val="FFFFFF" w:themeColor="background1"/>
                <w:sz w:val="22"/>
                <w:szCs w:val="28"/>
              </w:rPr>
              <w:t>Deduction,Remarks</w:t>
            </w:r>
            <w:proofErr w:type="spellEnd"/>
          </w:p>
        </w:tc>
        <w:tc>
          <w:tcPr>
            <w:tcW w:w="6557" w:type="dxa"/>
            <w:tcBorders>
              <w:top w:val="single" w:sz="4" w:space="0" w:color="E7E6E6"/>
              <w:left w:val="single" w:sz="4" w:space="0" w:color="E7E6E6"/>
              <w:bottom w:val="single" w:sz="4" w:space="0" w:color="E7E6E6"/>
              <w:right w:val="single" w:sz="4" w:space="0" w:color="E7E6E6"/>
            </w:tcBorders>
          </w:tcPr>
          <w:p w14:paraId="3256C20B" w14:textId="77777777" w:rsidR="00B604F4" w:rsidRPr="00D63727" w:rsidRDefault="00E06D53">
            <w:pPr>
              <w:rPr>
                <w:color w:val="FFFFFF" w:themeColor="background1"/>
                <w:sz w:val="24"/>
                <w:szCs w:val="28"/>
              </w:rPr>
            </w:pPr>
            <w:r w:rsidRPr="00D63727">
              <w:rPr>
                <w:color w:val="FFFFFF" w:themeColor="background1"/>
                <w:sz w:val="22"/>
                <w:szCs w:val="28"/>
              </w:rPr>
              <w:t>Drive JSON backup restored by Intern Code</w:t>
            </w:r>
          </w:p>
        </w:tc>
      </w:tr>
    </w:tbl>
    <w:p w14:paraId="6847310A" w14:textId="77777777" w:rsidR="00B604F4" w:rsidRPr="00D63727" w:rsidRDefault="00E06D53">
      <w:pPr>
        <w:pStyle w:val="Heading1"/>
        <w:rPr>
          <w:color w:val="FFFFFF" w:themeColor="background1"/>
          <w:sz w:val="40"/>
          <w:szCs w:val="36"/>
        </w:rPr>
      </w:pPr>
      <w:bookmarkStart w:id="14" w:name="_Toc230881151"/>
      <w:r w:rsidRPr="00D63727">
        <w:rPr>
          <w:color w:val="FFFFFF" w:themeColor="background1"/>
          <w:sz w:val="40"/>
          <w:szCs w:val="36"/>
        </w:rPr>
        <w:t>13. Google Drive JSON Backup Design</w:t>
      </w:r>
      <w:bookmarkEnd w:id="14"/>
    </w:p>
    <w:p w14:paraId="0E3147AB" w14:textId="77777777" w:rsidR="00B604F4" w:rsidRPr="00D63727" w:rsidRDefault="00E06D53">
      <w:pPr>
        <w:rPr>
          <w:color w:val="FFFFFF" w:themeColor="background1"/>
          <w:sz w:val="24"/>
          <w:szCs w:val="28"/>
        </w:rPr>
      </w:pPr>
      <w:r w:rsidRPr="00D63727">
        <w:rPr>
          <w:color w:val="FFFFFF" w:themeColor="background1"/>
          <w:sz w:val="24"/>
          <w:szCs w:val="28"/>
        </w:rPr>
        <w:t>The code uses Google Drive as durable month-wise storage for manual payroll fields. This avoids the size limitations and month-mixing risks of storing large JSON backups in Script Properties.</w:t>
      </w:r>
    </w:p>
    <w:tbl>
      <w:tblPr>
        <w:tblStyle w:val="TableGrid"/>
        <w:tblW w:w="0" w:type="auto"/>
        <w:jc w:val="center"/>
        <w:tblLook w:val="04A0" w:firstRow="1" w:lastRow="0" w:firstColumn="1" w:lastColumn="0" w:noHBand="0" w:noVBand="1"/>
      </w:tblPr>
      <w:tblGrid>
        <w:gridCol w:w="2400"/>
        <w:gridCol w:w="2816"/>
        <w:gridCol w:w="3595"/>
        <w:gridCol w:w="1629"/>
      </w:tblGrid>
      <w:tr w:rsidR="00B604F4" w:rsidRPr="00D63727" w14:paraId="41513694" w14:textId="77777777" w:rsidTr="006C6136">
        <w:trPr>
          <w:jc w:val="center"/>
        </w:trPr>
        <w:tc>
          <w:tcPr>
            <w:tcW w:w="2400"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13972857" w14:textId="77777777" w:rsidR="00B604F4" w:rsidRPr="00D63727" w:rsidRDefault="00E06D53">
            <w:pPr>
              <w:rPr>
                <w:color w:val="FFFFFF" w:themeColor="background1"/>
                <w:sz w:val="24"/>
                <w:szCs w:val="28"/>
              </w:rPr>
            </w:pPr>
            <w:r w:rsidRPr="00D63727">
              <w:rPr>
                <w:b/>
                <w:color w:val="FFFFFF" w:themeColor="background1"/>
                <w:sz w:val="22"/>
                <w:szCs w:val="28"/>
              </w:rPr>
              <w:t>Backup area</w:t>
            </w:r>
          </w:p>
        </w:tc>
        <w:tc>
          <w:tcPr>
            <w:tcW w:w="2816"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28F35471" w14:textId="77777777" w:rsidR="00B604F4" w:rsidRPr="00D63727" w:rsidRDefault="00E06D53">
            <w:pPr>
              <w:rPr>
                <w:color w:val="FFFFFF" w:themeColor="background1"/>
                <w:sz w:val="24"/>
                <w:szCs w:val="28"/>
              </w:rPr>
            </w:pPr>
            <w:r w:rsidRPr="00D63727">
              <w:rPr>
                <w:b/>
                <w:color w:val="FFFFFF" w:themeColor="background1"/>
                <w:sz w:val="22"/>
                <w:szCs w:val="28"/>
              </w:rPr>
              <w:t>Folder</w:t>
            </w:r>
          </w:p>
        </w:tc>
        <w:tc>
          <w:tcPr>
            <w:tcW w:w="3595"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19FB4DCB" w14:textId="77777777" w:rsidR="00B604F4" w:rsidRPr="00D63727" w:rsidRDefault="00E06D53">
            <w:pPr>
              <w:rPr>
                <w:color w:val="FFFFFF" w:themeColor="background1"/>
                <w:sz w:val="24"/>
                <w:szCs w:val="28"/>
              </w:rPr>
            </w:pPr>
            <w:r w:rsidRPr="00D63727">
              <w:rPr>
                <w:b/>
                <w:color w:val="FFFFFF" w:themeColor="background1"/>
                <w:sz w:val="22"/>
                <w:szCs w:val="28"/>
              </w:rPr>
              <w:t>File name pattern</w:t>
            </w:r>
          </w:p>
        </w:tc>
        <w:tc>
          <w:tcPr>
            <w:tcW w:w="1629"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58E416F2" w14:textId="77777777" w:rsidR="00B604F4" w:rsidRPr="00D63727" w:rsidRDefault="00E06D53">
            <w:pPr>
              <w:rPr>
                <w:color w:val="FFFFFF" w:themeColor="background1"/>
                <w:sz w:val="24"/>
                <w:szCs w:val="28"/>
              </w:rPr>
            </w:pPr>
            <w:r w:rsidRPr="00D63727">
              <w:rPr>
                <w:b/>
                <w:color w:val="FFFFFF" w:themeColor="background1"/>
                <w:sz w:val="22"/>
                <w:szCs w:val="28"/>
              </w:rPr>
              <w:t>Record key</w:t>
            </w:r>
          </w:p>
        </w:tc>
      </w:tr>
      <w:tr w:rsidR="00B604F4" w:rsidRPr="00D63727" w14:paraId="0303F331" w14:textId="77777777" w:rsidTr="006C6136">
        <w:trPr>
          <w:jc w:val="center"/>
        </w:trPr>
        <w:tc>
          <w:tcPr>
            <w:tcW w:w="2400" w:type="dxa"/>
            <w:tcBorders>
              <w:top w:val="single" w:sz="4" w:space="0" w:color="E7E6E6"/>
              <w:left w:val="single" w:sz="4" w:space="0" w:color="E7E6E6"/>
              <w:bottom w:val="single" w:sz="4" w:space="0" w:color="E7E6E6"/>
              <w:right w:val="single" w:sz="4" w:space="0" w:color="E7E6E6"/>
            </w:tcBorders>
          </w:tcPr>
          <w:p w14:paraId="63A79E7C" w14:textId="7D0ACC3A" w:rsidR="00B604F4" w:rsidRPr="00D63727" w:rsidRDefault="00DC51C1">
            <w:pPr>
              <w:rPr>
                <w:color w:val="FFFFFF" w:themeColor="background1"/>
                <w:sz w:val="24"/>
                <w:szCs w:val="28"/>
              </w:rPr>
            </w:pPr>
            <w:r>
              <w:rPr>
                <w:color w:val="FFFFFF" w:themeColor="background1"/>
                <w:sz w:val="22"/>
                <w:szCs w:val="28"/>
              </w:rPr>
              <w:t>Draft Calculation</w:t>
            </w:r>
            <w:r w:rsidR="00E06D53" w:rsidRPr="00D63727">
              <w:rPr>
                <w:color w:val="FFFFFF" w:themeColor="background1"/>
                <w:sz w:val="22"/>
                <w:szCs w:val="28"/>
              </w:rPr>
              <w:t xml:space="preserve"> sheet Remarks</w:t>
            </w:r>
          </w:p>
        </w:tc>
        <w:tc>
          <w:tcPr>
            <w:tcW w:w="2816" w:type="dxa"/>
            <w:tcBorders>
              <w:top w:val="single" w:sz="4" w:space="0" w:color="E7E6E6"/>
              <w:left w:val="single" w:sz="4" w:space="0" w:color="E7E6E6"/>
              <w:bottom w:val="single" w:sz="4" w:space="0" w:color="E7E6E6"/>
              <w:right w:val="single" w:sz="4" w:space="0" w:color="E7E6E6"/>
            </w:tcBorders>
          </w:tcPr>
          <w:p w14:paraId="3077E945" w14:textId="456CF187" w:rsidR="00B604F4" w:rsidRPr="00D63727" w:rsidRDefault="00DC51C1">
            <w:pPr>
              <w:rPr>
                <w:color w:val="FFFFFF" w:themeColor="background1"/>
                <w:sz w:val="24"/>
                <w:szCs w:val="28"/>
              </w:rPr>
            </w:pPr>
            <w:r>
              <w:rPr>
                <w:color w:val="FFFFFF" w:themeColor="background1"/>
                <w:sz w:val="24"/>
                <w:szCs w:val="28"/>
              </w:rPr>
              <w:t>Draft Calculation</w:t>
            </w:r>
          </w:p>
        </w:tc>
        <w:tc>
          <w:tcPr>
            <w:tcW w:w="3595" w:type="dxa"/>
            <w:tcBorders>
              <w:top w:val="single" w:sz="4" w:space="0" w:color="E7E6E6"/>
              <w:left w:val="single" w:sz="4" w:space="0" w:color="E7E6E6"/>
              <w:bottom w:val="single" w:sz="4" w:space="0" w:color="E7E6E6"/>
              <w:right w:val="single" w:sz="4" w:space="0" w:color="E7E6E6"/>
            </w:tcBorders>
          </w:tcPr>
          <w:p w14:paraId="033CB6F7" w14:textId="2B1170E2" w:rsidR="00B604F4" w:rsidRPr="00D63727" w:rsidRDefault="00DC51C1">
            <w:pPr>
              <w:rPr>
                <w:color w:val="FFFFFF" w:themeColor="background1"/>
                <w:sz w:val="24"/>
                <w:szCs w:val="28"/>
              </w:rPr>
            </w:pPr>
            <w:r>
              <w:rPr>
                <w:color w:val="FFFFFF" w:themeColor="background1"/>
                <w:sz w:val="22"/>
                <w:szCs w:val="28"/>
              </w:rPr>
              <w:t>Draft_Calculation</w:t>
            </w:r>
            <w:r w:rsidR="00E06D53" w:rsidRPr="00D63727">
              <w:rPr>
                <w:color w:val="FFFFFF" w:themeColor="background1"/>
                <w:sz w:val="22"/>
                <w:szCs w:val="28"/>
              </w:rPr>
              <w:t>_remarks_YYYY-MM.json</w:t>
            </w:r>
          </w:p>
        </w:tc>
        <w:tc>
          <w:tcPr>
            <w:tcW w:w="1629" w:type="dxa"/>
            <w:tcBorders>
              <w:top w:val="single" w:sz="4" w:space="0" w:color="E7E6E6"/>
              <w:left w:val="single" w:sz="4" w:space="0" w:color="E7E6E6"/>
              <w:bottom w:val="single" w:sz="4" w:space="0" w:color="E7E6E6"/>
              <w:right w:val="single" w:sz="4" w:space="0" w:color="E7E6E6"/>
            </w:tcBorders>
          </w:tcPr>
          <w:p w14:paraId="4B43CC5D" w14:textId="77777777" w:rsidR="00B604F4" w:rsidRPr="00D63727" w:rsidRDefault="00E06D53">
            <w:pPr>
              <w:rPr>
                <w:color w:val="FFFFFF" w:themeColor="background1"/>
                <w:sz w:val="24"/>
                <w:szCs w:val="28"/>
              </w:rPr>
            </w:pPr>
            <w:r w:rsidRPr="00D63727">
              <w:rPr>
                <w:color w:val="FFFFFF" w:themeColor="background1"/>
                <w:sz w:val="22"/>
                <w:szCs w:val="28"/>
              </w:rPr>
              <w:t>Employee ID</w:t>
            </w:r>
          </w:p>
        </w:tc>
      </w:tr>
      <w:tr w:rsidR="00B604F4" w:rsidRPr="00D63727" w14:paraId="18F9B1EB" w14:textId="77777777" w:rsidTr="006C6136">
        <w:trPr>
          <w:jc w:val="center"/>
        </w:trPr>
        <w:tc>
          <w:tcPr>
            <w:tcW w:w="2400" w:type="dxa"/>
            <w:tcBorders>
              <w:top w:val="single" w:sz="4" w:space="0" w:color="E7E6E6"/>
              <w:left w:val="single" w:sz="4" w:space="0" w:color="E7E6E6"/>
              <w:bottom w:val="single" w:sz="4" w:space="0" w:color="E7E6E6"/>
              <w:right w:val="single" w:sz="4" w:space="0" w:color="E7E6E6"/>
            </w:tcBorders>
          </w:tcPr>
          <w:p w14:paraId="49955C64" w14:textId="66C51C85" w:rsidR="00B604F4" w:rsidRPr="00D63727" w:rsidRDefault="00DC51C1">
            <w:pPr>
              <w:rPr>
                <w:color w:val="FFFFFF" w:themeColor="background1"/>
                <w:sz w:val="24"/>
                <w:szCs w:val="28"/>
              </w:rPr>
            </w:pPr>
            <w:r>
              <w:rPr>
                <w:color w:val="FFFFFF" w:themeColor="background1"/>
                <w:sz w:val="24"/>
                <w:szCs w:val="28"/>
              </w:rPr>
              <w:t>Salary Sheet</w:t>
            </w:r>
          </w:p>
        </w:tc>
        <w:tc>
          <w:tcPr>
            <w:tcW w:w="2816" w:type="dxa"/>
            <w:tcBorders>
              <w:top w:val="single" w:sz="4" w:space="0" w:color="E7E6E6"/>
              <w:left w:val="single" w:sz="4" w:space="0" w:color="E7E6E6"/>
              <w:bottom w:val="single" w:sz="4" w:space="0" w:color="E7E6E6"/>
              <w:right w:val="single" w:sz="4" w:space="0" w:color="E7E6E6"/>
            </w:tcBorders>
          </w:tcPr>
          <w:p w14:paraId="02064E03" w14:textId="3BF8F0AD" w:rsidR="00B604F4" w:rsidRPr="00D63727" w:rsidRDefault="00DC51C1">
            <w:pPr>
              <w:rPr>
                <w:color w:val="FFFFFF" w:themeColor="background1"/>
                <w:sz w:val="24"/>
                <w:szCs w:val="28"/>
              </w:rPr>
            </w:pPr>
            <w:r>
              <w:rPr>
                <w:color w:val="FFFFFF" w:themeColor="background1"/>
                <w:sz w:val="24"/>
                <w:szCs w:val="28"/>
              </w:rPr>
              <w:t>Salary Sheet</w:t>
            </w:r>
          </w:p>
        </w:tc>
        <w:tc>
          <w:tcPr>
            <w:tcW w:w="3595" w:type="dxa"/>
            <w:tcBorders>
              <w:top w:val="single" w:sz="4" w:space="0" w:color="E7E6E6"/>
              <w:left w:val="single" w:sz="4" w:space="0" w:color="E7E6E6"/>
              <w:bottom w:val="single" w:sz="4" w:space="0" w:color="E7E6E6"/>
              <w:right w:val="single" w:sz="4" w:space="0" w:color="E7E6E6"/>
            </w:tcBorders>
          </w:tcPr>
          <w:p w14:paraId="46EB7FDD" w14:textId="77777777" w:rsidR="00B604F4" w:rsidRPr="00D63727" w:rsidRDefault="00E06D53">
            <w:pPr>
              <w:rPr>
                <w:color w:val="FFFFFF" w:themeColor="background1"/>
                <w:sz w:val="24"/>
                <w:szCs w:val="28"/>
              </w:rPr>
            </w:pPr>
            <w:proofErr w:type="spellStart"/>
            <w:r w:rsidRPr="00D63727">
              <w:rPr>
                <w:color w:val="FFFFFF" w:themeColor="background1"/>
                <w:sz w:val="22"/>
                <w:szCs w:val="28"/>
              </w:rPr>
              <w:t>Final_Employee_SS_YYYY-MM.json</w:t>
            </w:r>
            <w:proofErr w:type="spellEnd"/>
          </w:p>
        </w:tc>
        <w:tc>
          <w:tcPr>
            <w:tcW w:w="1629" w:type="dxa"/>
            <w:tcBorders>
              <w:top w:val="single" w:sz="4" w:space="0" w:color="E7E6E6"/>
              <w:left w:val="single" w:sz="4" w:space="0" w:color="E7E6E6"/>
              <w:bottom w:val="single" w:sz="4" w:space="0" w:color="E7E6E6"/>
              <w:right w:val="single" w:sz="4" w:space="0" w:color="E7E6E6"/>
            </w:tcBorders>
          </w:tcPr>
          <w:p w14:paraId="539512A9" w14:textId="77777777" w:rsidR="00B604F4" w:rsidRPr="00D63727" w:rsidRDefault="00E06D53">
            <w:pPr>
              <w:rPr>
                <w:color w:val="FFFFFF" w:themeColor="background1"/>
                <w:sz w:val="24"/>
                <w:szCs w:val="28"/>
              </w:rPr>
            </w:pPr>
            <w:r w:rsidRPr="00D63727">
              <w:rPr>
                <w:color w:val="FFFFFF" w:themeColor="background1"/>
                <w:sz w:val="22"/>
                <w:szCs w:val="28"/>
              </w:rPr>
              <w:t>Employee ID</w:t>
            </w:r>
          </w:p>
        </w:tc>
      </w:tr>
      <w:tr w:rsidR="00B604F4" w:rsidRPr="00D63727" w14:paraId="11861933" w14:textId="77777777" w:rsidTr="006C6136">
        <w:trPr>
          <w:jc w:val="center"/>
        </w:trPr>
        <w:tc>
          <w:tcPr>
            <w:tcW w:w="2400" w:type="dxa"/>
            <w:tcBorders>
              <w:top w:val="single" w:sz="4" w:space="0" w:color="E7E6E6"/>
              <w:left w:val="single" w:sz="4" w:space="0" w:color="E7E6E6"/>
              <w:bottom w:val="single" w:sz="4" w:space="0" w:color="E7E6E6"/>
              <w:right w:val="single" w:sz="4" w:space="0" w:color="E7E6E6"/>
            </w:tcBorders>
          </w:tcPr>
          <w:p w14:paraId="3E2B33A7" w14:textId="6F2A9779" w:rsidR="00B604F4" w:rsidRPr="00D63727" w:rsidRDefault="00DC51C1">
            <w:pPr>
              <w:rPr>
                <w:color w:val="FFFFFF" w:themeColor="background1"/>
                <w:sz w:val="24"/>
                <w:szCs w:val="28"/>
              </w:rPr>
            </w:pPr>
            <w:r>
              <w:rPr>
                <w:color w:val="FFFFFF" w:themeColor="background1"/>
                <w:sz w:val="24"/>
                <w:szCs w:val="28"/>
              </w:rPr>
              <w:t>Stipend Sheet</w:t>
            </w:r>
          </w:p>
        </w:tc>
        <w:tc>
          <w:tcPr>
            <w:tcW w:w="2816" w:type="dxa"/>
            <w:tcBorders>
              <w:top w:val="single" w:sz="4" w:space="0" w:color="E7E6E6"/>
              <w:left w:val="single" w:sz="4" w:space="0" w:color="E7E6E6"/>
              <w:bottom w:val="single" w:sz="4" w:space="0" w:color="E7E6E6"/>
              <w:right w:val="single" w:sz="4" w:space="0" w:color="E7E6E6"/>
            </w:tcBorders>
          </w:tcPr>
          <w:p w14:paraId="1A6958C0" w14:textId="57D512CE" w:rsidR="00B604F4" w:rsidRPr="00D63727" w:rsidRDefault="00DC51C1">
            <w:pPr>
              <w:rPr>
                <w:color w:val="FFFFFF" w:themeColor="background1"/>
                <w:sz w:val="24"/>
                <w:szCs w:val="28"/>
              </w:rPr>
            </w:pPr>
            <w:r>
              <w:rPr>
                <w:color w:val="FFFFFF" w:themeColor="background1"/>
                <w:sz w:val="24"/>
                <w:szCs w:val="28"/>
              </w:rPr>
              <w:t>Stipend Sheet</w:t>
            </w:r>
          </w:p>
        </w:tc>
        <w:tc>
          <w:tcPr>
            <w:tcW w:w="3595" w:type="dxa"/>
            <w:tcBorders>
              <w:top w:val="single" w:sz="4" w:space="0" w:color="E7E6E6"/>
              <w:left w:val="single" w:sz="4" w:space="0" w:color="E7E6E6"/>
              <w:bottom w:val="single" w:sz="4" w:space="0" w:color="E7E6E6"/>
              <w:right w:val="single" w:sz="4" w:space="0" w:color="E7E6E6"/>
            </w:tcBorders>
          </w:tcPr>
          <w:p w14:paraId="567E7160" w14:textId="77777777" w:rsidR="00B604F4" w:rsidRPr="00D63727" w:rsidRDefault="00E06D53">
            <w:pPr>
              <w:rPr>
                <w:color w:val="FFFFFF" w:themeColor="background1"/>
                <w:sz w:val="24"/>
                <w:szCs w:val="28"/>
              </w:rPr>
            </w:pPr>
            <w:proofErr w:type="spellStart"/>
            <w:r w:rsidRPr="00D63727">
              <w:rPr>
                <w:color w:val="FFFFFF" w:themeColor="background1"/>
                <w:sz w:val="22"/>
                <w:szCs w:val="28"/>
              </w:rPr>
              <w:t>Final_Interns_YYYY-MM.json</w:t>
            </w:r>
            <w:proofErr w:type="spellEnd"/>
          </w:p>
        </w:tc>
        <w:tc>
          <w:tcPr>
            <w:tcW w:w="1629" w:type="dxa"/>
            <w:tcBorders>
              <w:top w:val="single" w:sz="4" w:space="0" w:color="E7E6E6"/>
              <w:left w:val="single" w:sz="4" w:space="0" w:color="E7E6E6"/>
              <w:bottom w:val="single" w:sz="4" w:space="0" w:color="E7E6E6"/>
              <w:right w:val="single" w:sz="4" w:space="0" w:color="E7E6E6"/>
            </w:tcBorders>
          </w:tcPr>
          <w:p w14:paraId="4BD04F7C" w14:textId="77777777" w:rsidR="00B604F4" w:rsidRPr="00D63727" w:rsidRDefault="00E06D53">
            <w:pPr>
              <w:rPr>
                <w:color w:val="FFFFFF" w:themeColor="background1"/>
                <w:sz w:val="24"/>
                <w:szCs w:val="28"/>
              </w:rPr>
            </w:pPr>
            <w:r w:rsidRPr="00D63727">
              <w:rPr>
                <w:color w:val="FFFFFF" w:themeColor="background1"/>
                <w:sz w:val="22"/>
                <w:szCs w:val="28"/>
              </w:rPr>
              <w:t>Intern Code</w:t>
            </w:r>
          </w:p>
        </w:tc>
      </w:tr>
      <w:tr w:rsidR="006C6136" w:rsidRPr="00D63727" w14:paraId="252B1124" w14:textId="77777777" w:rsidTr="006C6136">
        <w:trPr>
          <w:jc w:val="center"/>
        </w:trPr>
        <w:tc>
          <w:tcPr>
            <w:tcW w:w="2400" w:type="dxa"/>
            <w:tcBorders>
              <w:top w:val="single" w:sz="4" w:space="0" w:color="E7E6E6"/>
              <w:left w:val="single" w:sz="4" w:space="0" w:color="E7E6E6"/>
              <w:bottom w:val="single" w:sz="4" w:space="0" w:color="E7E6E6"/>
              <w:right w:val="single" w:sz="4" w:space="0" w:color="E7E6E6"/>
            </w:tcBorders>
          </w:tcPr>
          <w:p w14:paraId="175616C6" w14:textId="2158B834" w:rsidR="006C6136" w:rsidRPr="00D63727" w:rsidRDefault="006C6136" w:rsidP="006C6136">
            <w:pPr>
              <w:rPr>
                <w:color w:val="FFFFFF" w:themeColor="background1"/>
                <w:sz w:val="22"/>
                <w:szCs w:val="28"/>
              </w:rPr>
            </w:pPr>
            <w:proofErr w:type="spellStart"/>
            <w:r w:rsidRPr="00D63727">
              <w:rPr>
                <w:color w:val="FFFFFF" w:themeColor="background1"/>
                <w:sz w:val="22"/>
                <w:szCs w:val="28"/>
              </w:rPr>
              <w:t>Reimbursement_images</w:t>
            </w:r>
            <w:proofErr w:type="spellEnd"/>
          </w:p>
        </w:tc>
        <w:tc>
          <w:tcPr>
            <w:tcW w:w="2816" w:type="dxa"/>
            <w:tcBorders>
              <w:top w:val="single" w:sz="4" w:space="0" w:color="E7E6E6"/>
              <w:left w:val="single" w:sz="4" w:space="0" w:color="E7E6E6"/>
              <w:bottom w:val="single" w:sz="4" w:space="0" w:color="E7E6E6"/>
              <w:right w:val="single" w:sz="4" w:space="0" w:color="E7E6E6"/>
            </w:tcBorders>
          </w:tcPr>
          <w:p w14:paraId="5CB475FB" w14:textId="712ADA25" w:rsidR="006C6136" w:rsidRPr="00D63727" w:rsidRDefault="006C6136">
            <w:pPr>
              <w:rPr>
                <w:color w:val="FFFFFF" w:themeColor="background1"/>
                <w:sz w:val="22"/>
                <w:szCs w:val="28"/>
              </w:rPr>
            </w:pPr>
            <w:r w:rsidRPr="00D63727">
              <w:rPr>
                <w:color w:val="FFFFFF" w:themeColor="background1"/>
                <w:sz w:val="22"/>
                <w:szCs w:val="28"/>
              </w:rPr>
              <w:t>Reimbursement</w:t>
            </w:r>
            <w:r w:rsidR="00DC51C1">
              <w:rPr>
                <w:color w:val="FFFFFF" w:themeColor="background1"/>
                <w:sz w:val="22"/>
                <w:szCs w:val="28"/>
              </w:rPr>
              <w:t>-Zoho</w:t>
            </w:r>
          </w:p>
        </w:tc>
        <w:tc>
          <w:tcPr>
            <w:tcW w:w="3595" w:type="dxa"/>
            <w:tcBorders>
              <w:top w:val="single" w:sz="4" w:space="0" w:color="E7E6E6"/>
              <w:left w:val="single" w:sz="4" w:space="0" w:color="E7E6E6"/>
              <w:bottom w:val="single" w:sz="4" w:space="0" w:color="E7E6E6"/>
              <w:right w:val="single" w:sz="4" w:space="0" w:color="E7E6E6"/>
            </w:tcBorders>
          </w:tcPr>
          <w:p w14:paraId="121F060A" w14:textId="1139E8A2" w:rsidR="006C6136" w:rsidRPr="00D63727" w:rsidRDefault="006C6136">
            <w:pPr>
              <w:rPr>
                <w:color w:val="FFFFFF" w:themeColor="background1"/>
                <w:sz w:val="22"/>
                <w:szCs w:val="28"/>
              </w:rPr>
            </w:pPr>
            <w:r w:rsidRPr="00D63727">
              <w:rPr>
                <w:color w:val="FFFFFF" w:themeColor="background1"/>
                <w:sz w:val="22"/>
                <w:szCs w:val="28"/>
              </w:rPr>
              <w:t>Png,jpeg,.pdf</w:t>
            </w:r>
          </w:p>
        </w:tc>
        <w:tc>
          <w:tcPr>
            <w:tcW w:w="1629" w:type="dxa"/>
            <w:tcBorders>
              <w:top w:val="single" w:sz="4" w:space="0" w:color="E7E6E6"/>
              <w:left w:val="single" w:sz="4" w:space="0" w:color="E7E6E6"/>
              <w:bottom w:val="single" w:sz="4" w:space="0" w:color="E7E6E6"/>
              <w:right w:val="single" w:sz="4" w:space="0" w:color="E7E6E6"/>
            </w:tcBorders>
          </w:tcPr>
          <w:p w14:paraId="4B3757AB" w14:textId="41534186" w:rsidR="006C6136" w:rsidRPr="00D63727" w:rsidRDefault="006C6136">
            <w:pPr>
              <w:rPr>
                <w:color w:val="FFFFFF" w:themeColor="background1"/>
                <w:sz w:val="22"/>
                <w:szCs w:val="28"/>
              </w:rPr>
            </w:pPr>
            <w:r w:rsidRPr="00D63727">
              <w:rPr>
                <w:color w:val="FFFFFF" w:themeColor="background1"/>
                <w:sz w:val="22"/>
                <w:szCs w:val="28"/>
              </w:rPr>
              <w:t>ZOHO_LINK_ID</w:t>
            </w:r>
          </w:p>
        </w:tc>
      </w:tr>
    </w:tbl>
    <w:p w14:paraId="0E5460E1" w14:textId="77777777" w:rsidR="00B604F4" w:rsidRPr="00D63727" w:rsidRDefault="00E06D53">
      <w:pPr>
        <w:pStyle w:val="Heading1"/>
        <w:rPr>
          <w:color w:val="FFFFFF" w:themeColor="background1"/>
          <w:sz w:val="40"/>
          <w:szCs w:val="36"/>
        </w:rPr>
      </w:pPr>
      <w:bookmarkStart w:id="15" w:name="_Toc230881152"/>
      <w:r w:rsidRPr="00D63727">
        <w:rPr>
          <w:color w:val="FFFFFF" w:themeColor="background1"/>
          <w:sz w:val="40"/>
          <w:szCs w:val="36"/>
        </w:rPr>
        <w:t>14. Triggers and Auto-Save Behavior</w:t>
      </w:r>
      <w:bookmarkEnd w:id="15"/>
    </w:p>
    <w:p w14:paraId="56154B24" w14:textId="77777777" w:rsidR="00B604F4" w:rsidRPr="00D63727" w:rsidRDefault="00E06D53">
      <w:pPr>
        <w:rPr>
          <w:color w:val="FFFFFF" w:themeColor="background1"/>
          <w:sz w:val="24"/>
          <w:szCs w:val="28"/>
        </w:rPr>
      </w:pPr>
      <w:r w:rsidRPr="00D63727">
        <w:rPr>
          <w:color w:val="FFFFFF" w:themeColor="background1"/>
          <w:sz w:val="24"/>
          <w:szCs w:val="28"/>
        </w:rPr>
        <w:t xml:space="preserve">The script installs two triggers: an </w:t>
      </w:r>
      <w:proofErr w:type="spellStart"/>
      <w:proofErr w:type="gramStart"/>
      <w:r w:rsidRPr="00D63727">
        <w:rPr>
          <w:color w:val="FFFFFF" w:themeColor="background1"/>
          <w:sz w:val="24"/>
          <w:szCs w:val="28"/>
        </w:rPr>
        <w:t>onEdit</w:t>
      </w:r>
      <w:proofErr w:type="spellEnd"/>
      <w:proofErr w:type="gramEnd"/>
      <w:r w:rsidRPr="00D63727">
        <w:rPr>
          <w:color w:val="FFFFFF" w:themeColor="background1"/>
          <w:sz w:val="24"/>
          <w:szCs w:val="28"/>
        </w:rPr>
        <w:t xml:space="preserve"> trigger and an </w:t>
      </w:r>
      <w:proofErr w:type="spellStart"/>
      <w:proofErr w:type="gramStart"/>
      <w:r w:rsidRPr="00D63727">
        <w:rPr>
          <w:color w:val="FFFFFF" w:themeColor="background1"/>
          <w:sz w:val="24"/>
          <w:szCs w:val="28"/>
        </w:rPr>
        <w:t>onChange</w:t>
      </w:r>
      <w:proofErr w:type="spellEnd"/>
      <w:proofErr w:type="gramEnd"/>
      <w:r w:rsidRPr="00D63727">
        <w:rPr>
          <w:color w:val="FFFFFF" w:themeColor="background1"/>
          <w:sz w:val="24"/>
          <w:szCs w:val="28"/>
        </w:rPr>
        <w:t xml:space="preserve"> trigger. The </w:t>
      </w:r>
      <w:proofErr w:type="spellStart"/>
      <w:r w:rsidRPr="00D63727">
        <w:rPr>
          <w:color w:val="FFFFFF" w:themeColor="background1"/>
          <w:sz w:val="24"/>
          <w:szCs w:val="28"/>
        </w:rPr>
        <w:t>onEdit</w:t>
      </w:r>
      <w:proofErr w:type="spellEnd"/>
      <w:r w:rsidRPr="00D63727">
        <w:rPr>
          <w:color w:val="FFFFFF" w:themeColor="background1"/>
          <w:sz w:val="24"/>
          <w:szCs w:val="28"/>
        </w:rPr>
        <w:t xml:space="preserve"> trigger routes edits to specific handlers based on sheet name. It uses </w:t>
      </w:r>
      <w:proofErr w:type="spellStart"/>
      <w:r w:rsidRPr="00D63727">
        <w:rPr>
          <w:color w:val="FFFFFF" w:themeColor="background1"/>
          <w:sz w:val="24"/>
          <w:szCs w:val="28"/>
        </w:rPr>
        <w:t>LockService</w:t>
      </w:r>
      <w:proofErr w:type="spellEnd"/>
      <w:r w:rsidRPr="00D63727">
        <w:rPr>
          <w:color w:val="FFFFFF" w:themeColor="background1"/>
          <w:sz w:val="24"/>
          <w:szCs w:val="28"/>
        </w:rPr>
        <w:t xml:space="preserve"> to avoid concurrent </w:t>
      </w:r>
      <w:proofErr w:type="gramStart"/>
      <w:r w:rsidRPr="00D63727">
        <w:rPr>
          <w:color w:val="FFFFFF" w:themeColor="background1"/>
          <w:sz w:val="24"/>
          <w:szCs w:val="28"/>
        </w:rPr>
        <w:t>write</w:t>
      </w:r>
      <w:proofErr w:type="gramEnd"/>
      <w:r w:rsidRPr="00D63727">
        <w:rPr>
          <w:color w:val="FFFFFF" w:themeColor="background1"/>
          <w:sz w:val="24"/>
          <w:szCs w:val="28"/>
        </w:rPr>
        <w:t xml:space="preserve"> issues.</w:t>
      </w:r>
    </w:p>
    <w:tbl>
      <w:tblPr>
        <w:tblStyle w:val="TableGrid"/>
        <w:tblW w:w="0" w:type="auto"/>
        <w:jc w:val="center"/>
        <w:tblLook w:val="04A0" w:firstRow="1" w:lastRow="0" w:firstColumn="1" w:lastColumn="0" w:noHBand="0" w:noVBand="1"/>
      </w:tblPr>
      <w:tblGrid>
        <w:gridCol w:w="3134"/>
        <w:gridCol w:w="3054"/>
        <w:gridCol w:w="4252"/>
      </w:tblGrid>
      <w:tr w:rsidR="00B604F4" w:rsidRPr="00D63727" w14:paraId="113D2EA2" w14:textId="77777777" w:rsidTr="00DC51C1">
        <w:trPr>
          <w:jc w:val="center"/>
        </w:trPr>
        <w:tc>
          <w:tcPr>
            <w:tcW w:w="3134"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09F085CA" w14:textId="77777777" w:rsidR="00B604F4" w:rsidRPr="00D63727" w:rsidRDefault="00E06D53">
            <w:pPr>
              <w:rPr>
                <w:color w:val="FFFFFF" w:themeColor="background1"/>
                <w:sz w:val="24"/>
                <w:szCs w:val="28"/>
              </w:rPr>
            </w:pPr>
            <w:r w:rsidRPr="00D63727">
              <w:rPr>
                <w:b/>
                <w:color w:val="FFFFFF" w:themeColor="background1"/>
                <w:sz w:val="22"/>
                <w:szCs w:val="28"/>
              </w:rPr>
              <w:t>Trigger / handler</w:t>
            </w:r>
          </w:p>
        </w:tc>
        <w:tc>
          <w:tcPr>
            <w:tcW w:w="3054"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6B494476" w14:textId="77777777" w:rsidR="00B604F4" w:rsidRPr="00D63727" w:rsidRDefault="00E06D53">
            <w:pPr>
              <w:rPr>
                <w:color w:val="FFFFFF" w:themeColor="background1"/>
                <w:sz w:val="24"/>
                <w:szCs w:val="28"/>
              </w:rPr>
            </w:pPr>
            <w:r w:rsidRPr="00D63727">
              <w:rPr>
                <w:b/>
                <w:color w:val="FFFFFF" w:themeColor="background1"/>
                <w:sz w:val="22"/>
                <w:szCs w:val="28"/>
              </w:rPr>
              <w:t>When it runs</w:t>
            </w:r>
          </w:p>
        </w:tc>
        <w:tc>
          <w:tcPr>
            <w:tcW w:w="4252"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74D457E7" w14:textId="77777777" w:rsidR="00B604F4" w:rsidRPr="00D63727" w:rsidRDefault="00E06D53">
            <w:pPr>
              <w:rPr>
                <w:color w:val="FFFFFF" w:themeColor="background1"/>
                <w:sz w:val="24"/>
                <w:szCs w:val="28"/>
              </w:rPr>
            </w:pPr>
            <w:r w:rsidRPr="00D63727">
              <w:rPr>
                <w:b/>
                <w:color w:val="FFFFFF" w:themeColor="background1"/>
                <w:sz w:val="22"/>
                <w:szCs w:val="28"/>
              </w:rPr>
              <w:t>Main action</w:t>
            </w:r>
          </w:p>
        </w:tc>
      </w:tr>
      <w:tr w:rsidR="00B604F4" w:rsidRPr="00D63727" w14:paraId="5407B25D" w14:textId="77777777" w:rsidTr="00DC51C1">
        <w:trPr>
          <w:jc w:val="center"/>
        </w:trPr>
        <w:tc>
          <w:tcPr>
            <w:tcW w:w="3134" w:type="dxa"/>
            <w:tcBorders>
              <w:top w:val="single" w:sz="4" w:space="0" w:color="E7E6E6"/>
              <w:left w:val="single" w:sz="4" w:space="0" w:color="E7E6E6"/>
              <w:bottom w:val="single" w:sz="4" w:space="0" w:color="E7E6E6"/>
              <w:right w:val="single" w:sz="4" w:space="0" w:color="E7E6E6"/>
            </w:tcBorders>
          </w:tcPr>
          <w:p w14:paraId="7332BE1C" w14:textId="77777777" w:rsidR="00B604F4" w:rsidRPr="00D63727" w:rsidRDefault="00E06D53">
            <w:pPr>
              <w:rPr>
                <w:color w:val="FFFFFF" w:themeColor="background1"/>
                <w:sz w:val="24"/>
                <w:szCs w:val="28"/>
              </w:rPr>
            </w:pPr>
            <w:proofErr w:type="spellStart"/>
            <w:r w:rsidRPr="00D63727">
              <w:rPr>
                <w:color w:val="FFFFFF" w:themeColor="background1"/>
                <w:sz w:val="22"/>
                <w:szCs w:val="28"/>
              </w:rPr>
              <w:t>installTriggers</w:t>
            </w:r>
            <w:proofErr w:type="spellEnd"/>
            <w:r w:rsidRPr="00D63727">
              <w:rPr>
                <w:color w:val="FFFFFF" w:themeColor="background1"/>
                <w:sz w:val="22"/>
                <w:szCs w:val="28"/>
              </w:rPr>
              <w:t>()</w:t>
            </w:r>
          </w:p>
        </w:tc>
        <w:tc>
          <w:tcPr>
            <w:tcW w:w="3054" w:type="dxa"/>
            <w:tcBorders>
              <w:top w:val="single" w:sz="4" w:space="0" w:color="E7E6E6"/>
              <w:left w:val="single" w:sz="4" w:space="0" w:color="E7E6E6"/>
              <w:bottom w:val="single" w:sz="4" w:space="0" w:color="E7E6E6"/>
              <w:right w:val="single" w:sz="4" w:space="0" w:color="E7E6E6"/>
            </w:tcBorders>
          </w:tcPr>
          <w:p w14:paraId="7CB44063" w14:textId="77777777" w:rsidR="00B604F4" w:rsidRPr="00D63727" w:rsidRDefault="00E06D53">
            <w:pPr>
              <w:rPr>
                <w:color w:val="FFFFFF" w:themeColor="background1"/>
                <w:sz w:val="24"/>
                <w:szCs w:val="28"/>
              </w:rPr>
            </w:pPr>
            <w:r w:rsidRPr="00D63727">
              <w:rPr>
                <w:color w:val="FFFFFF" w:themeColor="background1"/>
                <w:sz w:val="22"/>
                <w:szCs w:val="28"/>
              </w:rPr>
              <w:t>Called by master()</w:t>
            </w:r>
          </w:p>
        </w:tc>
        <w:tc>
          <w:tcPr>
            <w:tcW w:w="4252" w:type="dxa"/>
            <w:tcBorders>
              <w:top w:val="single" w:sz="4" w:space="0" w:color="E7E6E6"/>
              <w:left w:val="single" w:sz="4" w:space="0" w:color="E7E6E6"/>
              <w:bottom w:val="single" w:sz="4" w:space="0" w:color="E7E6E6"/>
              <w:right w:val="single" w:sz="4" w:space="0" w:color="E7E6E6"/>
            </w:tcBorders>
          </w:tcPr>
          <w:p w14:paraId="2A171EDC" w14:textId="77777777" w:rsidR="00B604F4" w:rsidRPr="00D63727" w:rsidRDefault="00E06D53">
            <w:pPr>
              <w:rPr>
                <w:color w:val="FFFFFF" w:themeColor="background1"/>
                <w:sz w:val="24"/>
                <w:szCs w:val="28"/>
              </w:rPr>
            </w:pPr>
            <w:r w:rsidRPr="00D63727">
              <w:rPr>
                <w:color w:val="FFFFFF" w:themeColor="background1"/>
                <w:sz w:val="22"/>
                <w:szCs w:val="28"/>
              </w:rPr>
              <w:t xml:space="preserve">Deletes old triggers and creates fresh </w:t>
            </w:r>
            <w:proofErr w:type="spellStart"/>
            <w:r w:rsidRPr="00D63727">
              <w:rPr>
                <w:color w:val="FFFFFF" w:themeColor="background1"/>
                <w:sz w:val="22"/>
                <w:szCs w:val="28"/>
              </w:rPr>
              <w:t>onEdit</w:t>
            </w:r>
            <w:proofErr w:type="spellEnd"/>
            <w:r w:rsidRPr="00D63727">
              <w:rPr>
                <w:color w:val="FFFFFF" w:themeColor="background1"/>
                <w:sz w:val="22"/>
                <w:szCs w:val="28"/>
              </w:rPr>
              <w:t>/</w:t>
            </w:r>
            <w:proofErr w:type="spellStart"/>
            <w:r w:rsidRPr="00D63727">
              <w:rPr>
                <w:color w:val="FFFFFF" w:themeColor="background1"/>
                <w:sz w:val="22"/>
                <w:szCs w:val="28"/>
              </w:rPr>
              <w:t>onChange</w:t>
            </w:r>
            <w:proofErr w:type="spellEnd"/>
            <w:r w:rsidRPr="00D63727">
              <w:rPr>
                <w:color w:val="FFFFFF" w:themeColor="background1"/>
                <w:sz w:val="22"/>
                <w:szCs w:val="28"/>
              </w:rPr>
              <w:t xml:space="preserve"> triggers.</w:t>
            </w:r>
          </w:p>
        </w:tc>
      </w:tr>
      <w:tr w:rsidR="00B604F4" w:rsidRPr="00D63727" w14:paraId="1A343755" w14:textId="77777777" w:rsidTr="00DC51C1">
        <w:trPr>
          <w:jc w:val="center"/>
        </w:trPr>
        <w:tc>
          <w:tcPr>
            <w:tcW w:w="3134" w:type="dxa"/>
            <w:tcBorders>
              <w:top w:val="single" w:sz="4" w:space="0" w:color="E7E6E6"/>
              <w:left w:val="single" w:sz="4" w:space="0" w:color="E7E6E6"/>
              <w:bottom w:val="single" w:sz="4" w:space="0" w:color="E7E6E6"/>
              <w:right w:val="single" w:sz="4" w:space="0" w:color="E7E6E6"/>
            </w:tcBorders>
          </w:tcPr>
          <w:p w14:paraId="46528ED3" w14:textId="77777777" w:rsidR="00B604F4" w:rsidRPr="00D63727" w:rsidRDefault="00E06D53">
            <w:pPr>
              <w:rPr>
                <w:color w:val="FFFFFF" w:themeColor="background1"/>
                <w:sz w:val="24"/>
                <w:szCs w:val="28"/>
              </w:rPr>
            </w:pPr>
            <w:proofErr w:type="spellStart"/>
            <w:r w:rsidRPr="00D63727">
              <w:rPr>
                <w:color w:val="FFFFFF" w:themeColor="background1"/>
                <w:sz w:val="22"/>
                <w:szCs w:val="28"/>
              </w:rPr>
              <w:t>onSheetEdit</w:t>
            </w:r>
            <w:proofErr w:type="spellEnd"/>
            <w:r w:rsidRPr="00D63727">
              <w:rPr>
                <w:color w:val="FFFFFF" w:themeColor="background1"/>
                <w:sz w:val="22"/>
                <w:szCs w:val="28"/>
              </w:rPr>
              <w:t>(e)</w:t>
            </w:r>
          </w:p>
        </w:tc>
        <w:tc>
          <w:tcPr>
            <w:tcW w:w="3054" w:type="dxa"/>
            <w:tcBorders>
              <w:top w:val="single" w:sz="4" w:space="0" w:color="E7E6E6"/>
              <w:left w:val="single" w:sz="4" w:space="0" w:color="E7E6E6"/>
              <w:bottom w:val="single" w:sz="4" w:space="0" w:color="E7E6E6"/>
              <w:right w:val="single" w:sz="4" w:space="0" w:color="E7E6E6"/>
            </w:tcBorders>
          </w:tcPr>
          <w:p w14:paraId="683E03D9" w14:textId="77777777" w:rsidR="00B604F4" w:rsidRPr="00D63727" w:rsidRDefault="00E06D53">
            <w:pPr>
              <w:rPr>
                <w:color w:val="FFFFFF" w:themeColor="background1"/>
                <w:sz w:val="24"/>
                <w:szCs w:val="28"/>
              </w:rPr>
            </w:pPr>
            <w:r w:rsidRPr="00D63727">
              <w:rPr>
                <w:color w:val="FFFFFF" w:themeColor="background1"/>
                <w:sz w:val="22"/>
                <w:szCs w:val="28"/>
              </w:rPr>
              <w:t>When user commits a cell edit</w:t>
            </w:r>
          </w:p>
        </w:tc>
        <w:tc>
          <w:tcPr>
            <w:tcW w:w="4252" w:type="dxa"/>
            <w:tcBorders>
              <w:top w:val="single" w:sz="4" w:space="0" w:color="E7E6E6"/>
              <w:left w:val="single" w:sz="4" w:space="0" w:color="E7E6E6"/>
              <w:bottom w:val="single" w:sz="4" w:space="0" w:color="E7E6E6"/>
              <w:right w:val="single" w:sz="4" w:space="0" w:color="E7E6E6"/>
            </w:tcBorders>
          </w:tcPr>
          <w:p w14:paraId="2E269BD0" w14:textId="194E9413" w:rsidR="00B604F4" w:rsidRPr="00D63727" w:rsidRDefault="00E06D53">
            <w:pPr>
              <w:rPr>
                <w:color w:val="FFFFFF" w:themeColor="background1"/>
                <w:sz w:val="24"/>
                <w:szCs w:val="28"/>
              </w:rPr>
            </w:pPr>
            <w:r w:rsidRPr="00D63727">
              <w:rPr>
                <w:color w:val="FFFFFF" w:themeColor="background1"/>
                <w:sz w:val="22"/>
                <w:szCs w:val="28"/>
              </w:rPr>
              <w:t xml:space="preserve">Routes edit to PF, </w:t>
            </w:r>
            <w:r w:rsidR="00DC51C1">
              <w:rPr>
                <w:color w:val="FFFFFF" w:themeColor="background1"/>
                <w:sz w:val="22"/>
                <w:szCs w:val="28"/>
              </w:rPr>
              <w:t>Draft Calculation</w:t>
            </w:r>
            <w:r w:rsidRPr="00D63727">
              <w:rPr>
                <w:color w:val="FFFFFF" w:themeColor="background1"/>
                <w:sz w:val="22"/>
                <w:szCs w:val="28"/>
              </w:rPr>
              <w:t xml:space="preserve"> Remarks, </w:t>
            </w:r>
            <w:r w:rsidR="00DC51C1">
              <w:rPr>
                <w:color w:val="FFFFFF" w:themeColor="background1"/>
                <w:sz w:val="22"/>
                <w:szCs w:val="28"/>
              </w:rPr>
              <w:t>Salary Sheet</w:t>
            </w:r>
            <w:r w:rsidRPr="00D63727">
              <w:rPr>
                <w:color w:val="FFFFFF" w:themeColor="background1"/>
                <w:sz w:val="22"/>
                <w:szCs w:val="28"/>
              </w:rPr>
              <w:t xml:space="preserve">, or </w:t>
            </w:r>
            <w:r w:rsidR="00DC51C1">
              <w:rPr>
                <w:color w:val="FFFFFF" w:themeColor="background1"/>
                <w:sz w:val="22"/>
                <w:szCs w:val="28"/>
              </w:rPr>
              <w:t>Stipend Sheet</w:t>
            </w:r>
            <w:r w:rsidRPr="00D63727">
              <w:rPr>
                <w:color w:val="FFFFFF" w:themeColor="background1"/>
                <w:sz w:val="22"/>
                <w:szCs w:val="28"/>
              </w:rPr>
              <w:t xml:space="preserve"> handler.</w:t>
            </w:r>
          </w:p>
        </w:tc>
      </w:tr>
      <w:tr w:rsidR="00B604F4" w:rsidRPr="00D63727" w14:paraId="50BA4B6D" w14:textId="77777777" w:rsidTr="00DC51C1">
        <w:trPr>
          <w:jc w:val="center"/>
        </w:trPr>
        <w:tc>
          <w:tcPr>
            <w:tcW w:w="3134" w:type="dxa"/>
            <w:tcBorders>
              <w:top w:val="single" w:sz="4" w:space="0" w:color="E7E6E6"/>
              <w:left w:val="single" w:sz="4" w:space="0" w:color="E7E6E6"/>
              <w:bottom w:val="single" w:sz="4" w:space="0" w:color="E7E6E6"/>
              <w:right w:val="single" w:sz="4" w:space="0" w:color="E7E6E6"/>
            </w:tcBorders>
          </w:tcPr>
          <w:p w14:paraId="57CE54A9" w14:textId="77777777" w:rsidR="00B604F4" w:rsidRPr="00D63727" w:rsidRDefault="00E06D53">
            <w:pPr>
              <w:rPr>
                <w:color w:val="FFFFFF" w:themeColor="background1"/>
                <w:sz w:val="24"/>
                <w:szCs w:val="28"/>
              </w:rPr>
            </w:pPr>
            <w:proofErr w:type="spellStart"/>
            <w:r w:rsidRPr="00D63727">
              <w:rPr>
                <w:color w:val="FFFFFF" w:themeColor="background1"/>
                <w:sz w:val="22"/>
                <w:szCs w:val="28"/>
              </w:rPr>
              <w:t>handleSalaryRemarksEdit</w:t>
            </w:r>
            <w:proofErr w:type="spellEnd"/>
            <w:r w:rsidRPr="00D63727">
              <w:rPr>
                <w:color w:val="FFFFFF" w:themeColor="background1"/>
                <w:sz w:val="22"/>
                <w:szCs w:val="28"/>
              </w:rPr>
              <w:t>(e)</w:t>
            </w:r>
          </w:p>
        </w:tc>
        <w:tc>
          <w:tcPr>
            <w:tcW w:w="3054" w:type="dxa"/>
            <w:tcBorders>
              <w:top w:val="single" w:sz="4" w:space="0" w:color="E7E6E6"/>
              <w:left w:val="single" w:sz="4" w:space="0" w:color="E7E6E6"/>
              <w:bottom w:val="single" w:sz="4" w:space="0" w:color="E7E6E6"/>
              <w:right w:val="single" w:sz="4" w:space="0" w:color="E7E6E6"/>
            </w:tcBorders>
          </w:tcPr>
          <w:p w14:paraId="2192BA87" w14:textId="01079DB5" w:rsidR="00B604F4" w:rsidRPr="00D63727" w:rsidRDefault="00DC51C1">
            <w:pPr>
              <w:rPr>
                <w:color w:val="FFFFFF" w:themeColor="background1"/>
                <w:sz w:val="24"/>
                <w:szCs w:val="28"/>
              </w:rPr>
            </w:pPr>
            <w:r>
              <w:rPr>
                <w:color w:val="FFFFFF" w:themeColor="background1"/>
                <w:sz w:val="22"/>
                <w:szCs w:val="28"/>
              </w:rPr>
              <w:t>Draft Calculation</w:t>
            </w:r>
            <w:r w:rsidR="00E06D53" w:rsidRPr="00D63727">
              <w:rPr>
                <w:color w:val="FFFFFF" w:themeColor="background1"/>
                <w:sz w:val="22"/>
                <w:szCs w:val="28"/>
              </w:rPr>
              <w:t xml:space="preserve"> sheet Remarks edited</w:t>
            </w:r>
          </w:p>
        </w:tc>
        <w:tc>
          <w:tcPr>
            <w:tcW w:w="4252" w:type="dxa"/>
            <w:tcBorders>
              <w:top w:val="single" w:sz="4" w:space="0" w:color="E7E6E6"/>
              <w:left w:val="single" w:sz="4" w:space="0" w:color="E7E6E6"/>
              <w:bottom w:val="single" w:sz="4" w:space="0" w:color="E7E6E6"/>
              <w:right w:val="single" w:sz="4" w:space="0" w:color="E7E6E6"/>
            </w:tcBorders>
          </w:tcPr>
          <w:p w14:paraId="150A8C6F" w14:textId="77777777" w:rsidR="00B604F4" w:rsidRPr="00D63727" w:rsidRDefault="00E06D53">
            <w:pPr>
              <w:rPr>
                <w:color w:val="FFFFFF" w:themeColor="background1"/>
                <w:sz w:val="24"/>
                <w:szCs w:val="28"/>
              </w:rPr>
            </w:pPr>
            <w:r w:rsidRPr="00D63727">
              <w:rPr>
                <w:color w:val="FFFFFF" w:themeColor="background1"/>
                <w:sz w:val="22"/>
                <w:szCs w:val="28"/>
              </w:rPr>
              <w:t>Saves remarks to Drive JSON.</w:t>
            </w:r>
          </w:p>
        </w:tc>
      </w:tr>
      <w:tr w:rsidR="00B604F4" w:rsidRPr="00D63727" w14:paraId="25602A42" w14:textId="77777777" w:rsidTr="00DC51C1">
        <w:trPr>
          <w:jc w:val="center"/>
        </w:trPr>
        <w:tc>
          <w:tcPr>
            <w:tcW w:w="3134" w:type="dxa"/>
            <w:tcBorders>
              <w:top w:val="single" w:sz="4" w:space="0" w:color="E7E6E6"/>
              <w:left w:val="single" w:sz="4" w:space="0" w:color="E7E6E6"/>
              <w:bottom w:val="single" w:sz="4" w:space="0" w:color="E7E6E6"/>
              <w:right w:val="single" w:sz="4" w:space="0" w:color="E7E6E6"/>
            </w:tcBorders>
          </w:tcPr>
          <w:p w14:paraId="15EC6AEB" w14:textId="77777777" w:rsidR="00B604F4" w:rsidRPr="00D63727" w:rsidRDefault="00E06D53">
            <w:pPr>
              <w:rPr>
                <w:color w:val="FFFFFF" w:themeColor="background1"/>
                <w:sz w:val="24"/>
                <w:szCs w:val="28"/>
              </w:rPr>
            </w:pPr>
            <w:proofErr w:type="spellStart"/>
            <w:r w:rsidRPr="00D63727">
              <w:rPr>
                <w:color w:val="FFFFFF" w:themeColor="background1"/>
                <w:sz w:val="22"/>
                <w:szCs w:val="28"/>
              </w:rPr>
              <w:t>handleFinalSSEdit</w:t>
            </w:r>
            <w:proofErr w:type="spellEnd"/>
            <w:r w:rsidRPr="00D63727">
              <w:rPr>
                <w:color w:val="FFFFFF" w:themeColor="background1"/>
                <w:sz w:val="22"/>
                <w:szCs w:val="28"/>
              </w:rPr>
              <w:t>(e)</w:t>
            </w:r>
          </w:p>
        </w:tc>
        <w:tc>
          <w:tcPr>
            <w:tcW w:w="3054" w:type="dxa"/>
            <w:tcBorders>
              <w:top w:val="single" w:sz="4" w:space="0" w:color="E7E6E6"/>
              <w:left w:val="single" w:sz="4" w:space="0" w:color="E7E6E6"/>
              <w:bottom w:val="single" w:sz="4" w:space="0" w:color="E7E6E6"/>
              <w:right w:val="single" w:sz="4" w:space="0" w:color="E7E6E6"/>
            </w:tcBorders>
          </w:tcPr>
          <w:p w14:paraId="29CE7670" w14:textId="13C9DA6C" w:rsidR="00B604F4" w:rsidRPr="00D63727" w:rsidRDefault="00DC51C1">
            <w:pPr>
              <w:rPr>
                <w:color w:val="FFFFFF" w:themeColor="background1"/>
                <w:sz w:val="24"/>
                <w:szCs w:val="28"/>
              </w:rPr>
            </w:pPr>
            <w:r>
              <w:rPr>
                <w:color w:val="FFFFFF" w:themeColor="background1"/>
                <w:sz w:val="22"/>
                <w:szCs w:val="28"/>
              </w:rPr>
              <w:t>Salary Sheet</w:t>
            </w:r>
            <w:r w:rsidR="00E06D53" w:rsidRPr="00D63727">
              <w:rPr>
                <w:color w:val="FFFFFF" w:themeColor="background1"/>
                <w:sz w:val="22"/>
                <w:szCs w:val="28"/>
              </w:rPr>
              <w:t xml:space="preserve"> permanent columns edited</w:t>
            </w:r>
          </w:p>
        </w:tc>
        <w:tc>
          <w:tcPr>
            <w:tcW w:w="4252" w:type="dxa"/>
            <w:tcBorders>
              <w:top w:val="single" w:sz="4" w:space="0" w:color="E7E6E6"/>
              <w:left w:val="single" w:sz="4" w:space="0" w:color="E7E6E6"/>
              <w:bottom w:val="single" w:sz="4" w:space="0" w:color="E7E6E6"/>
              <w:right w:val="single" w:sz="4" w:space="0" w:color="E7E6E6"/>
            </w:tcBorders>
          </w:tcPr>
          <w:p w14:paraId="70A281F3" w14:textId="77777777" w:rsidR="00B604F4" w:rsidRPr="00D63727" w:rsidRDefault="00E06D53">
            <w:pPr>
              <w:rPr>
                <w:color w:val="FFFFFF" w:themeColor="background1"/>
                <w:sz w:val="24"/>
                <w:szCs w:val="28"/>
              </w:rPr>
            </w:pPr>
            <w:r w:rsidRPr="00D63727">
              <w:rPr>
                <w:color w:val="FFFFFF" w:themeColor="background1"/>
                <w:sz w:val="22"/>
                <w:szCs w:val="28"/>
              </w:rPr>
              <w:t>Saves edited values to Drive JSON.</w:t>
            </w:r>
          </w:p>
        </w:tc>
      </w:tr>
      <w:tr w:rsidR="00B604F4" w:rsidRPr="00D63727" w14:paraId="7FD55D7B" w14:textId="77777777" w:rsidTr="00DC51C1">
        <w:trPr>
          <w:jc w:val="center"/>
        </w:trPr>
        <w:tc>
          <w:tcPr>
            <w:tcW w:w="3134" w:type="dxa"/>
            <w:tcBorders>
              <w:top w:val="single" w:sz="4" w:space="0" w:color="E7E6E6"/>
              <w:left w:val="single" w:sz="4" w:space="0" w:color="E7E6E6"/>
              <w:bottom w:val="single" w:sz="4" w:space="0" w:color="E7E6E6"/>
              <w:right w:val="single" w:sz="4" w:space="0" w:color="E7E6E6"/>
            </w:tcBorders>
          </w:tcPr>
          <w:p w14:paraId="7541FDDD" w14:textId="77777777" w:rsidR="00B604F4" w:rsidRPr="00D63727" w:rsidRDefault="00E06D53">
            <w:pPr>
              <w:rPr>
                <w:color w:val="FFFFFF" w:themeColor="background1"/>
                <w:sz w:val="24"/>
                <w:szCs w:val="28"/>
              </w:rPr>
            </w:pPr>
            <w:proofErr w:type="spellStart"/>
            <w:r w:rsidRPr="00D63727">
              <w:rPr>
                <w:color w:val="FFFFFF" w:themeColor="background1"/>
                <w:sz w:val="22"/>
                <w:szCs w:val="28"/>
              </w:rPr>
              <w:t>handleFinalInternsEdit</w:t>
            </w:r>
            <w:proofErr w:type="spellEnd"/>
            <w:r w:rsidRPr="00D63727">
              <w:rPr>
                <w:color w:val="FFFFFF" w:themeColor="background1"/>
                <w:sz w:val="22"/>
                <w:szCs w:val="28"/>
              </w:rPr>
              <w:t>(e)</w:t>
            </w:r>
          </w:p>
        </w:tc>
        <w:tc>
          <w:tcPr>
            <w:tcW w:w="3054" w:type="dxa"/>
            <w:tcBorders>
              <w:top w:val="single" w:sz="4" w:space="0" w:color="E7E6E6"/>
              <w:left w:val="single" w:sz="4" w:space="0" w:color="E7E6E6"/>
              <w:bottom w:val="single" w:sz="4" w:space="0" w:color="E7E6E6"/>
              <w:right w:val="single" w:sz="4" w:space="0" w:color="E7E6E6"/>
            </w:tcBorders>
          </w:tcPr>
          <w:p w14:paraId="7FB509F5" w14:textId="38A2E9BA" w:rsidR="00B604F4" w:rsidRPr="00D63727" w:rsidRDefault="00DC51C1">
            <w:pPr>
              <w:rPr>
                <w:color w:val="FFFFFF" w:themeColor="background1"/>
                <w:sz w:val="24"/>
                <w:szCs w:val="28"/>
              </w:rPr>
            </w:pPr>
            <w:r>
              <w:rPr>
                <w:color w:val="FFFFFF" w:themeColor="background1"/>
                <w:sz w:val="22"/>
                <w:szCs w:val="28"/>
              </w:rPr>
              <w:t>Stipend</w:t>
            </w:r>
            <w:r w:rsidR="00406EF3">
              <w:rPr>
                <w:color w:val="FFFFFF" w:themeColor="background1"/>
                <w:sz w:val="22"/>
                <w:szCs w:val="28"/>
              </w:rPr>
              <w:t xml:space="preserve"> Sheet</w:t>
            </w:r>
            <w:r w:rsidR="00E06D53" w:rsidRPr="00D63727">
              <w:rPr>
                <w:color w:val="FFFFFF" w:themeColor="background1"/>
                <w:sz w:val="22"/>
                <w:szCs w:val="28"/>
              </w:rPr>
              <w:t xml:space="preserve"> watched columns edited</w:t>
            </w:r>
          </w:p>
        </w:tc>
        <w:tc>
          <w:tcPr>
            <w:tcW w:w="4252" w:type="dxa"/>
            <w:tcBorders>
              <w:top w:val="single" w:sz="4" w:space="0" w:color="E7E6E6"/>
              <w:left w:val="single" w:sz="4" w:space="0" w:color="E7E6E6"/>
              <w:bottom w:val="single" w:sz="4" w:space="0" w:color="E7E6E6"/>
              <w:right w:val="single" w:sz="4" w:space="0" w:color="E7E6E6"/>
            </w:tcBorders>
          </w:tcPr>
          <w:p w14:paraId="5F4BF3D0" w14:textId="77777777" w:rsidR="00B604F4" w:rsidRPr="00D63727" w:rsidRDefault="00E06D53">
            <w:pPr>
              <w:rPr>
                <w:color w:val="FFFFFF" w:themeColor="background1"/>
                <w:sz w:val="24"/>
                <w:szCs w:val="28"/>
              </w:rPr>
            </w:pPr>
            <w:r w:rsidRPr="00D63727">
              <w:rPr>
                <w:color w:val="FFFFFF" w:themeColor="background1"/>
                <w:sz w:val="22"/>
                <w:szCs w:val="28"/>
              </w:rPr>
              <w:t xml:space="preserve">Saves edited values and recalculates payable/paid leave when Unpaid Leaves </w:t>
            </w:r>
            <w:proofErr w:type="gramStart"/>
            <w:r w:rsidRPr="00D63727">
              <w:rPr>
                <w:color w:val="FFFFFF" w:themeColor="background1"/>
                <w:sz w:val="22"/>
                <w:szCs w:val="28"/>
              </w:rPr>
              <w:t>is</w:t>
            </w:r>
            <w:proofErr w:type="gramEnd"/>
            <w:r w:rsidRPr="00D63727">
              <w:rPr>
                <w:color w:val="FFFFFF" w:themeColor="background1"/>
                <w:sz w:val="22"/>
                <w:szCs w:val="28"/>
              </w:rPr>
              <w:t xml:space="preserve"> changed.</w:t>
            </w:r>
          </w:p>
        </w:tc>
      </w:tr>
      <w:tr w:rsidR="00B604F4" w:rsidRPr="00D63727" w14:paraId="7B61C3B2" w14:textId="77777777" w:rsidTr="00DC51C1">
        <w:trPr>
          <w:jc w:val="center"/>
        </w:trPr>
        <w:tc>
          <w:tcPr>
            <w:tcW w:w="3134" w:type="dxa"/>
            <w:tcBorders>
              <w:top w:val="single" w:sz="4" w:space="0" w:color="E7E6E6"/>
              <w:left w:val="single" w:sz="4" w:space="0" w:color="E7E6E6"/>
              <w:bottom w:val="single" w:sz="4" w:space="0" w:color="E7E6E6"/>
              <w:right w:val="single" w:sz="4" w:space="0" w:color="E7E6E6"/>
            </w:tcBorders>
          </w:tcPr>
          <w:p w14:paraId="37703F9B" w14:textId="77777777" w:rsidR="00B604F4" w:rsidRPr="00D63727" w:rsidRDefault="00E06D53">
            <w:pPr>
              <w:rPr>
                <w:color w:val="FFFFFF" w:themeColor="background1"/>
                <w:sz w:val="24"/>
                <w:szCs w:val="28"/>
              </w:rPr>
            </w:pPr>
            <w:proofErr w:type="spellStart"/>
            <w:r w:rsidRPr="00D63727">
              <w:rPr>
                <w:color w:val="FFFFFF" w:themeColor="background1"/>
                <w:sz w:val="22"/>
                <w:szCs w:val="28"/>
              </w:rPr>
              <w:t>onSheetChange</w:t>
            </w:r>
            <w:proofErr w:type="spellEnd"/>
            <w:r w:rsidRPr="00D63727">
              <w:rPr>
                <w:color w:val="FFFFFF" w:themeColor="background1"/>
                <w:sz w:val="22"/>
                <w:szCs w:val="28"/>
              </w:rPr>
              <w:t>(e)</w:t>
            </w:r>
          </w:p>
        </w:tc>
        <w:tc>
          <w:tcPr>
            <w:tcW w:w="3054" w:type="dxa"/>
            <w:tcBorders>
              <w:top w:val="single" w:sz="4" w:space="0" w:color="E7E6E6"/>
              <w:left w:val="single" w:sz="4" w:space="0" w:color="E7E6E6"/>
              <w:bottom w:val="single" w:sz="4" w:space="0" w:color="E7E6E6"/>
              <w:right w:val="single" w:sz="4" w:space="0" w:color="E7E6E6"/>
            </w:tcBorders>
          </w:tcPr>
          <w:p w14:paraId="6844E3F7" w14:textId="77777777" w:rsidR="00B604F4" w:rsidRPr="00D63727" w:rsidRDefault="00E06D53">
            <w:pPr>
              <w:rPr>
                <w:color w:val="FFFFFF" w:themeColor="background1"/>
                <w:sz w:val="24"/>
                <w:szCs w:val="28"/>
              </w:rPr>
            </w:pPr>
            <w:r w:rsidRPr="00D63727">
              <w:rPr>
                <w:color w:val="FFFFFF" w:themeColor="background1"/>
                <w:sz w:val="22"/>
                <w:szCs w:val="28"/>
              </w:rPr>
              <w:t>Rows inserted/deleted or other sheet change</w:t>
            </w:r>
          </w:p>
        </w:tc>
        <w:tc>
          <w:tcPr>
            <w:tcW w:w="4252" w:type="dxa"/>
            <w:tcBorders>
              <w:top w:val="single" w:sz="4" w:space="0" w:color="E7E6E6"/>
              <w:left w:val="single" w:sz="4" w:space="0" w:color="E7E6E6"/>
              <w:bottom w:val="single" w:sz="4" w:space="0" w:color="E7E6E6"/>
              <w:right w:val="single" w:sz="4" w:space="0" w:color="E7E6E6"/>
            </w:tcBorders>
          </w:tcPr>
          <w:p w14:paraId="35EA5F96" w14:textId="77777777" w:rsidR="00B604F4" w:rsidRPr="00D63727" w:rsidRDefault="00E06D53">
            <w:pPr>
              <w:rPr>
                <w:color w:val="FFFFFF" w:themeColor="background1"/>
                <w:sz w:val="24"/>
                <w:szCs w:val="28"/>
              </w:rPr>
            </w:pPr>
            <w:r w:rsidRPr="00D63727">
              <w:rPr>
                <w:color w:val="FFFFFF" w:themeColor="background1"/>
                <w:sz w:val="22"/>
                <w:szCs w:val="28"/>
              </w:rPr>
              <w:t>Runs attendance snapshot sync logic.</w:t>
            </w:r>
          </w:p>
        </w:tc>
      </w:tr>
    </w:tbl>
    <w:p w14:paraId="709D8B6E" w14:textId="3C75864D" w:rsidR="00B604F4" w:rsidRPr="00D63727" w:rsidRDefault="00E06D53">
      <w:pPr>
        <w:rPr>
          <w:color w:val="FFFFFF" w:themeColor="background1"/>
          <w:sz w:val="24"/>
          <w:szCs w:val="28"/>
        </w:rPr>
      </w:pPr>
      <w:r w:rsidRPr="00D63727">
        <w:rPr>
          <w:color w:val="FFFFFF" w:themeColor="background1"/>
          <w:sz w:val="24"/>
          <w:szCs w:val="28"/>
        </w:rPr>
        <w:t>Important behavior:</w:t>
      </w:r>
      <w:r w:rsidR="005D0E42" w:rsidRPr="00D63727">
        <w:rPr>
          <w:color w:val="FFFFFF" w:themeColor="background1"/>
          <w:sz w:val="24"/>
          <w:szCs w:val="28"/>
        </w:rPr>
        <w:t>-</w:t>
      </w:r>
      <w:r w:rsidRPr="00D63727">
        <w:rPr>
          <w:color w:val="FFFFFF" w:themeColor="background1"/>
          <w:sz w:val="24"/>
          <w:szCs w:val="28"/>
        </w:rPr>
        <w:t xml:space="preserve"> </w:t>
      </w:r>
      <w:proofErr w:type="spellStart"/>
      <w:r w:rsidRPr="00D63727">
        <w:rPr>
          <w:color w:val="FFFFFF" w:themeColor="background1"/>
          <w:sz w:val="24"/>
          <w:szCs w:val="28"/>
        </w:rPr>
        <w:t>onEdit</w:t>
      </w:r>
      <w:proofErr w:type="spellEnd"/>
      <w:r w:rsidRPr="00D63727">
        <w:rPr>
          <w:color w:val="FFFFFF" w:themeColor="background1"/>
          <w:sz w:val="24"/>
          <w:szCs w:val="28"/>
        </w:rPr>
        <w:t xml:space="preserve"> does not run for every keyboard character. It runs when the cell edit is committed, such as pressing Enter, Tab, or clicking outside the edited cell.</w:t>
      </w:r>
    </w:p>
    <w:p w14:paraId="1E1BB5BA" w14:textId="77777777" w:rsidR="00630C04" w:rsidRDefault="00630C04">
      <w:pPr>
        <w:pStyle w:val="Heading1"/>
        <w:rPr>
          <w:color w:val="FFFFFF" w:themeColor="background1"/>
          <w:sz w:val="40"/>
          <w:szCs w:val="36"/>
        </w:rPr>
      </w:pPr>
    </w:p>
    <w:p w14:paraId="66FB0042" w14:textId="2C499667" w:rsidR="00B604F4" w:rsidRPr="00D63727" w:rsidRDefault="00E06D53">
      <w:pPr>
        <w:pStyle w:val="Heading1"/>
        <w:rPr>
          <w:color w:val="FFFFFF" w:themeColor="background1"/>
          <w:sz w:val="40"/>
          <w:szCs w:val="36"/>
        </w:rPr>
      </w:pPr>
      <w:bookmarkStart w:id="16" w:name="_Toc230881153"/>
      <w:r w:rsidRPr="00D63727">
        <w:rPr>
          <w:color w:val="FFFFFF" w:themeColor="background1"/>
          <w:sz w:val="40"/>
          <w:szCs w:val="36"/>
        </w:rPr>
        <w:t>15. Validation and Mismatch Highlighting</w:t>
      </w:r>
      <w:bookmarkEnd w:id="16"/>
    </w:p>
    <w:tbl>
      <w:tblPr>
        <w:tblStyle w:val="TableGrid"/>
        <w:tblW w:w="0" w:type="auto"/>
        <w:jc w:val="center"/>
        <w:tblLook w:val="04A0" w:firstRow="1" w:lastRow="0" w:firstColumn="1" w:lastColumn="0" w:noHBand="0" w:noVBand="1"/>
      </w:tblPr>
      <w:tblGrid>
        <w:gridCol w:w="3092"/>
        <w:gridCol w:w="7348"/>
      </w:tblGrid>
      <w:tr w:rsidR="00B604F4" w:rsidRPr="00D63727" w14:paraId="3776AB1A" w14:textId="77777777">
        <w:trPr>
          <w:jc w:val="center"/>
        </w:trPr>
        <w:tc>
          <w:tcPr>
            <w:tcW w:w="3168"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4645C336" w14:textId="77777777" w:rsidR="00B604F4" w:rsidRPr="00D63727" w:rsidRDefault="00E06D53">
            <w:pPr>
              <w:rPr>
                <w:color w:val="FFFFFF" w:themeColor="background1"/>
                <w:sz w:val="24"/>
                <w:szCs w:val="28"/>
              </w:rPr>
            </w:pPr>
            <w:r w:rsidRPr="00D63727">
              <w:rPr>
                <w:b/>
                <w:color w:val="FFFFFF" w:themeColor="background1"/>
                <w:sz w:val="22"/>
                <w:szCs w:val="28"/>
              </w:rPr>
              <w:t>Validation</w:t>
            </w:r>
          </w:p>
        </w:tc>
        <w:tc>
          <w:tcPr>
            <w:tcW w:w="7632"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7D5EC348" w14:textId="77777777" w:rsidR="00B604F4" w:rsidRPr="00D63727" w:rsidRDefault="00E06D53">
            <w:pPr>
              <w:rPr>
                <w:color w:val="FFFFFF" w:themeColor="background1"/>
                <w:sz w:val="24"/>
                <w:szCs w:val="28"/>
              </w:rPr>
            </w:pPr>
            <w:r w:rsidRPr="00D63727">
              <w:rPr>
                <w:b/>
                <w:color w:val="FFFFFF" w:themeColor="background1"/>
                <w:sz w:val="22"/>
                <w:szCs w:val="28"/>
              </w:rPr>
              <w:t>Logic</w:t>
            </w:r>
          </w:p>
        </w:tc>
      </w:tr>
      <w:tr w:rsidR="00B604F4" w:rsidRPr="00D63727" w14:paraId="036966A7" w14:textId="77777777">
        <w:trPr>
          <w:jc w:val="center"/>
        </w:trPr>
        <w:tc>
          <w:tcPr>
            <w:tcW w:w="3168" w:type="dxa"/>
            <w:tcBorders>
              <w:top w:val="single" w:sz="4" w:space="0" w:color="E7E6E6"/>
              <w:left w:val="single" w:sz="4" w:space="0" w:color="E7E6E6"/>
              <w:bottom w:val="single" w:sz="4" w:space="0" w:color="E7E6E6"/>
              <w:right w:val="single" w:sz="4" w:space="0" w:color="E7E6E6"/>
            </w:tcBorders>
          </w:tcPr>
          <w:p w14:paraId="5E8EC75B" w14:textId="77777777" w:rsidR="00B604F4" w:rsidRPr="00D63727" w:rsidRDefault="00E06D53">
            <w:pPr>
              <w:rPr>
                <w:color w:val="FFFFFF" w:themeColor="background1"/>
                <w:sz w:val="24"/>
                <w:szCs w:val="28"/>
              </w:rPr>
            </w:pPr>
            <w:r w:rsidRPr="00D63727">
              <w:rPr>
                <w:color w:val="FFFFFF" w:themeColor="background1"/>
                <w:sz w:val="22"/>
                <w:szCs w:val="28"/>
              </w:rPr>
              <w:t>Employee mismatch</w:t>
            </w:r>
          </w:p>
        </w:tc>
        <w:tc>
          <w:tcPr>
            <w:tcW w:w="7632" w:type="dxa"/>
            <w:tcBorders>
              <w:top w:val="single" w:sz="4" w:space="0" w:color="E7E6E6"/>
              <w:left w:val="single" w:sz="4" w:space="0" w:color="E7E6E6"/>
              <w:bottom w:val="single" w:sz="4" w:space="0" w:color="E7E6E6"/>
              <w:right w:val="single" w:sz="4" w:space="0" w:color="E7E6E6"/>
            </w:tcBorders>
          </w:tcPr>
          <w:p w14:paraId="2682CFC4" w14:textId="67CBB504" w:rsidR="00B604F4" w:rsidRPr="00D63727" w:rsidRDefault="00E06D53">
            <w:pPr>
              <w:rPr>
                <w:color w:val="FFFFFF" w:themeColor="background1"/>
                <w:sz w:val="24"/>
                <w:szCs w:val="28"/>
              </w:rPr>
            </w:pPr>
            <w:proofErr w:type="gramStart"/>
            <w:r w:rsidRPr="00D63727">
              <w:rPr>
                <w:color w:val="FFFFFF" w:themeColor="background1"/>
                <w:sz w:val="22"/>
                <w:szCs w:val="28"/>
              </w:rPr>
              <w:t>Compares</w:t>
            </w:r>
            <w:proofErr w:type="gramEnd"/>
            <w:r w:rsidRPr="00D63727">
              <w:rPr>
                <w:color w:val="FFFFFF" w:themeColor="background1"/>
                <w:sz w:val="22"/>
                <w:szCs w:val="28"/>
              </w:rPr>
              <w:t xml:space="preserve"> Employee ID in </w:t>
            </w:r>
            <w:r w:rsidR="00BC5B21">
              <w:rPr>
                <w:color w:val="FFFFFF" w:themeColor="background1"/>
                <w:sz w:val="22"/>
                <w:szCs w:val="28"/>
              </w:rPr>
              <w:t>Attendance Record-Zoho</w:t>
            </w:r>
            <w:r w:rsidRPr="00D63727">
              <w:rPr>
                <w:color w:val="FFFFFF" w:themeColor="background1"/>
                <w:sz w:val="22"/>
                <w:szCs w:val="28"/>
              </w:rPr>
              <w:t xml:space="preserve"> and Salary and PF Details. Missing records are highlighted </w:t>
            </w:r>
            <w:r w:rsidR="005E2E44">
              <w:rPr>
                <w:color w:val="FFFFFF" w:themeColor="background1"/>
                <w:sz w:val="22"/>
                <w:szCs w:val="28"/>
              </w:rPr>
              <w:t xml:space="preserve">in different </w:t>
            </w:r>
            <w:proofErr w:type="gramStart"/>
            <w:r w:rsidR="005E2E44">
              <w:rPr>
                <w:color w:val="FFFFFF" w:themeColor="background1"/>
                <w:sz w:val="22"/>
                <w:szCs w:val="28"/>
              </w:rPr>
              <w:t>color</w:t>
            </w:r>
            <w:proofErr w:type="gramEnd"/>
            <w:r w:rsidR="005E2E44">
              <w:rPr>
                <w:color w:val="FFFFFF" w:themeColor="background1"/>
                <w:sz w:val="22"/>
                <w:szCs w:val="28"/>
              </w:rPr>
              <w:t xml:space="preserve"> based on logic</w:t>
            </w:r>
            <w:r w:rsidR="00885EFD">
              <w:rPr>
                <w:color w:val="FFFFFF" w:themeColor="background1"/>
                <w:sz w:val="22"/>
                <w:szCs w:val="28"/>
              </w:rPr>
              <w:t xml:space="preserve"> of Date of Exit</w:t>
            </w:r>
            <w:r w:rsidRPr="00D63727">
              <w:rPr>
                <w:color w:val="FFFFFF" w:themeColor="background1"/>
                <w:sz w:val="22"/>
                <w:szCs w:val="28"/>
              </w:rPr>
              <w:t>.</w:t>
            </w:r>
          </w:p>
        </w:tc>
      </w:tr>
      <w:tr w:rsidR="00B604F4" w:rsidRPr="00D63727" w14:paraId="673F614A" w14:textId="77777777">
        <w:trPr>
          <w:jc w:val="center"/>
        </w:trPr>
        <w:tc>
          <w:tcPr>
            <w:tcW w:w="3168" w:type="dxa"/>
            <w:tcBorders>
              <w:top w:val="single" w:sz="4" w:space="0" w:color="E7E6E6"/>
              <w:left w:val="single" w:sz="4" w:space="0" w:color="E7E6E6"/>
              <w:bottom w:val="single" w:sz="4" w:space="0" w:color="E7E6E6"/>
              <w:right w:val="single" w:sz="4" w:space="0" w:color="E7E6E6"/>
            </w:tcBorders>
          </w:tcPr>
          <w:p w14:paraId="7D93BCFA" w14:textId="77777777" w:rsidR="00B604F4" w:rsidRPr="00D63727" w:rsidRDefault="00E06D53">
            <w:pPr>
              <w:rPr>
                <w:color w:val="FFFFFF" w:themeColor="background1"/>
                <w:sz w:val="24"/>
                <w:szCs w:val="28"/>
              </w:rPr>
            </w:pPr>
            <w:r w:rsidRPr="00D63727">
              <w:rPr>
                <w:color w:val="FFFFFF" w:themeColor="background1"/>
                <w:sz w:val="22"/>
                <w:szCs w:val="28"/>
              </w:rPr>
              <w:t>Intern mismatch</w:t>
            </w:r>
          </w:p>
        </w:tc>
        <w:tc>
          <w:tcPr>
            <w:tcW w:w="7632" w:type="dxa"/>
            <w:tcBorders>
              <w:top w:val="single" w:sz="4" w:space="0" w:color="E7E6E6"/>
              <w:left w:val="single" w:sz="4" w:space="0" w:color="E7E6E6"/>
              <w:bottom w:val="single" w:sz="4" w:space="0" w:color="E7E6E6"/>
              <w:right w:val="single" w:sz="4" w:space="0" w:color="E7E6E6"/>
            </w:tcBorders>
          </w:tcPr>
          <w:p w14:paraId="27C5B862" w14:textId="4EC54E7B" w:rsidR="00B604F4" w:rsidRPr="00D63727" w:rsidRDefault="00E06D53">
            <w:pPr>
              <w:rPr>
                <w:color w:val="FFFFFF" w:themeColor="background1"/>
                <w:sz w:val="24"/>
                <w:szCs w:val="28"/>
              </w:rPr>
            </w:pPr>
            <w:r w:rsidRPr="00D63727">
              <w:rPr>
                <w:color w:val="FFFFFF" w:themeColor="background1"/>
                <w:sz w:val="22"/>
                <w:szCs w:val="28"/>
              </w:rPr>
              <w:t xml:space="preserve">Compares Intern Code across </w:t>
            </w:r>
            <w:r w:rsidR="00406EF3">
              <w:rPr>
                <w:color w:val="FFFFFF" w:themeColor="background1"/>
                <w:sz w:val="22"/>
                <w:szCs w:val="28"/>
              </w:rPr>
              <w:t>Intern Attendance Record-FloTrack</w:t>
            </w:r>
            <w:r w:rsidRPr="00D63727">
              <w:rPr>
                <w:color w:val="FFFFFF" w:themeColor="background1"/>
                <w:sz w:val="22"/>
                <w:szCs w:val="28"/>
              </w:rPr>
              <w:t xml:space="preserve">, </w:t>
            </w:r>
            <w:r w:rsidR="00406EF3">
              <w:rPr>
                <w:color w:val="FFFFFF" w:themeColor="background1"/>
                <w:sz w:val="22"/>
                <w:szCs w:val="28"/>
              </w:rPr>
              <w:t>Intern Stipend Details</w:t>
            </w:r>
            <w:r w:rsidRPr="00D63727">
              <w:rPr>
                <w:color w:val="FFFFFF" w:themeColor="background1"/>
                <w:sz w:val="22"/>
                <w:szCs w:val="28"/>
              </w:rPr>
              <w:t xml:space="preserve">, and </w:t>
            </w:r>
            <w:r w:rsidR="00406EF3">
              <w:rPr>
                <w:color w:val="FFFFFF" w:themeColor="background1"/>
                <w:sz w:val="22"/>
                <w:szCs w:val="28"/>
              </w:rPr>
              <w:t>Stipend Sheet</w:t>
            </w:r>
            <w:r w:rsidRPr="00D63727">
              <w:rPr>
                <w:color w:val="FFFFFF" w:themeColor="background1"/>
                <w:sz w:val="22"/>
                <w:szCs w:val="28"/>
              </w:rPr>
              <w:t>. Missing records are highlighted red.</w:t>
            </w:r>
          </w:p>
        </w:tc>
      </w:tr>
      <w:tr w:rsidR="00B604F4" w:rsidRPr="00D63727" w14:paraId="7414CA66" w14:textId="77777777">
        <w:trPr>
          <w:jc w:val="center"/>
        </w:trPr>
        <w:tc>
          <w:tcPr>
            <w:tcW w:w="3168" w:type="dxa"/>
            <w:tcBorders>
              <w:top w:val="single" w:sz="4" w:space="0" w:color="E7E6E6"/>
              <w:left w:val="single" w:sz="4" w:space="0" w:color="E7E6E6"/>
              <w:bottom w:val="single" w:sz="4" w:space="0" w:color="E7E6E6"/>
              <w:right w:val="single" w:sz="4" w:space="0" w:color="E7E6E6"/>
            </w:tcBorders>
          </w:tcPr>
          <w:p w14:paraId="05843DFC" w14:textId="77777777" w:rsidR="00B604F4" w:rsidRPr="00D63727" w:rsidRDefault="00E06D53">
            <w:pPr>
              <w:rPr>
                <w:color w:val="FFFFFF" w:themeColor="background1"/>
                <w:sz w:val="24"/>
                <w:szCs w:val="28"/>
              </w:rPr>
            </w:pPr>
            <w:r w:rsidRPr="00D63727">
              <w:rPr>
                <w:color w:val="FFFFFF" w:themeColor="background1"/>
                <w:sz w:val="22"/>
                <w:szCs w:val="28"/>
              </w:rPr>
              <w:t>Duplicate reimbursement</w:t>
            </w:r>
          </w:p>
        </w:tc>
        <w:tc>
          <w:tcPr>
            <w:tcW w:w="7632" w:type="dxa"/>
            <w:tcBorders>
              <w:top w:val="single" w:sz="4" w:space="0" w:color="E7E6E6"/>
              <w:left w:val="single" w:sz="4" w:space="0" w:color="E7E6E6"/>
              <w:bottom w:val="single" w:sz="4" w:space="0" w:color="E7E6E6"/>
              <w:right w:val="single" w:sz="4" w:space="0" w:color="E7E6E6"/>
            </w:tcBorders>
          </w:tcPr>
          <w:p w14:paraId="3D4AA7D1" w14:textId="77777777" w:rsidR="00B604F4" w:rsidRPr="00D63727" w:rsidRDefault="00E06D53">
            <w:pPr>
              <w:rPr>
                <w:color w:val="FFFFFF" w:themeColor="background1"/>
                <w:sz w:val="24"/>
                <w:szCs w:val="28"/>
              </w:rPr>
            </w:pPr>
            <w:r w:rsidRPr="00D63727">
              <w:rPr>
                <w:color w:val="FFFFFF" w:themeColor="background1"/>
                <w:sz w:val="22"/>
                <w:szCs w:val="28"/>
              </w:rPr>
              <w:t>Highlights rows where the same Employee ID and Date of payment appear more than once.</w:t>
            </w:r>
          </w:p>
        </w:tc>
      </w:tr>
      <w:tr w:rsidR="00B604F4" w:rsidRPr="00D63727" w14:paraId="75BDBBD7" w14:textId="77777777">
        <w:trPr>
          <w:jc w:val="center"/>
        </w:trPr>
        <w:tc>
          <w:tcPr>
            <w:tcW w:w="3168" w:type="dxa"/>
            <w:tcBorders>
              <w:top w:val="single" w:sz="4" w:space="0" w:color="E7E6E6"/>
              <w:left w:val="single" w:sz="4" w:space="0" w:color="E7E6E6"/>
              <w:bottom w:val="single" w:sz="4" w:space="0" w:color="E7E6E6"/>
              <w:right w:val="single" w:sz="4" w:space="0" w:color="E7E6E6"/>
            </w:tcBorders>
          </w:tcPr>
          <w:p w14:paraId="5CA5A436" w14:textId="77777777" w:rsidR="00B604F4" w:rsidRPr="00D63727" w:rsidRDefault="00E06D53">
            <w:pPr>
              <w:rPr>
                <w:color w:val="FFFFFF" w:themeColor="background1"/>
                <w:sz w:val="24"/>
                <w:szCs w:val="28"/>
              </w:rPr>
            </w:pPr>
            <w:r w:rsidRPr="00D63727">
              <w:rPr>
                <w:color w:val="FFFFFF" w:themeColor="background1"/>
                <w:sz w:val="22"/>
                <w:szCs w:val="28"/>
              </w:rPr>
              <w:t>Duplicate compensation</w:t>
            </w:r>
          </w:p>
        </w:tc>
        <w:tc>
          <w:tcPr>
            <w:tcW w:w="7632" w:type="dxa"/>
            <w:tcBorders>
              <w:top w:val="single" w:sz="4" w:space="0" w:color="E7E6E6"/>
              <w:left w:val="single" w:sz="4" w:space="0" w:color="E7E6E6"/>
              <w:bottom w:val="single" w:sz="4" w:space="0" w:color="E7E6E6"/>
              <w:right w:val="single" w:sz="4" w:space="0" w:color="E7E6E6"/>
            </w:tcBorders>
          </w:tcPr>
          <w:p w14:paraId="5999A0E1" w14:textId="77777777" w:rsidR="00B604F4" w:rsidRPr="00D63727" w:rsidRDefault="00E06D53">
            <w:pPr>
              <w:rPr>
                <w:color w:val="FFFFFF" w:themeColor="background1"/>
                <w:sz w:val="24"/>
                <w:szCs w:val="28"/>
              </w:rPr>
            </w:pPr>
            <w:r w:rsidRPr="00D63727">
              <w:rPr>
                <w:color w:val="FFFFFF" w:themeColor="background1"/>
                <w:sz w:val="22"/>
                <w:szCs w:val="28"/>
              </w:rPr>
              <w:t>Highlights duplicate Employee ID and Date of working/payment rows and controls Overtime Days.</w:t>
            </w:r>
          </w:p>
        </w:tc>
      </w:tr>
    </w:tbl>
    <w:p w14:paraId="0ADC1AB9" w14:textId="77777777" w:rsidR="00B604F4" w:rsidRPr="00D63727" w:rsidRDefault="00E06D53">
      <w:pPr>
        <w:pStyle w:val="Heading1"/>
        <w:rPr>
          <w:color w:val="FFFFFF" w:themeColor="background1"/>
          <w:sz w:val="40"/>
          <w:szCs w:val="36"/>
        </w:rPr>
      </w:pPr>
      <w:bookmarkStart w:id="17" w:name="_Toc230881154"/>
      <w:r w:rsidRPr="00D63727">
        <w:rPr>
          <w:color w:val="FFFFFF" w:themeColor="background1"/>
          <w:sz w:val="40"/>
          <w:szCs w:val="36"/>
        </w:rPr>
        <w:t>16. Month and Year Handling</w:t>
      </w:r>
      <w:bookmarkEnd w:id="17"/>
    </w:p>
    <w:p w14:paraId="38F9E92C" w14:textId="77777777" w:rsidR="00B604F4" w:rsidRPr="00D63727" w:rsidRDefault="00E06D53">
      <w:pPr>
        <w:rPr>
          <w:color w:val="FFFFFF" w:themeColor="background1"/>
          <w:sz w:val="24"/>
          <w:szCs w:val="28"/>
        </w:rPr>
      </w:pPr>
      <w:r w:rsidRPr="00D63727">
        <w:rPr>
          <w:color w:val="FFFFFF" w:themeColor="background1"/>
          <w:sz w:val="24"/>
          <w:szCs w:val="28"/>
        </w:rPr>
        <w:t>The script uses JavaScript Date month indexing internally. This means January is 0, February is 1, March is 2, and April is 3. For JSON file names and user-facing JSON metadata, the code adds 1 to produce human month numbers.</w:t>
      </w:r>
    </w:p>
    <w:tbl>
      <w:tblPr>
        <w:tblStyle w:val="TableGrid"/>
        <w:tblW w:w="0" w:type="auto"/>
        <w:jc w:val="center"/>
        <w:tblLook w:val="04A0" w:firstRow="1" w:lastRow="0" w:firstColumn="1" w:lastColumn="0" w:noHBand="0" w:noVBand="1"/>
      </w:tblPr>
      <w:tblGrid>
        <w:gridCol w:w="3337"/>
        <w:gridCol w:w="7103"/>
      </w:tblGrid>
      <w:tr w:rsidR="00B604F4" w:rsidRPr="00D63727" w14:paraId="35002968" w14:textId="77777777" w:rsidTr="00C56E23">
        <w:trPr>
          <w:jc w:val="center"/>
        </w:trPr>
        <w:tc>
          <w:tcPr>
            <w:tcW w:w="3337"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66731F23" w14:textId="77777777" w:rsidR="00B604F4" w:rsidRPr="00D63727" w:rsidRDefault="00E06D53">
            <w:pPr>
              <w:rPr>
                <w:color w:val="FFFFFF" w:themeColor="background1"/>
                <w:sz w:val="24"/>
                <w:szCs w:val="28"/>
              </w:rPr>
            </w:pPr>
            <w:r w:rsidRPr="00D63727">
              <w:rPr>
                <w:b/>
                <w:color w:val="FFFFFF" w:themeColor="background1"/>
                <w:sz w:val="22"/>
                <w:szCs w:val="28"/>
              </w:rPr>
              <w:t>Concept</w:t>
            </w:r>
          </w:p>
        </w:tc>
        <w:tc>
          <w:tcPr>
            <w:tcW w:w="7103"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697E7FF8" w14:textId="77777777" w:rsidR="00B604F4" w:rsidRPr="00D63727" w:rsidRDefault="00E06D53">
            <w:pPr>
              <w:rPr>
                <w:color w:val="FFFFFF" w:themeColor="background1"/>
                <w:sz w:val="24"/>
                <w:szCs w:val="28"/>
              </w:rPr>
            </w:pPr>
            <w:r w:rsidRPr="00D63727">
              <w:rPr>
                <w:b/>
                <w:color w:val="FFFFFF" w:themeColor="background1"/>
                <w:sz w:val="22"/>
                <w:szCs w:val="28"/>
              </w:rPr>
              <w:t>Example for April 2026</w:t>
            </w:r>
          </w:p>
        </w:tc>
      </w:tr>
      <w:tr w:rsidR="00B604F4" w:rsidRPr="00D63727" w14:paraId="24959DB7" w14:textId="77777777" w:rsidTr="00C56E23">
        <w:trPr>
          <w:jc w:val="center"/>
        </w:trPr>
        <w:tc>
          <w:tcPr>
            <w:tcW w:w="3337" w:type="dxa"/>
            <w:tcBorders>
              <w:top w:val="single" w:sz="4" w:space="0" w:color="E7E6E6"/>
              <w:left w:val="single" w:sz="4" w:space="0" w:color="E7E6E6"/>
              <w:bottom w:val="single" w:sz="4" w:space="0" w:color="E7E6E6"/>
              <w:right w:val="single" w:sz="4" w:space="0" w:color="E7E6E6"/>
            </w:tcBorders>
          </w:tcPr>
          <w:p w14:paraId="2DC8BAAE" w14:textId="77777777" w:rsidR="00B604F4" w:rsidRPr="00D63727" w:rsidRDefault="00E06D53">
            <w:pPr>
              <w:rPr>
                <w:color w:val="FFFFFF" w:themeColor="background1"/>
                <w:sz w:val="24"/>
                <w:szCs w:val="28"/>
              </w:rPr>
            </w:pPr>
            <w:r w:rsidRPr="00D63727">
              <w:rPr>
                <w:color w:val="FFFFFF" w:themeColor="background1"/>
                <w:sz w:val="22"/>
                <w:szCs w:val="28"/>
              </w:rPr>
              <w:t>File name</w:t>
            </w:r>
          </w:p>
        </w:tc>
        <w:tc>
          <w:tcPr>
            <w:tcW w:w="7103" w:type="dxa"/>
            <w:tcBorders>
              <w:top w:val="single" w:sz="4" w:space="0" w:color="E7E6E6"/>
              <w:left w:val="single" w:sz="4" w:space="0" w:color="E7E6E6"/>
              <w:bottom w:val="single" w:sz="4" w:space="0" w:color="E7E6E6"/>
              <w:right w:val="single" w:sz="4" w:space="0" w:color="E7E6E6"/>
            </w:tcBorders>
          </w:tcPr>
          <w:p w14:paraId="08AE5F95" w14:textId="77777777" w:rsidR="00B604F4" w:rsidRPr="00D63727" w:rsidRDefault="00E06D53">
            <w:pPr>
              <w:rPr>
                <w:color w:val="FFFFFF" w:themeColor="background1"/>
                <w:sz w:val="24"/>
                <w:szCs w:val="28"/>
              </w:rPr>
            </w:pPr>
            <w:r w:rsidRPr="00D63727">
              <w:rPr>
                <w:color w:val="FFFFFF" w:themeColor="background1"/>
                <w:sz w:val="22"/>
                <w:szCs w:val="28"/>
              </w:rPr>
              <w:t>Final_Employee_SS_2026-04.json or Final_Interns_2026-04.json</w:t>
            </w:r>
          </w:p>
        </w:tc>
      </w:tr>
      <w:tr w:rsidR="00B604F4" w:rsidRPr="00D63727" w14:paraId="2C26EC56" w14:textId="77777777" w:rsidTr="00C56E23">
        <w:trPr>
          <w:jc w:val="center"/>
        </w:trPr>
        <w:tc>
          <w:tcPr>
            <w:tcW w:w="3337" w:type="dxa"/>
            <w:tcBorders>
              <w:top w:val="single" w:sz="4" w:space="0" w:color="E7E6E6"/>
              <w:left w:val="single" w:sz="4" w:space="0" w:color="E7E6E6"/>
              <w:bottom w:val="single" w:sz="4" w:space="0" w:color="E7E6E6"/>
              <w:right w:val="single" w:sz="4" w:space="0" w:color="E7E6E6"/>
            </w:tcBorders>
          </w:tcPr>
          <w:p w14:paraId="1AD02D01" w14:textId="77777777" w:rsidR="00B604F4" w:rsidRPr="00D63727" w:rsidRDefault="00E06D53">
            <w:pPr>
              <w:rPr>
                <w:color w:val="FFFFFF" w:themeColor="background1"/>
                <w:sz w:val="24"/>
                <w:szCs w:val="28"/>
              </w:rPr>
            </w:pPr>
            <w:r w:rsidRPr="00D63727">
              <w:rPr>
                <w:color w:val="FFFFFF" w:themeColor="background1"/>
                <w:sz w:val="22"/>
                <w:szCs w:val="28"/>
              </w:rPr>
              <w:t>Month name</w:t>
            </w:r>
          </w:p>
        </w:tc>
        <w:tc>
          <w:tcPr>
            <w:tcW w:w="7103" w:type="dxa"/>
            <w:tcBorders>
              <w:top w:val="single" w:sz="4" w:space="0" w:color="E7E6E6"/>
              <w:left w:val="single" w:sz="4" w:space="0" w:color="E7E6E6"/>
              <w:bottom w:val="single" w:sz="4" w:space="0" w:color="E7E6E6"/>
              <w:right w:val="single" w:sz="4" w:space="0" w:color="E7E6E6"/>
            </w:tcBorders>
          </w:tcPr>
          <w:p w14:paraId="3F5B49B1" w14:textId="636FD1A3" w:rsidR="00B604F4" w:rsidRPr="00D63727" w:rsidRDefault="00E06D53">
            <w:pPr>
              <w:rPr>
                <w:color w:val="FFFFFF" w:themeColor="background1"/>
                <w:sz w:val="24"/>
                <w:szCs w:val="28"/>
              </w:rPr>
            </w:pPr>
            <w:r w:rsidRPr="00D63727">
              <w:rPr>
                <w:color w:val="FFFFFF" w:themeColor="background1"/>
                <w:sz w:val="22"/>
                <w:szCs w:val="28"/>
              </w:rPr>
              <w:t>April</w:t>
            </w:r>
            <w:r w:rsidR="00C56E23" w:rsidRPr="00D63727">
              <w:rPr>
                <w:color w:val="FFFFFF" w:themeColor="background1"/>
                <w:sz w:val="22"/>
                <w:szCs w:val="28"/>
              </w:rPr>
              <w:t xml:space="preserve">(Depends on Intern URL </w:t>
            </w:r>
            <w:r w:rsidR="00C4198E" w:rsidRPr="00D63727">
              <w:rPr>
                <w:color w:val="FFFFFF" w:themeColor="background1"/>
                <w:sz w:val="22"/>
                <w:szCs w:val="28"/>
              </w:rPr>
              <w:t>,month is dynamic</w:t>
            </w:r>
            <w:r w:rsidR="00C56E23" w:rsidRPr="00D63727">
              <w:rPr>
                <w:color w:val="FFFFFF" w:themeColor="background1"/>
                <w:sz w:val="22"/>
                <w:szCs w:val="28"/>
              </w:rPr>
              <w:t>)</w:t>
            </w:r>
          </w:p>
        </w:tc>
      </w:tr>
    </w:tbl>
    <w:p w14:paraId="651A8061" w14:textId="77777777" w:rsidR="00B604F4" w:rsidRPr="00D63727" w:rsidRDefault="00E06D53">
      <w:pPr>
        <w:pStyle w:val="Heading1"/>
        <w:rPr>
          <w:color w:val="FFFFFF" w:themeColor="background1"/>
          <w:sz w:val="40"/>
          <w:szCs w:val="36"/>
        </w:rPr>
      </w:pPr>
      <w:bookmarkStart w:id="18" w:name="_Toc230881155"/>
      <w:r w:rsidRPr="00D63727">
        <w:rPr>
          <w:color w:val="FFFFFF" w:themeColor="background1"/>
          <w:sz w:val="40"/>
          <w:szCs w:val="36"/>
        </w:rPr>
        <w:t>17. Google Apps Script Services Used</w:t>
      </w:r>
      <w:bookmarkEnd w:id="18"/>
    </w:p>
    <w:tbl>
      <w:tblPr>
        <w:tblStyle w:val="TableGrid"/>
        <w:tblW w:w="0" w:type="auto"/>
        <w:jc w:val="center"/>
        <w:tblLook w:val="04A0" w:firstRow="1" w:lastRow="0" w:firstColumn="1" w:lastColumn="0" w:noHBand="0" w:noVBand="1"/>
      </w:tblPr>
      <w:tblGrid>
        <w:gridCol w:w="2965"/>
        <w:gridCol w:w="7475"/>
      </w:tblGrid>
      <w:tr w:rsidR="00B604F4" w:rsidRPr="00D63727" w14:paraId="7C58C558" w14:textId="77777777">
        <w:trPr>
          <w:jc w:val="center"/>
        </w:trPr>
        <w:tc>
          <w:tcPr>
            <w:tcW w:w="3024"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44BC083E" w14:textId="77777777" w:rsidR="00B604F4" w:rsidRPr="00D63727" w:rsidRDefault="00E06D53">
            <w:pPr>
              <w:rPr>
                <w:color w:val="FFFFFF" w:themeColor="background1"/>
                <w:sz w:val="24"/>
                <w:szCs w:val="28"/>
              </w:rPr>
            </w:pPr>
            <w:r w:rsidRPr="00D63727">
              <w:rPr>
                <w:b/>
                <w:color w:val="FFFFFF" w:themeColor="background1"/>
                <w:sz w:val="22"/>
                <w:szCs w:val="28"/>
              </w:rPr>
              <w:t>Service</w:t>
            </w:r>
          </w:p>
        </w:tc>
        <w:tc>
          <w:tcPr>
            <w:tcW w:w="7776"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7C9507CA" w14:textId="77777777" w:rsidR="00B604F4" w:rsidRPr="00D63727" w:rsidRDefault="00E06D53">
            <w:pPr>
              <w:rPr>
                <w:color w:val="FFFFFF" w:themeColor="background1"/>
                <w:sz w:val="24"/>
                <w:szCs w:val="28"/>
              </w:rPr>
            </w:pPr>
            <w:r w:rsidRPr="00D63727">
              <w:rPr>
                <w:b/>
                <w:color w:val="FFFFFF" w:themeColor="background1"/>
                <w:sz w:val="22"/>
                <w:szCs w:val="28"/>
              </w:rPr>
              <w:t>Usage in the code</w:t>
            </w:r>
          </w:p>
        </w:tc>
      </w:tr>
      <w:tr w:rsidR="00B604F4" w:rsidRPr="00D63727" w14:paraId="1A12C9F4" w14:textId="77777777">
        <w:trPr>
          <w:jc w:val="center"/>
        </w:trPr>
        <w:tc>
          <w:tcPr>
            <w:tcW w:w="3024" w:type="dxa"/>
            <w:tcBorders>
              <w:top w:val="single" w:sz="4" w:space="0" w:color="E7E6E6"/>
              <w:left w:val="single" w:sz="4" w:space="0" w:color="E7E6E6"/>
              <w:bottom w:val="single" w:sz="4" w:space="0" w:color="E7E6E6"/>
              <w:right w:val="single" w:sz="4" w:space="0" w:color="E7E6E6"/>
            </w:tcBorders>
          </w:tcPr>
          <w:p w14:paraId="7497AFA3" w14:textId="77777777" w:rsidR="00B604F4" w:rsidRPr="00D63727" w:rsidRDefault="00E06D53">
            <w:pPr>
              <w:rPr>
                <w:color w:val="FFFFFF" w:themeColor="background1"/>
                <w:sz w:val="24"/>
                <w:szCs w:val="28"/>
              </w:rPr>
            </w:pPr>
            <w:proofErr w:type="spellStart"/>
            <w:r w:rsidRPr="00D63727">
              <w:rPr>
                <w:color w:val="FFFFFF" w:themeColor="background1"/>
                <w:sz w:val="22"/>
                <w:szCs w:val="28"/>
              </w:rPr>
              <w:t>SpreadsheetApp</w:t>
            </w:r>
            <w:proofErr w:type="spellEnd"/>
          </w:p>
        </w:tc>
        <w:tc>
          <w:tcPr>
            <w:tcW w:w="7776" w:type="dxa"/>
            <w:tcBorders>
              <w:top w:val="single" w:sz="4" w:space="0" w:color="E7E6E6"/>
              <w:left w:val="single" w:sz="4" w:space="0" w:color="E7E6E6"/>
              <w:bottom w:val="single" w:sz="4" w:space="0" w:color="E7E6E6"/>
              <w:right w:val="single" w:sz="4" w:space="0" w:color="E7E6E6"/>
            </w:tcBorders>
          </w:tcPr>
          <w:p w14:paraId="7A39E4FD" w14:textId="77777777" w:rsidR="00B604F4" w:rsidRPr="00D63727" w:rsidRDefault="00E06D53">
            <w:pPr>
              <w:rPr>
                <w:color w:val="FFFFFF" w:themeColor="background1"/>
                <w:sz w:val="24"/>
                <w:szCs w:val="28"/>
              </w:rPr>
            </w:pPr>
            <w:r w:rsidRPr="00D63727">
              <w:rPr>
                <w:color w:val="FFFFFF" w:themeColor="background1"/>
                <w:sz w:val="22"/>
                <w:szCs w:val="28"/>
              </w:rPr>
              <w:t>Reads/writes sheets, ranges, formatting, formulas, notes, and toasts.</w:t>
            </w:r>
          </w:p>
        </w:tc>
      </w:tr>
      <w:tr w:rsidR="00B604F4" w:rsidRPr="00D63727" w14:paraId="02588419" w14:textId="77777777">
        <w:trPr>
          <w:jc w:val="center"/>
        </w:trPr>
        <w:tc>
          <w:tcPr>
            <w:tcW w:w="3024" w:type="dxa"/>
            <w:tcBorders>
              <w:top w:val="single" w:sz="4" w:space="0" w:color="E7E6E6"/>
              <w:left w:val="single" w:sz="4" w:space="0" w:color="E7E6E6"/>
              <w:bottom w:val="single" w:sz="4" w:space="0" w:color="E7E6E6"/>
              <w:right w:val="single" w:sz="4" w:space="0" w:color="E7E6E6"/>
            </w:tcBorders>
          </w:tcPr>
          <w:p w14:paraId="5DDA5BD9" w14:textId="77777777" w:rsidR="00B604F4" w:rsidRPr="00D63727" w:rsidRDefault="00E06D53">
            <w:pPr>
              <w:rPr>
                <w:color w:val="FFFFFF" w:themeColor="background1"/>
                <w:sz w:val="24"/>
                <w:szCs w:val="28"/>
              </w:rPr>
            </w:pPr>
            <w:proofErr w:type="spellStart"/>
            <w:r w:rsidRPr="00D63727">
              <w:rPr>
                <w:color w:val="FFFFFF" w:themeColor="background1"/>
                <w:sz w:val="22"/>
                <w:szCs w:val="28"/>
              </w:rPr>
              <w:t>ScriptApp</w:t>
            </w:r>
            <w:proofErr w:type="spellEnd"/>
          </w:p>
        </w:tc>
        <w:tc>
          <w:tcPr>
            <w:tcW w:w="7776" w:type="dxa"/>
            <w:tcBorders>
              <w:top w:val="single" w:sz="4" w:space="0" w:color="E7E6E6"/>
              <w:left w:val="single" w:sz="4" w:space="0" w:color="E7E6E6"/>
              <w:bottom w:val="single" w:sz="4" w:space="0" w:color="E7E6E6"/>
              <w:right w:val="single" w:sz="4" w:space="0" w:color="E7E6E6"/>
            </w:tcBorders>
          </w:tcPr>
          <w:p w14:paraId="1D02753E" w14:textId="77777777" w:rsidR="00B604F4" w:rsidRPr="00D63727" w:rsidRDefault="00E06D53">
            <w:pPr>
              <w:rPr>
                <w:color w:val="FFFFFF" w:themeColor="background1"/>
                <w:sz w:val="24"/>
                <w:szCs w:val="28"/>
              </w:rPr>
            </w:pPr>
            <w:r w:rsidRPr="00D63727">
              <w:rPr>
                <w:color w:val="FFFFFF" w:themeColor="background1"/>
                <w:sz w:val="22"/>
                <w:szCs w:val="28"/>
              </w:rPr>
              <w:t>Creates installable edit/change triggers.</w:t>
            </w:r>
          </w:p>
        </w:tc>
      </w:tr>
      <w:tr w:rsidR="00B604F4" w:rsidRPr="00D63727" w14:paraId="12651B65" w14:textId="77777777">
        <w:trPr>
          <w:jc w:val="center"/>
        </w:trPr>
        <w:tc>
          <w:tcPr>
            <w:tcW w:w="3024" w:type="dxa"/>
            <w:tcBorders>
              <w:top w:val="single" w:sz="4" w:space="0" w:color="E7E6E6"/>
              <w:left w:val="single" w:sz="4" w:space="0" w:color="E7E6E6"/>
              <w:bottom w:val="single" w:sz="4" w:space="0" w:color="E7E6E6"/>
              <w:right w:val="single" w:sz="4" w:space="0" w:color="E7E6E6"/>
            </w:tcBorders>
          </w:tcPr>
          <w:p w14:paraId="18D06BE1" w14:textId="77777777" w:rsidR="00B604F4" w:rsidRPr="00D63727" w:rsidRDefault="00E06D53">
            <w:pPr>
              <w:rPr>
                <w:color w:val="FFFFFF" w:themeColor="background1"/>
                <w:sz w:val="24"/>
                <w:szCs w:val="28"/>
              </w:rPr>
            </w:pPr>
            <w:proofErr w:type="spellStart"/>
            <w:r w:rsidRPr="00D63727">
              <w:rPr>
                <w:color w:val="FFFFFF" w:themeColor="background1"/>
                <w:sz w:val="22"/>
                <w:szCs w:val="28"/>
              </w:rPr>
              <w:t>PropertiesService</w:t>
            </w:r>
            <w:proofErr w:type="spellEnd"/>
          </w:p>
        </w:tc>
        <w:tc>
          <w:tcPr>
            <w:tcW w:w="7776" w:type="dxa"/>
            <w:tcBorders>
              <w:top w:val="single" w:sz="4" w:space="0" w:color="E7E6E6"/>
              <w:left w:val="single" w:sz="4" w:space="0" w:color="E7E6E6"/>
              <w:bottom w:val="single" w:sz="4" w:space="0" w:color="E7E6E6"/>
              <w:right w:val="single" w:sz="4" w:space="0" w:color="E7E6E6"/>
            </w:tcBorders>
          </w:tcPr>
          <w:p w14:paraId="0EC76472" w14:textId="77777777" w:rsidR="00B604F4" w:rsidRPr="00D63727" w:rsidRDefault="00E06D53">
            <w:pPr>
              <w:rPr>
                <w:color w:val="FFFFFF" w:themeColor="background1"/>
                <w:sz w:val="24"/>
                <w:szCs w:val="28"/>
              </w:rPr>
            </w:pPr>
            <w:r w:rsidRPr="00D63727">
              <w:rPr>
                <w:color w:val="FFFFFF" w:themeColor="background1"/>
                <w:sz w:val="22"/>
                <w:szCs w:val="28"/>
              </w:rPr>
              <w:t>Stores credentials, selected month/year, intern sheet URL, employee registry, and snapshots.</w:t>
            </w:r>
          </w:p>
        </w:tc>
      </w:tr>
      <w:tr w:rsidR="00B604F4" w:rsidRPr="00D63727" w14:paraId="6EAEA7FF" w14:textId="77777777">
        <w:trPr>
          <w:jc w:val="center"/>
        </w:trPr>
        <w:tc>
          <w:tcPr>
            <w:tcW w:w="3024" w:type="dxa"/>
            <w:tcBorders>
              <w:top w:val="single" w:sz="4" w:space="0" w:color="E7E6E6"/>
              <w:left w:val="single" w:sz="4" w:space="0" w:color="E7E6E6"/>
              <w:bottom w:val="single" w:sz="4" w:space="0" w:color="E7E6E6"/>
              <w:right w:val="single" w:sz="4" w:space="0" w:color="E7E6E6"/>
            </w:tcBorders>
          </w:tcPr>
          <w:p w14:paraId="4BD8AB16" w14:textId="77777777" w:rsidR="00B604F4" w:rsidRPr="00D63727" w:rsidRDefault="00E06D53">
            <w:pPr>
              <w:rPr>
                <w:color w:val="FFFFFF" w:themeColor="background1"/>
                <w:sz w:val="24"/>
                <w:szCs w:val="28"/>
              </w:rPr>
            </w:pPr>
            <w:proofErr w:type="spellStart"/>
            <w:r w:rsidRPr="00D63727">
              <w:rPr>
                <w:color w:val="FFFFFF" w:themeColor="background1"/>
                <w:sz w:val="22"/>
                <w:szCs w:val="28"/>
              </w:rPr>
              <w:t>UrlFetchApp</w:t>
            </w:r>
            <w:proofErr w:type="spellEnd"/>
          </w:p>
        </w:tc>
        <w:tc>
          <w:tcPr>
            <w:tcW w:w="7776" w:type="dxa"/>
            <w:tcBorders>
              <w:top w:val="single" w:sz="4" w:space="0" w:color="E7E6E6"/>
              <w:left w:val="single" w:sz="4" w:space="0" w:color="E7E6E6"/>
              <w:bottom w:val="single" w:sz="4" w:space="0" w:color="E7E6E6"/>
              <w:right w:val="single" w:sz="4" w:space="0" w:color="E7E6E6"/>
            </w:tcBorders>
          </w:tcPr>
          <w:p w14:paraId="52284A13" w14:textId="77777777" w:rsidR="00B604F4" w:rsidRPr="00D63727" w:rsidRDefault="00E06D53">
            <w:pPr>
              <w:rPr>
                <w:color w:val="FFFFFF" w:themeColor="background1"/>
                <w:sz w:val="24"/>
                <w:szCs w:val="28"/>
              </w:rPr>
            </w:pPr>
            <w:proofErr w:type="gramStart"/>
            <w:r w:rsidRPr="00D63727">
              <w:rPr>
                <w:color w:val="FFFFFF" w:themeColor="background1"/>
                <w:sz w:val="22"/>
                <w:szCs w:val="28"/>
              </w:rPr>
              <w:t>Calls</w:t>
            </w:r>
            <w:proofErr w:type="gramEnd"/>
            <w:r w:rsidRPr="00D63727">
              <w:rPr>
                <w:color w:val="FFFFFF" w:themeColor="background1"/>
                <w:sz w:val="22"/>
                <w:szCs w:val="28"/>
              </w:rPr>
              <w:t xml:space="preserve"> Zoho APIs.</w:t>
            </w:r>
          </w:p>
        </w:tc>
      </w:tr>
      <w:tr w:rsidR="00B604F4" w:rsidRPr="00D63727" w14:paraId="3403F74B" w14:textId="77777777">
        <w:trPr>
          <w:jc w:val="center"/>
        </w:trPr>
        <w:tc>
          <w:tcPr>
            <w:tcW w:w="3024" w:type="dxa"/>
            <w:tcBorders>
              <w:top w:val="single" w:sz="4" w:space="0" w:color="E7E6E6"/>
              <w:left w:val="single" w:sz="4" w:space="0" w:color="E7E6E6"/>
              <w:bottom w:val="single" w:sz="4" w:space="0" w:color="E7E6E6"/>
              <w:right w:val="single" w:sz="4" w:space="0" w:color="E7E6E6"/>
            </w:tcBorders>
          </w:tcPr>
          <w:p w14:paraId="3D6FCD76" w14:textId="77777777" w:rsidR="00B604F4" w:rsidRPr="00D63727" w:rsidRDefault="00E06D53">
            <w:pPr>
              <w:rPr>
                <w:color w:val="FFFFFF" w:themeColor="background1"/>
                <w:sz w:val="24"/>
                <w:szCs w:val="28"/>
              </w:rPr>
            </w:pPr>
            <w:proofErr w:type="spellStart"/>
            <w:r w:rsidRPr="00D63727">
              <w:rPr>
                <w:color w:val="FFFFFF" w:themeColor="background1"/>
                <w:sz w:val="22"/>
                <w:szCs w:val="28"/>
              </w:rPr>
              <w:t>DriveApp</w:t>
            </w:r>
            <w:proofErr w:type="spellEnd"/>
          </w:p>
        </w:tc>
        <w:tc>
          <w:tcPr>
            <w:tcW w:w="7776" w:type="dxa"/>
            <w:tcBorders>
              <w:top w:val="single" w:sz="4" w:space="0" w:color="E7E6E6"/>
              <w:left w:val="single" w:sz="4" w:space="0" w:color="E7E6E6"/>
              <w:bottom w:val="single" w:sz="4" w:space="0" w:color="E7E6E6"/>
              <w:right w:val="single" w:sz="4" w:space="0" w:color="E7E6E6"/>
            </w:tcBorders>
          </w:tcPr>
          <w:p w14:paraId="0529EA08" w14:textId="77777777" w:rsidR="00B604F4" w:rsidRPr="00D63727" w:rsidRDefault="00E06D53">
            <w:pPr>
              <w:rPr>
                <w:color w:val="FFFFFF" w:themeColor="background1"/>
                <w:sz w:val="24"/>
                <w:szCs w:val="28"/>
              </w:rPr>
            </w:pPr>
            <w:r w:rsidRPr="00D63727">
              <w:rPr>
                <w:color w:val="FFFFFF" w:themeColor="background1"/>
                <w:sz w:val="22"/>
                <w:szCs w:val="28"/>
              </w:rPr>
              <w:t>Reads/writes monthly backup JSON files in Google Drive folders.</w:t>
            </w:r>
          </w:p>
        </w:tc>
      </w:tr>
      <w:tr w:rsidR="00B604F4" w:rsidRPr="00D63727" w14:paraId="18E5ADDE" w14:textId="77777777">
        <w:trPr>
          <w:jc w:val="center"/>
        </w:trPr>
        <w:tc>
          <w:tcPr>
            <w:tcW w:w="3024" w:type="dxa"/>
            <w:tcBorders>
              <w:top w:val="single" w:sz="4" w:space="0" w:color="E7E6E6"/>
              <w:left w:val="single" w:sz="4" w:space="0" w:color="E7E6E6"/>
              <w:bottom w:val="single" w:sz="4" w:space="0" w:color="E7E6E6"/>
              <w:right w:val="single" w:sz="4" w:space="0" w:color="E7E6E6"/>
            </w:tcBorders>
          </w:tcPr>
          <w:p w14:paraId="1732CF8A" w14:textId="77777777" w:rsidR="00B604F4" w:rsidRPr="00D63727" w:rsidRDefault="00E06D53">
            <w:pPr>
              <w:rPr>
                <w:color w:val="FFFFFF" w:themeColor="background1"/>
                <w:sz w:val="24"/>
                <w:szCs w:val="28"/>
              </w:rPr>
            </w:pPr>
            <w:proofErr w:type="spellStart"/>
            <w:r w:rsidRPr="00D63727">
              <w:rPr>
                <w:color w:val="FFFFFF" w:themeColor="background1"/>
                <w:sz w:val="22"/>
                <w:szCs w:val="28"/>
              </w:rPr>
              <w:t>LockService</w:t>
            </w:r>
            <w:proofErr w:type="spellEnd"/>
          </w:p>
        </w:tc>
        <w:tc>
          <w:tcPr>
            <w:tcW w:w="7776" w:type="dxa"/>
            <w:tcBorders>
              <w:top w:val="single" w:sz="4" w:space="0" w:color="E7E6E6"/>
              <w:left w:val="single" w:sz="4" w:space="0" w:color="E7E6E6"/>
              <w:bottom w:val="single" w:sz="4" w:space="0" w:color="E7E6E6"/>
              <w:right w:val="single" w:sz="4" w:space="0" w:color="E7E6E6"/>
            </w:tcBorders>
          </w:tcPr>
          <w:p w14:paraId="1350AC10" w14:textId="77777777" w:rsidR="00B604F4" w:rsidRPr="00D63727" w:rsidRDefault="00E06D53">
            <w:pPr>
              <w:rPr>
                <w:color w:val="FFFFFF" w:themeColor="background1"/>
                <w:sz w:val="24"/>
                <w:szCs w:val="28"/>
              </w:rPr>
            </w:pPr>
            <w:proofErr w:type="gramStart"/>
            <w:r w:rsidRPr="00D63727">
              <w:rPr>
                <w:color w:val="FFFFFF" w:themeColor="background1"/>
                <w:sz w:val="22"/>
                <w:szCs w:val="28"/>
              </w:rPr>
              <w:t>Prevents</w:t>
            </w:r>
            <w:proofErr w:type="gramEnd"/>
            <w:r w:rsidRPr="00D63727">
              <w:rPr>
                <w:color w:val="FFFFFF" w:themeColor="background1"/>
                <w:sz w:val="22"/>
                <w:szCs w:val="28"/>
              </w:rPr>
              <w:t xml:space="preserve"> overlapping trigger executions.</w:t>
            </w:r>
          </w:p>
        </w:tc>
      </w:tr>
      <w:tr w:rsidR="00B604F4" w:rsidRPr="00D63727" w14:paraId="6D0FB88D" w14:textId="77777777">
        <w:trPr>
          <w:jc w:val="center"/>
        </w:trPr>
        <w:tc>
          <w:tcPr>
            <w:tcW w:w="3024" w:type="dxa"/>
            <w:tcBorders>
              <w:top w:val="single" w:sz="4" w:space="0" w:color="E7E6E6"/>
              <w:left w:val="single" w:sz="4" w:space="0" w:color="E7E6E6"/>
              <w:bottom w:val="single" w:sz="4" w:space="0" w:color="E7E6E6"/>
              <w:right w:val="single" w:sz="4" w:space="0" w:color="E7E6E6"/>
            </w:tcBorders>
          </w:tcPr>
          <w:p w14:paraId="3E4BDF23" w14:textId="77777777" w:rsidR="00B604F4" w:rsidRPr="00D63727" w:rsidRDefault="00E06D53">
            <w:pPr>
              <w:rPr>
                <w:color w:val="FFFFFF" w:themeColor="background1"/>
                <w:sz w:val="24"/>
                <w:szCs w:val="28"/>
              </w:rPr>
            </w:pPr>
            <w:proofErr w:type="spellStart"/>
            <w:r w:rsidRPr="00D63727">
              <w:rPr>
                <w:color w:val="FFFFFF" w:themeColor="background1"/>
                <w:sz w:val="22"/>
                <w:szCs w:val="28"/>
              </w:rPr>
              <w:t>HtmlService</w:t>
            </w:r>
            <w:proofErr w:type="spellEnd"/>
          </w:p>
        </w:tc>
        <w:tc>
          <w:tcPr>
            <w:tcW w:w="7776" w:type="dxa"/>
            <w:tcBorders>
              <w:top w:val="single" w:sz="4" w:space="0" w:color="E7E6E6"/>
              <w:left w:val="single" w:sz="4" w:space="0" w:color="E7E6E6"/>
              <w:bottom w:val="single" w:sz="4" w:space="0" w:color="E7E6E6"/>
              <w:right w:val="single" w:sz="4" w:space="0" w:color="E7E6E6"/>
            </w:tcBorders>
          </w:tcPr>
          <w:p w14:paraId="7FBC121C" w14:textId="77777777" w:rsidR="00B604F4" w:rsidRPr="00D63727" w:rsidRDefault="00E06D53">
            <w:pPr>
              <w:rPr>
                <w:color w:val="FFFFFF" w:themeColor="background1"/>
                <w:sz w:val="24"/>
                <w:szCs w:val="28"/>
              </w:rPr>
            </w:pPr>
            <w:r w:rsidRPr="00D63727">
              <w:rPr>
                <w:color w:val="FFFFFF" w:themeColor="background1"/>
                <w:sz w:val="22"/>
                <w:szCs w:val="28"/>
              </w:rPr>
              <w:t>Creates custom dialogs for month/year and intern sheet URL selection.</w:t>
            </w:r>
          </w:p>
        </w:tc>
      </w:tr>
      <w:tr w:rsidR="00B604F4" w:rsidRPr="00D63727" w14:paraId="5D95CF01" w14:textId="77777777">
        <w:trPr>
          <w:jc w:val="center"/>
        </w:trPr>
        <w:tc>
          <w:tcPr>
            <w:tcW w:w="3024" w:type="dxa"/>
            <w:tcBorders>
              <w:top w:val="single" w:sz="4" w:space="0" w:color="E7E6E6"/>
              <w:left w:val="single" w:sz="4" w:space="0" w:color="E7E6E6"/>
              <w:bottom w:val="single" w:sz="4" w:space="0" w:color="E7E6E6"/>
              <w:right w:val="single" w:sz="4" w:space="0" w:color="E7E6E6"/>
            </w:tcBorders>
          </w:tcPr>
          <w:p w14:paraId="0F27E725" w14:textId="77777777" w:rsidR="00B604F4" w:rsidRPr="00D63727" w:rsidRDefault="00E06D53">
            <w:pPr>
              <w:rPr>
                <w:color w:val="FFFFFF" w:themeColor="background1"/>
                <w:sz w:val="24"/>
                <w:szCs w:val="28"/>
              </w:rPr>
            </w:pPr>
            <w:r w:rsidRPr="00D63727">
              <w:rPr>
                <w:color w:val="FFFFFF" w:themeColor="background1"/>
                <w:sz w:val="22"/>
                <w:szCs w:val="28"/>
              </w:rPr>
              <w:t>Utilities</w:t>
            </w:r>
          </w:p>
        </w:tc>
        <w:tc>
          <w:tcPr>
            <w:tcW w:w="7776" w:type="dxa"/>
            <w:tcBorders>
              <w:top w:val="single" w:sz="4" w:space="0" w:color="E7E6E6"/>
              <w:left w:val="single" w:sz="4" w:space="0" w:color="E7E6E6"/>
              <w:bottom w:val="single" w:sz="4" w:space="0" w:color="E7E6E6"/>
              <w:right w:val="single" w:sz="4" w:space="0" w:color="E7E6E6"/>
            </w:tcBorders>
          </w:tcPr>
          <w:p w14:paraId="08DB3BE7" w14:textId="77777777" w:rsidR="00B604F4" w:rsidRPr="00D63727" w:rsidRDefault="00E06D53">
            <w:pPr>
              <w:rPr>
                <w:color w:val="FFFFFF" w:themeColor="background1"/>
                <w:sz w:val="24"/>
                <w:szCs w:val="28"/>
              </w:rPr>
            </w:pPr>
            <w:r w:rsidRPr="00D63727">
              <w:rPr>
                <w:color w:val="FFFFFF" w:themeColor="background1"/>
                <w:sz w:val="22"/>
                <w:szCs w:val="28"/>
              </w:rPr>
              <w:t>Formats dates and sleeps between API calls to reduce quota pressure.</w:t>
            </w:r>
          </w:p>
        </w:tc>
      </w:tr>
    </w:tbl>
    <w:p w14:paraId="2695AC7B" w14:textId="77777777" w:rsidR="00B604F4" w:rsidRPr="00D63727" w:rsidRDefault="00E06D53">
      <w:pPr>
        <w:pStyle w:val="Heading1"/>
        <w:rPr>
          <w:color w:val="FFFFFF" w:themeColor="background1"/>
          <w:sz w:val="40"/>
          <w:szCs w:val="36"/>
        </w:rPr>
      </w:pPr>
      <w:bookmarkStart w:id="19" w:name="_Toc230881156"/>
      <w:r w:rsidRPr="00D63727">
        <w:rPr>
          <w:color w:val="FFFFFF" w:themeColor="background1"/>
          <w:sz w:val="40"/>
          <w:szCs w:val="36"/>
        </w:rPr>
        <w:t>18. Operational Notes</w:t>
      </w:r>
      <w:bookmarkEnd w:id="19"/>
    </w:p>
    <w:tbl>
      <w:tblPr>
        <w:tblStyle w:val="TableGrid"/>
        <w:tblW w:w="0" w:type="auto"/>
        <w:jc w:val="center"/>
        <w:tblLook w:val="04A0" w:firstRow="1" w:lastRow="0" w:firstColumn="1" w:lastColumn="0" w:noHBand="0" w:noVBand="1"/>
      </w:tblPr>
      <w:tblGrid>
        <w:gridCol w:w="3077"/>
        <w:gridCol w:w="7363"/>
      </w:tblGrid>
      <w:tr w:rsidR="00B604F4" w:rsidRPr="00D63727" w14:paraId="40906546" w14:textId="77777777">
        <w:trPr>
          <w:jc w:val="center"/>
        </w:trPr>
        <w:tc>
          <w:tcPr>
            <w:tcW w:w="3168"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5706A6ED" w14:textId="77777777" w:rsidR="00B604F4" w:rsidRPr="00D63727" w:rsidRDefault="00E06D53">
            <w:pPr>
              <w:rPr>
                <w:color w:val="FFFFFF" w:themeColor="background1"/>
                <w:sz w:val="24"/>
                <w:szCs w:val="28"/>
              </w:rPr>
            </w:pPr>
            <w:r w:rsidRPr="00D63727">
              <w:rPr>
                <w:b/>
                <w:color w:val="FFFFFF" w:themeColor="background1"/>
                <w:sz w:val="22"/>
                <w:szCs w:val="28"/>
              </w:rPr>
              <w:t>Topic</w:t>
            </w:r>
          </w:p>
        </w:tc>
        <w:tc>
          <w:tcPr>
            <w:tcW w:w="7632"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353EAD70" w14:textId="77777777" w:rsidR="00B604F4" w:rsidRPr="00D63727" w:rsidRDefault="00E06D53">
            <w:pPr>
              <w:rPr>
                <w:color w:val="FFFFFF" w:themeColor="background1"/>
                <w:sz w:val="24"/>
                <w:szCs w:val="28"/>
              </w:rPr>
            </w:pPr>
            <w:r w:rsidRPr="00D63727">
              <w:rPr>
                <w:b/>
                <w:color w:val="FFFFFF" w:themeColor="background1"/>
                <w:sz w:val="22"/>
                <w:szCs w:val="28"/>
              </w:rPr>
              <w:t>Recommendation</w:t>
            </w:r>
          </w:p>
        </w:tc>
      </w:tr>
      <w:tr w:rsidR="00B604F4" w:rsidRPr="00D63727" w14:paraId="4A3D1104" w14:textId="77777777">
        <w:trPr>
          <w:jc w:val="center"/>
        </w:trPr>
        <w:tc>
          <w:tcPr>
            <w:tcW w:w="3168" w:type="dxa"/>
            <w:tcBorders>
              <w:top w:val="single" w:sz="4" w:space="0" w:color="E7E6E6"/>
              <w:left w:val="single" w:sz="4" w:space="0" w:color="E7E6E6"/>
              <w:bottom w:val="single" w:sz="4" w:space="0" w:color="E7E6E6"/>
              <w:right w:val="single" w:sz="4" w:space="0" w:color="E7E6E6"/>
            </w:tcBorders>
          </w:tcPr>
          <w:p w14:paraId="7E8A021F" w14:textId="77777777" w:rsidR="00B604F4" w:rsidRPr="00D63727" w:rsidRDefault="00E06D53">
            <w:pPr>
              <w:rPr>
                <w:color w:val="FFFFFF" w:themeColor="background1"/>
                <w:sz w:val="24"/>
                <w:szCs w:val="28"/>
              </w:rPr>
            </w:pPr>
            <w:r w:rsidRPr="00D63727">
              <w:rPr>
                <w:color w:val="FFFFFF" w:themeColor="background1"/>
                <w:sz w:val="22"/>
                <w:szCs w:val="28"/>
              </w:rPr>
              <w:t>Trigger installation</w:t>
            </w:r>
          </w:p>
        </w:tc>
        <w:tc>
          <w:tcPr>
            <w:tcW w:w="7632" w:type="dxa"/>
            <w:tcBorders>
              <w:top w:val="single" w:sz="4" w:space="0" w:color="E7E6E6"/>
              <w:left w:val="single" w:sz="4" w:space="0" w:color="E7E6E6"/>
              <w:bottom w:val="single" w:sz="4" w:space="0" w:color="E7E6E6"/>
              <w:right w:val="single" w:sz="4" w:space="0" w:color="E7E6E6"/>
            </w:tcBorders>
          </w:tcPr>
          <w:p w14:paraId="0F805B59" w14:textId="77777777" w:rsidR="00B604F4" w:rsidRPr="00D63727" w:rsidRDefault="00E06D53">
            <w:pPr>
              <w:rPr>
                <w:color w:val="FFFFFF" w:themeColor="background1"/>
                <w:sz w:val="24"/>
                <w:szCs w:val="28"/>
              </w:rPr>
            </w:pPr>
            <w:r w:rsidRPr="00D63727">
              <w:rPr>
                <w:color w:val="FFFFFF" w:themeColor="background1"/>
                <w:sz w:val="22"/>
                <w:szCs w:val="28"/>
              </w:rPr>
              <w:t xml:space="preserve">Run master() once after deployment so </w:t>
            </w:r>
            <w:proofErr w:type="spellStart"/>
            <w:r w:rsidRPr="00D63727">
              <w:rPr>
                <w:color w:val="FFFFFF" w:themeColor="background1"/>
                <w:sz w:val="22"/>
                <w:szCs w:val="28"/>
              </w:rPr>
              <w:t>installTriggers</w:t>
            </w:r>
            <w:proofErr w:type="spellEnd"/>
            <w:r w:rsidRPr="00D63727">
              <w:rPr>
                <w:color w:val="FFFFFF" w:themeColor="background1"/>
                <w:sz w:val="22"/>
                <w:szCs w:val="28"/>
              </w:rPr>
              <w:t>() creates required triggers.</w:t>
            </w:r>
          </w:p>
        </w:tc>
      </w:tr>
      <w:tr w:rsidR="00B604F4" w:rsidRPr="00D63727" w14:paraId="545CDA8E" w14:textId="77777777">
        <w:trPr>
          <w:jc w:val="center"/>
        </w:trPr>
        <w:tc>
          <w:tcPr>
            <w:tcW w:w="3168" w:type="dxa"/>
            <w:tcBorders>
              <w:top w:val="single" w:sz="4" w:space="0" w:color="E7E6E6"/>
              <w:left w:val="single" w:sz="4" w:space="0" w:color="E7E6E6"/>
              <w:bottom w:val="single" w:sz="4" w:space="0" w:color="E7E6E6"/>
              <w:right w:val="single" w:sz="4" w:space="0" w:color="E7E6E6"/>
            </w:tcBorders>
          </w:tcPr>
          <w:p w14:paraId="23C29C53" w14:textId="77777777" w:rsidR="00B604F4" w:rsidRPr="00D63727" w:rsidRDefault="00E06D53">
            <w:pPr>
              <w:rPr>
                <w:color w:val="FFFFFF" w:themeColor="background1"/>
                <w:sz w:val="24"/>
                <w:szCs w:val="28"/>
              </w:rPr>
            </w:pPr>
            <w:r w:rsidRPr="00D63727">
              <w:rPr>
                <w:color w:val="FFFFFF" w:themeColor="background1"/>
                <w:sz w:val="22"/>
                <w:szCs w:val="28"/>
              </w:rPr>
              <w:t>Month selection</w:t>
            </w:r>
          </w:p>
        </w:tc>
        <w:tc>
          <w:tcPr>
            <w:tcW w:w="7632" w:type="dxa"/>
            <w:tcBorders>
              <w:top w:val="single" w:sz="4" w:space="0" w:color="E7E6E6"/>
              <w:left w:val="single" w:sz="4" w:space="0" w:color="E7E6E6"/>
              <w:bottom w:val="single" w:sz="4" w:space="0" w:color="E7E6E6"/>
              <w:right w:val="single" w:sz="4" w:space="0" w:color="E7E6E6"/>
            </w:tcBorders>
          </w:tcPr>
          <w:p w14:paraId="7BF3D5C5" w14:textId="77777777" w:rsidR="00B604F4" w:rsidRPr="00D63727" w:rsidRDefault="00E06D53">
            <w:pPr>
              <w:rPr>
                <w:color w:val="FFFFFF" w:themeColor="background1"/>
                <w:sz w:val="24"/>
                <w:szCs w:val="28"/>
              </w:rPr>
            </w:pPr>
            <w:r w:rsidRPr="00D63727">
              <w:rPr>
                <w:color w:val="FFFFFF" w:themeColor="background1"/>
                <w:sz w:val="22"/>
                <w:szCs w:val="28"/>
              </w:rPr>
              <w:t xml:space="preserve">Use </w:t>
            </w:r>
            <w:proofErr w:type="gramStart"/>
            <w:r w:rsidRPr="00D63727">
              <w:rPr>
                <w:color w:val="FFFFFF" w:themeColor="background1"/>
                <w:sz w:val="22"/>
                <w:szCs w:val="28"/>
              </w:rPr>
              <w:t>HR All</w:t>
            </w:r>
            <w:proofErr w:type="gramEnd"/>
            <w:r w:rsidRPr="00D63727">
              <w:rPr>
                <w:color w:val="FFFFFF" w:themeColor="background1"/>
                <w:sz w:val="22"/>
                <w:szCs w:val="28"/>
              </w:rPr>
              <w:t xml:space="preserve"> Automation &gt; Set Month &amp; Year before running master().</w:t>
            </w:r>
          </w:p>
        </w:tc>
      </w:tr>
      <w:tr w:rsidR="00B604F4" w:rsidRPr="00D63727" w14:paraId="670F9465" w14:textId="77777777">
        <w:trPr>
          <w:jc w:val="center"/>
        </w:trPr>
        <w:tc>
          <w:tcPr>
            <w:tcW w:w="3168" w:type="dxa"/>
            <w:tcBorders>
              <w:top w:val="single" w:sz="4" w:space="0" w:color="E7E6E6"/>
              <w:left w:val="single" w:sz="4" w:space="0" w:color="E7E6E6"/>
              <w:bottom w:val="single" w:sz="4" w:space="0" w:color="E7E6E6"/>
              <w:right w:val="single" w:sz="4" w:space="0" w:color="E7E6E6"/>
            </w:tcBorders>
          </w:tcPr>
          <w:p w14:paraId="09395A52" w14:textId="77777777" w:rsidR="00B604F4" w:rsidRPr="00D63727" w:rsidRDefault="00E06D53">
            <w:pPr>
              <w:rPr>
                <w:color w:val="FFFFFF" w:themeColor="background1"/>
                <w:sz w:val="24"/>
                <w:szCs w:val="28"/>
              </w:rPr>
            </w:pPr>
            <w:r w:rsidRPr="00D63727">
              <w:rPr>
                <w:color w:val="FFFFFF" w:themeColor="background1"/>
                <w:sz w:val="22"/>
                <w:szCs w:val="28"/>
              </w:rPr>
              <w:t>Intern source</w:t>
            </w:r>
          </w:p>
        </w:tc>
        <w:tc>
          <w:tcPr>
            <w:tcW w:w="7632" w:type="dxa"/>
            <w:tcBorders>
              <w:top w:val="single" w:sz="4" w:space="0" w:color="E7E6E6"/>
              <w:left w:val="single" w:sz="4" w:space="0" w:color="E7E6E6"/>
              <w:bottom w:val="single" w:sz="4" w:space="0" w:color="E7E6E6"/>
              <w:right w:val="single" w:sz="4" w:space="0" w:color="E7E6E6"/>
            </w:tcBorders>
          </w:tcPr>
          <w:p w14:paraId="784AC25E" w14:textId="77777777" w:rsidR="00B604F4" w:rsidRPr="00D63727" w:rsidRDefault="00E06D53">
            <w:pPr>
              <w:rPr>
                <w:color w:val="FFFFFF" w:themeColor="background1"/>
                <w:sz w:val="24"/>
                <w:szCs w:val="28"/>
              </w:rPr>
            </w:pPr>
            <w:r w:rsidRPr="00D63727">
              <w:rPr>
                <w:color w:val="FFFFFF" w:themeColor="background1"/>
                <w:sz w:val="22"/>
                <w:szCs w:val="28"/>
              </w:rPr>
              <w:t>Use HR All Automation &gt; Intern Sheet Selection to store the current intern attendance source link.</w:t>
            </w:r>
          </w:p>
        </w:tc>
      </w:tr>
      <w:tr w:rsidR="00B604F4" w:rsidRPr="00D63727" w14:paraId="54CEB232" w14:textId="77777777">
        <w:trPr>
          <w:jc w:val="center"/>
        </w:trPr>
        <w:tc>
          <w:tcPr>
            <w:tcW w:w="3168" w:type="dxa"/>
            <w:tcBorders>
              <w:top w:val="single" w:sz="4" w:space="0" w:color="E7E6E6"/>
              <w:left w:val="single" w:sz="4" w:space="0" w:color="E7E6E6"/>
              <w:bottom w:val="single" w:sz="4" w:space="0" w:color="E7E6E6"/>
              <w:right w:val="single" w:sz="4" w:space="0" w:color="E7E6E6"/>
            </w:tcBorders>
          </w:tcPr>
          <w:p w14:paraId="5BBCD775" w14:textId="77777777" w:rsidR="00B604F4" w:rsidRPr="00D63727" w:rsidRDefault="00E06D53">
            <w:pPr>
              <w:rPr>
                <w:color w:val="FFFFFF" w:themeColor="background1"/>
                <w:sz w:val="24"/>
                <w:szCs w:val="28"/>
              </w:rPr>
            </w:pPr>
            <w:r w:rsidRPr="00D63727">
              <w:rPr>
                <w:color w:val="FFFFFF" w:themeColor="background1"/>
                <w:sz w:val="22"/>
                <w:szCs w:val="28"/>
              </w:rPr>
              <w:lastRenderedPageBreak/>
              <w:t>Manual columns</w:t>
            </w:r>
          </w:p>
        </w:tc>
        <w:tc>
          <w:tcPr>
            <w:tcW w:w="7632" w:type="dxa"/>
            <w:tcBorders>
              <w:top w:val="single" w:sz="4" w:space="0" w:color="E7E6E6"/>
              <w:left w:val="single" w:sz="4" w:space="0" w:color="E7E6E6"/>
              <w:bottom w:val="single" w:sz="4" w:space="0" w:color="E7E6E6"/>
              <w:right w:val="single" w:sz="4" w:space="0" w:color="E7E6E6"/>
            </w:tcBorders>
          </w:tcPr>
          <w:p w14:paraId="76A28B80" w14:textId="77777777" w:rsidR="00B604F4" w:rsidRPr="00D63727" w:rsidRDefault="00E06D53">
            <w:pPr>
              <w:rPr>
                <w:color w:val="FFFFFF" w:themeColor="background1"/>
                <w:sz w:val="24"/>
                <w:szCs w:val="28"/>
              </w:rPr>
            </w:pPr>
            <w:r w:rsidRPr="00D63727">
              <w:rPr>
                <w:color w:val="FFFFFF" w:themeColor="background1"/>
                <w:sz w:val="22"/>
                <w:szCs w:val="28"/>
              </w:rPr>
              <w:t>Do not save during rebuild. Manual data should be saved by edit handlers to avoid overwriting backups with blanks.</w:t>
            </w:r>
          </w:p>
        </w:tc>
      </w:tr>
      <w:tr w:rsidR="00B604F4" w:rsidRPr="00D63727" w14:paraId="4570762C" w14:textId="77777777">
        <w:trPr>
          <w:jc w:val="center"/>
        </w:trPr>
        <w:tc>
          <w:tcPr>
            <w:tcW w:w="3168" w:type="dxa"/>
            <w:tcBorders>
              <w:top w:val="single" w:sz="4" w:space="0" w:color="E7E6E6"/>
              <w:left w:val="single" w:sz="4" w:space="0" w:color="E7E6E6"/>
              <w:bottom w:val="single" w:sz="4" w:space="0" w:color="E7E6E6"/>
              <w:right w:val="single" w:sz="4" w:space="0" w:color="E7E6E6"/>
            </w:tcBorders>
          </w:tcPr>
          <w:p w14:paraId="18971C61" w14:textId="77777777" w:rsidR="00B604F4" w:rsidRPr="00D63727" w:rsidRDefault="00E06D53">
            <w:pPr>
              <w:rPr>
                <w:color w:val="FFFFFF" w:themeColor="background1"/>
                <w:sz w:val="24"/>
                <w:szCs w:val="28"/>
              </w:rPr>
            </w:pPr>
            <w:r w:rsidRPr="00D63727">
              <w:rPr>
                <w:color w:val="FFFFFF" w:themeColor="background1"/>
                <w:sz w:val="22"/>
                <w:szCs w:val="28"/>
              </w:rPr>
              <w:t>Drive folders</w:t>
            </w:r>
          </w:p>
        </w:tc>
        <w:tc>
          <w:tcPr>
            <w:tcW w:w="7632" w:type="dxa"/>
            <w:tcBorders>
              <w:top w:val="single" w:sz="4" w:space="0" w:color="E7E6E6"/>
              <w:left w:val="single" w:sz="4" w:space="0" w:color="E7E6E6"/>
              <w:bottom w:val="single" w:sz="4" w:space="0" w:color="E7E6E6"/>
              <w:right w:val="single" w:sz="4" w:space="0" w:color="E7E6E6"/>
            </w:tcBorders>
          </w:tcPr>
          <w:p w14:paraId="78288482" w14:textId="77777777" w:rsidR="00B604F4" w:rsidRPr="00D63727" w:rsidRDefault="00E06D53">
            <w:pPr>
              <w:rPr>
                <w:color w:val="FFFFFF" w:themeColor="background1"/>
                <w:sz w:val="24"/>
                <w:szCs w:val="28"/>
              </w:rPr>
            </w:pPr>
            <w:r w:rsidRPr="00D63727">
              <w:rPr>
                <w:color w:val="FFFFFF" w:themeColor="background1"/>
                <w:sz w:val="22"/>
                <w:szCs w:val="28"/>
              </w:rPr>
              <w:t>Keep one JSON file per month per backup folder to avoid duplicate-name confusion.</w:t>
            </w:r>
          </w:p>
        </w:tc>
      </w:tr>
      <w:tr w:rsidR="00B604F4" w:rsidRPr="00D63727" w14:paraId="1F31F4E4" w14:textId="77777777">
        <w:trPr>
          <w:jc w:val="center"/>
        </w:trPr>
        <w:tc>
          <w:tcPr>
            <w:tcW w:w="3168" w:type="dxa"/>
            <w:tcBorders>
              <w:top w:val="single" w:sz="4" w:space="0" w:color="E7E6E6"/>
              <w:left w:val="single" w:sz="4" w:space="0" w:color="E7E6E6"/>
              <w:bottom w:val="single" w:sz="4" w:space="0" w:color="E7E6E6"/>
              <w:right w:val="single" w:sz="4" w:space="0" w:color="E7E6E6"/>
            </w:tcBorders>
          </w:tcPr>
          <w:p w14:paraId="06725512" w14:textId="77777777" w:rsidR="00B604F4" w:rsidRPr="00D63727" w:rsidRDefault="00E06D53">
            <w:pPr>
              <w:rPr>
                <w:color w:val="FFFFFF" w:themeColor="background1"/>
                <w:sz w:val="24"/>
                <w:szCs w:val="28"/>
              </w:rPr>
            </w:pPr>
            <w:r w:rsidRPr="00D63727">
              <w:rPr>
                <w:color w:val="FFFFFF" w:themeColor="background1"/>
                <w:sz w:val="22"/>
                <w:szCs w:val="28"/>
              </w:rPr>
              <w:t>API throttling</w:t>
            </w:r>
          </w:p>
        </w:tc>
        <w:tc>
          <w:tcPr>
            <w:tcW w:w="7632" w:type="dxa"/>
            <w:tcBorders>
              <w:top w:val="single" w:sz="4" w:space="0" w:color="E7E6E6"/>
              <w:left w:val="single" w:sz="4" w:space="0" w:color="E7E6E6"/>
              <w:bottom w:val="single" w:sz="4" w:space="0" w:color="E7E6E6"/>
              <w:right w:val="single" w:sz="4" w:space="0" w:color="E7E6E6"/>
            </w:tcBorders>
          </w:tcPr>
          <w:p w14:paraId="6B365A45" w14:textId="77777777" w:rsidR="00B604F4" w:rsidRPr="00D63727" w:rsidRDefault="00E06D53">
            <w:pPr>
              <w:rPr>
                <w:color w:val="FFFFFF" w:themeColor="background1"/>
                <w:sz w:val="24"/>
                <w:szCs w:val="28"/>
              </w:rPr>
            </w:pPr>
            <w:r w:rsidRPr="00D63727">
              <w:rPr>
                <w:color w:val="FFFFFF" w:themeColor="background1"/>
                <w:sz w:val="22"/>
                <w:szCs w:val="28"/>
              </w:rPr>
              <w:t xml:space="preserve">The script already uses </w:t>
            </w:r>
            <w:proofErr w:type="spellStart"/>
            <w:r w:rsidRPr="00D63727">
              <w:rPr>
                <w:color w:val="FFFFFF" w:themeColor="background1"/>
                <w:sz w:val="22"/>
                <w:szCs w:val="28"/>
              </w:rPr>
              <w:t>Utilities.sleep</w:t>
            </w:r>
            <w:proofErr w:type="spellEnd"/>
            <w:r w:rsidRPr="00D63727">
              <w:rPr>
                <w:color w:val="FFFFFF" w:themeColor="background1"/>
                <w:sz w:val="22"/>
                <w:szCs w:val="28"/>
              </w:rPr>
              <w:t>() between API pages; keep this behavior to reduce Zoho quota issues.</w:t>
            </w:r>
          </w:p>
        </w:tc>
      </w:tr>
      <w:tr w:rsidR="00B604F4" w:rsidRPr="00D63727" w14:paraId="567584AF" w14:textId="77777777">
        <w:trPr>
          <w:jc w:val="center"/>
        </w:trPr>
        <w:tc>
          <w:tcPr>
            <w:tcW w:w="3168" w:type="dxa"/>
            <w:tcBorders>
              <w:top w:val="single" w:sz="4" w:space="0" w:color="E7E6E6"/>
              <w:left w:val="single" w:sz="4" w:space="0" w:color="E7E6E6"/>
              <w:bottom w:val="single" w:sz="4" w:space="0" w:color="E7E6E6"/>
              <w:right w:val="single" w:sz="4" w:space="0" w:color="E7E6E6"/>
            </w:tcBorders>
          </w:tcPr>
          <w:p w14:paraId="5A8C90FD" w14:textId="77777777" w:rsidR="00B604F4" w:rsidRPr="00D63727" w:rsidRDefault="00E06D53">
            <w:pPr>
              <w:rPr>
                <w:color w:val="FFFFFF" w:themeColor="background1"/>
                <w:sz w:val="24"/>
                <w:szCs w:val="28"/>
              </w:rPr>
            </w:pPr>
            <w:r w:rsidRPr="00D63727">
              <w:rPr>
                <w:color w:val="FFFFFF" w:themeColor="background1"/>
                <w:sz w:val="22"/>
                <w:szCs w:val="28"/>
              </w:rPr>
              <w:t>Resigned employees</w:t>
            </w:r>
          </w:p>
        </w:tc>
        <w:tc>
          <w:tcPr>
            <w:tcW w:w="7632" w:type="dxa"/>
            <w:tcBorders>
              <w:top w:val="single" w:sz="4" w:space="0" w:color="E7E6E6"/>
              <w:left w:val="single" w:sz="4" w:space="0" w:color="E7E6E6"/>
              <w:bottom w:val="single" w:sz="4" w:space="0" w:color="E7E6E6"/>
              <w:right w:val="single" w:sz="4" w:space="0" w:color="E7E6E6"/>
            </w:tcBorders>
          </w:tcPr>
          <w:p w14:paraId="5DA322A9" w14:textId="77777777" w:rsidR="00B604F4" w:rsidRPr="00D63727" w:rsidRDefault="00E06D53">
            <w:pPr>
              <w:rPr>
                <w:color w:val="FFFFFF" w:themeColor="background1"/>
                <w:sz w:val="24"/>
                <w:szCs w:val="28"/>
              </w:rPr>
            </w:pPr>
            <w:r w:rsidRPr="00D63727">
              <w:rPr>
                <w:color w:val="FFFFFF" w:themeColor="background1"/>
                <w:sz w:val="22"/>
                <w:szCs w:val="28"/>
              </w:rPr>
              <w:t xml:space="preserve">Ensure </w:t>
            </w:r>
            <w:proofErr w:type="spellStart"/>
            <w:r w:rsidRPr="00D63727">
              <w:rPr>
                <w:color w:val="FFFFFF" w:themeColor="background1"/>
                <w:sz w:val="22"/>
                <w:szCs w:val="28"/>
              </w:rPr>
              <w:t>Dateofexit</w:t>
            </w:r>
            <w:proofErr w:type="spellEnd"/>
            <w:r w:rsidRPr="00D63727">
              <w:rPr>
                <w:color w:val="FFFFFF" w:themeColor="background1"/>
                <w:sz w:val="22"/>
                <w:szCs w:val="28"/>
              </w:rPr>
              <w:t xml:space="preserve"> is present in Zoho employee records so days after exit are correctly marked "-".</w:t>
            </w:r>
          </w:p>
        </w:tc>
      </w:tr>
    </w:tbl>
    <w:p w14:paraId="53D89977" w14:textId="79642B18" w:rsidR="00B604F4" w:rsidRPr="00D63727" w:rsidRDefault="003D2D36">
      <w:pPr>
        <w:pStyle w:val="Heading1"/>
        <w:rPr>
          <w:color w:val="FFFFFF" w:themeColor="background1"/>
          <w:sz w:val="40"/>
          <w:szCs w:val="36"/>
        </w:rPr>
      </w:pPr>
      <w:bookmarkStart w:id="20" w:name="_Toc230881157"/>
      <w:r w:rsidRPr="00D63727">
        <w:rPr>
          <w:color w:val="FFFFFF" w:themeColor="background1"/>
          <w:sz w:val="40"/>
          <w:szCs w:val="36"/>
        </w:rPr>
        <w:t>19. Function Inventory</w:t>
      </w:r>
      <w:bookmarkEnd w:id="20"/>
    </w:p>
    <w:p w14:paraId="378458AD" w14:textId="5CB5D4CB" w:rsidR="00B604F4" w:rsidRPr="00D63727" w:rsidRDefault="00E06D53">
      <w:pPr>
        <w:rPr>
          <w:color w:val="FFFFFF" w:themeColor="background1"/>
          <w:sz w:val="24"/>
          <w:szCs w:val="28"/>
        </w:rPr>
      </w:pPr>
      <w:r w:rsidRPr="00D63727">
        <w:rPr>
          <w:color w:val="FFFFFF" w:themeColor="background1"/>
          <w:sz w:val="24"/>
          <w:szCs w:val="28"/>
        </w:rPr>
        <w:t>The following functions were in the script. This list is useful for navigation during maintenance.</w:t>
      </w:r>
    </w:p>
    <w:tbl>
      <w:tblPr>
        <w:tblStyle w:val="TableGrid"/>
        <w:tblW w:w="0" w:type="auto"/>
        <w:jc w:val="center"/>
        <w:tblLook w:val="04A0" w:firstRow="1" w:lastRow="0" w:firstColumn="1" w:lastColumn="0" w:noHBand="0" w:noVBand="1"/>
      </w:tblPr>
      <w:tblGrid>
        <w:gridCol w:w="2525"/>
        <w:gridCol w:w="2574"/>
        <w:gridCol w:w="2583"/>
        <w:gridCol w:w="2758"/>
      </w:tblGrid>
      <w:tr w:rsidR="00B604F4" w:rsidRPr="00D63727" w14:paraId="00E210F2" w14:textId="77777777" w:rsidTr="00872B21">
        <w:trPr>
          <w:jc w:val="center"/>
        </w:trPr>
        <w:tc>
          <w:tcPr>
            <w:tcW w:w="2970"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6B4AB4A5" w14:textId="77777777" w:rsidR="00B604F4" w:rsidRPr="00D63727" w:rsidRDefault="00E06D53">
            <w:pPr>
              <w:rPr>
                <w:color w:val="FFFFFF" w:themeColor="background1"/>
                <w:sz w:val="24"/>
                <w:szCs w:val="28"/>
              </w:rPr>
            </w:pPr>
            <w:r w:rsidRPr="00D63727">
              <w:rPr>
                <w:b/>
                <w:color w:val="FFFFFF" w:themeColor="background1"/>
                <w:sz w:val="18"/>
                <w:szCs w:val="28"/>
              </w:rPr>
              <w:t>Function</w:t>
            </w:r>
          </w:p>
        </w:tc>
        <w:tc>
          <w:tcPr>
            <w:tcW w:w="2721"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2C0108F1" w14:textId="77777777" w:rsidR="00B604F4" w:rsidRPr="00D63727" w:rsidRDefault="00E06D53">
            <w:pPr>
              <w:rPr>
                <w:color w:val="FFFFFF" w:themeColor="background1"/>
                <w:sz w:val="24"/>
                <w:szCs w:val="28"/>
              </w:rPr>
            </w:pPr>
            <w:r w:rsidRPr="00D63727">
              <w:rPr>
                <w:b/>
                <w:color w:val="FFFFFF" w:themeColor="background1"/>
                <w:sz w:val="18"/>
                <w:szCs w:val="28"/>
              </w:rPr>
              <w:t>Function</w:t>
            </w:r>
          </w:p>
        </w:tc>
        <w:tc>
          <w:tcPr>
            <w:tcW w:w="2732"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3EC0C7B6" w14:textId="77777777" w:rsidR="00B604F4" w:rsidRPr="00D63727" w:rsidRDefault="00E06D53">
            <w:pPr>
              <w:rPr>
                <w:color w:val="FFFFFF" w:themeColor="background1"/>
                <w:sz w:val="24"/>
                <w:szCs w:val="28"/>
              </w:rPr>
            </w:pPr>
            <w:r w:rsidRPr="00D63727">
              <w:rPr>
                <w:b/>
                <w:color w:val="FFFFFF" w:themeColor="background1"/>
                <w:sz w:val="18"/>
                <w:szCs w:val="28"/>
              </w:rPr>
              <w:t>Function</w:t>
            </w:r>
          </w:p>
        </w:tc>
        <w:tc>
          <w:tcPr>
            <w:tcW w:w="2918"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04BA79DF" w14:textId="77777777" w:rsidR="00B604F4" w:rsidRPr="00D63727" w:rsidRDefault="00E06D53">
            <w:pPr>
              <w:rPr>
                <w:color w:val="FFFFFF" w:themeColor="background1"/>
                <w:sz w:val="24"/>
                <w:szCs w:val="28"/>
              </w:rPr>
            </w:pPr>
            <w:r w:rsidRPr="00D63727">
              <w:rPr>
                <w:b/>
                <w:color w:val="FFFFFF" w:themeColor="background1"/>
                <w:sz w:val="18"/>
                <w:szCs w:val="28"/>
              </w:rPr>
              <w:t>Function</w:t>
            </w:r>
          </w:p>
        </w:tc>
      </w:tr>
      <w:tr w:rsidR="00B604F4" w:rsidRPr="00D63727" w14:paraId="57FB05F6" w14:textId="77777777" w:rsidTr="00872B21">
        <w:trPr>
          <w:jc w:val="center"/>
        </w:trPr>
        <w:tc>
          <w:tcPr>
            <w:tcW w:w="2970" w:type="dxa"/>
            <w:tcBorders>
              <w:top w:val="single" w:sz="4" w:space="0" w:color="E7E6E6"/>
              <w:left w:val="single" w:sz="4" w:space="0" w:color="E7E6E6"/>
              <w:bottom w:val="single" w:sz="4" w:space="0" w:color="E7E6E6"/>
              <w:right w:val="single" w:sz="4" w:space="0" w:color="E7E6E6"/>
            </w:tcBorders>
          </w:tcPr>
          <w:p w14:paraId="7BB0B87A"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installTriggers</w:t>
            </w:r>
            <w:proofErr w:type="spellEnd"/>
          </w:p>
        </w:tc>
        <w:tc>
          <w:tcPr>
            <w:tcW w:w="2721" w:type="dxa"/>
            <w:tcBorders>
              <w:top w:val="single" w:sz="4" w:space="0" w:color="E7E6E6"/>
              <w:left w:val="single" w:sz="4" w:space="0" w:color="E7E6E6"/>
              <w:bottom w:val="single" w:sz="4" w:space="0" w:color="E7E6E6"/>
              <w:right w:val="single" w:sz="4" w:space="0" w:color="E7E6E6"/>
            </w:tcBorders>
          </w:tcPr>
          <w:p w14:paraId="45A212BD"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onSheetEdit</w:t>
            </w:r>
            <w:proofErr w:type="spellEnd"/>
          </w:p>
        </w:tc>
        <w:tc>
          <w:tcPr>
            <w:tcW w:w="2732" w:type="dxa"/>
            <w:tcBorders>
              <w:top w:val="single" w:sz="4" w:space="0" w:color="E7E6E6"/>
              <w:left w:val="single" w:sz="4" w:space="0" w:color="E7E6E6"/>
              <w:bottom w:val="single" w:sz="4" w:space="0" w:color="E7E6E6"/>
              <w:right w:val="single" w:sz="4" w:space="0" w:color="E7E6E6"/>
            </w:tcBorders>
          </w:tcPr>
          <w:p w14:paraId="75B5A9C2"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onSheetChange</w:t>
            </w:r>
            <w:proofErr w:type="spellEnd"/>
          </w:p>
        </w:tc>
        <w:tc>
          <w:tcPr>
            <w:tcW w:w="2918" w:type="dxa"/>
            <w:tcBorders>
              <w:top w:val="single" w:sz="4" w:space="0" w:color="E7E6E6"/>
              <w:left w:val="single" w:sz="4" w:space="0" w:color="E7E6E6"/>
              <w:bottom w:val="single" w:sz="4" w:space="0" w:color="E7E6E6"/>
              <w:right w:val="single" w:sz="4" w:space="0" w:color="E7E6E6"/>
            </w:tcBorders>
          </w:tcPr>
          <w:p w14:paraId="553E7428"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syncAttendanceChanges</w:t>
            </w:r>
            <w:proofErr w:type="spellEnd"/>
          </w:p>
        </w:tc>
      </w:tr>
      <w:tr w:rsidR="00B604F4" w:rsidRPr="00D63727" w14:paraId="7CC0D0FA" w14:textId="77777777" w:rsidTr="00872B21">
        <w:trPr>
          <w:jc w:val="center"/>
        </w:trPr>
        <w:tc>
          <w:tcPr>
            <w:tcW w:w="2970" w:type="dxa"/>
            <w:tcBorders>
              <w:top w:val="single" w:sz="4" w:space="0" w:color="E7E6E6"/>
              <w:left w:val="single" w:sz="4" w:space="0" w:color="E7E6E6"/>
              <w:bottom w:val="single" w:sz="4" w:space="0" w:color="E7E6E6"/>
              <w:right w:val="single" w:sz="4" w:space="0" w:color="E7E6E6"/>
            </w:tcBorders>
          </w:tcPr>
          <w:p w14:paraId="542089A1"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addEmployeeToAllSheets</w:t>
            </w:r>
            <w:proofErr w:type="spellEnd"/>
          </w:p>
        </w:tc>
        <w:tc>
          <w:tcPr>
            <w:tcW w:w="2721" w:type="dxa"/>
            <w:tcBorders>
              <w:top w:val="single" w:sz="4" w:space="0" w:color="E7E6E6"/>
              <w:left w:val="single" w:sz="4" w:space="0" w:color="E7E6E6"/>
              <w:bottom w:val="single" w:sz="4" w:space="0" w:color="E7E6E6"/>
              <w:right w:val="single" w:sz="4" w:space="0" w:color="E7E6E6"/>
            </w:tcBorders>
          </w:tcPr>
          <w:p w14:paraId="7F4CC877"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removeEmployeeFromAllSheets</w:t>
            </w:r>
            <w:proofErr w:type="spellEnd"/>
          </w:p>
        </w:tc>
        <w:tc>
          <w:tcPr>
            <w:tcW w:w="2732" w:type="dxa"/>
            <w:tcBorders>
              <w:top w:val="single" w:sz="4" w:space="0" w:color="E7E6E6"/>
              <w:left w:val="single" w:sz="4" w:space="0" w:color="E7E6E6"/>
              <w:bottom w:val="single" w:sz="4" w:space="0" w:color="E7E6E6"/>
              <w:right w:val="single" w:sz="4" w:space="0" w:color="E7E6E6"/>
            </w:tcBorders>
          </w:tcPr>
          <w:p w14:paraId="3FB37B69"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deleteRowsByEmpId</w:t>
            </w:r>
            <w:proofErr w:type="spellEnd"/>
          </w:p>
        </w:tc>
        <w:tc>
          <w:tcPr>
            <w:tcW w:w="2918" w:type="dxa"/>
            <w:tcBorders>
              <w:top w:val="single" w:sz="4" w:space="0" w:color="E7E6E6"/>
              <w:left w:val="single" w:sz="4" w:space="0" w:color="E7E6E6"/>
              <w:bottom w:val="single" w:sz="4" w:space="0" w:color="E7E6E6"/>
              <w:right w:val="single" w:sz="4" w:space="0" w:color="E7E6E6"/>
            </w:tcBorders>
          </w:tcPr>
          <w:p w14:paraId="6392407C"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handleSalaryPFEdit</w:t>
            </w:r>
            <w:proofErr w:type="spellEnd"/>
          </w:p>
        </w:tc>
      </w:tr>
      <w:tr w:rsidR="00B604F4" w:rsidRPr="00D63727" w14:paraId="0E83CBDE" w14:textId="77777777" w:rsidTr="00872B21">
        <w:trPr>
          <w:jc w:val="center"/>
        </w:trPr>
        <w:tc>
          <w:tcPr>
            <w:tcW w:w="2970" w:type="dxa"/>
            <w:tcBorders>
              <w:top w:val="single" w:sz="4" w:space="0" w:color="E7E6E6"/>
              <w:left w:val="single" w:sz="4" w:space="0" w:color="E7E6E6"/>
              <w:bottom w:val="single" w:sz="4" w:space="0" w:color="E7E6E6"/>
              <w:right w:val="single" w:sz="4" w:space="0" w:color="E7E6E6"/>
            </w:tcBorders>
          </w:tcPr>
          <w:p w14:paraId="0C1DF14C"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handleSalaryRemarksEdit</w:t>
            </w:r>
            <w:proofErr w:type="spellEnd"/>
          </w:p>
        </w:tc>
        <w:tc>
          <w:tcPr>
            <w:tcW w:w="2721" w:type="dxa"/>
            <w:tcBorders>
              <w:top w:val="single" w:sz="4" w:space="0" w:color="E7E6E6"/>
              <w:left w:val="single" w:sz="4" w:space="0" w:color="E7E6E6"/>
              <w:bottom w:val="single" w:sz="4" w:space="0" w:color="E7E6E6"/>
              <w:right w:val="single" w:sz="4" w:space="0" w:color="E7E6E6"/>
            </w:tcBorders>
          </w:tcPr>
          <w:p w14:paraId="73BEA86E"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applySalaryFormulas</w:t>
            </w:r>
            <w:proofErr w:type="spellEnd"/>
          </w:p>
        </w:tc>
        <w:tc>
          <w:tcPr>
            <w:tcW w:w="2732" w:type="dxa"/>
            <w:tcBorders>
              <w:top w:val="single" w:sz="4" w:space="0" w:color="E7E6E6"/>
              <w:left w:val="single" w:sz="4" w:space="0" w:color="E7E6E6"/>
              <w:bottom w:val="single" w:sz="4" w:space="0" w:color="E7E6E6"/>
              <w:right w:val="single" w:sz="4" w:space="0" w:color="E7E6E6"/>
            </w:tcBorders>
          </w:tcPr>
          <w:p w14:paraId="74506A29"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getTotalOvertimeDaysForEmp</w:t>
            </w:r>
            <w:proofErr w:type="spellEnd"/>
          </w:p>
        </w:tc>
        <w:tc>
          <w:tcPr>
            <w:tcW w:w="2918" w:type="dxa"/>
            <w:tcBorders>
              <w:top w:val="single" w:sz="4" w:space="0" w:color="E7E6E6"/>
              <w:left w:val="single" w:sz="4" w:space="0" w:color="E7E6E6"/>
              <w:bottom w:val="single" w:sz="4" w:space="0" w:color="E7E6E6"/>
              <w:right w:val="single" w:sz="4" w:space="0" w:color="E7E6E6"/>
            </w:tcBorders>
          </w:tcPr>
          <w:p w14:paraId="4C059DCE"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loadRegistry</w:t>
            </w:r>
            <w:proofErr w:type="spellEnd"/>
          </w:p>
        </w:tc>
      </w:tr>
      <w:tr w:rsidR="00B604F4" w:rsidRPr="00D63727" w14:paraId="04C42335" w14:textId="77777777" w:rsidTr="00872B21">
        <w:trPr>
          <w:jc w:val="center"/>
        </w:trPr>
        <w:tc>
          <w:tcPr>
            <w:tcW w:w="2970" w:type="dxa"/>
            <w:tcBorders>
              <w:top w:val="single" w:sz="4" w:space="0" w:color="E7E6E6"/>
              <w:left w:val="single" w:sz="4" w:space="0" w:color="E7E6E6"/>
              <w:bottom w:val="single" w:sz="4" w:space="0" w:color="E7E6E6"/>
              <w:right w:val="single" w:sz="4" w:space="0" w:color="E7E6E6"/>
            </w:tcBorders>
          </w:tcPr>
          <w:p w14:paraId="7130C9EE"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saveRegistry</w:t>
            </w:r>
            <w:proofErr w:type="spellEnd"/>
          </w:p>
        </w:tc>
        <w:tc>
          <w:tcPr>
            <w:tcW w:w="2721" w:type="dxa"/>
            <w:tcBorders>
              <w:top w:val="single" w:sz="4" w:space="0" w:color="E7E6E6"/>
              <w:left w:val="single" w:sz="4" w:space="0" w:color="E7E6E6"/>
              <w:bottom w:val="single" w:sz="4" w:space="0" w:color="E7E6E6"/>
              <w:right w:val="single" w:sz="4" w:space="0" w:color="E7E6E6"/>
            </w:tcBorders>
          </w:tcPr>
          <w:p w14:paraId="77BF97D5"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getNextOrder</w:t>
            </w:r>
            <w:proofErr w:type="spellEnd"/>
          </w:p>
        </w:tc>
        <w:tc>
          <w:tcPr>
            <w:tcW w:w="2732" w:type="dxa"/>
            <w:tcBorders>
              <w:top w:val="single" w:sz="4" w:space="0" w:color="E7E6E6"/>
              <w:left w:val="single" w:sz="4" w:space="0" w:color="E7E6E6"/>
              <w:bottom w:val="single" w:sz="4" w:space="0" w:color="E7E6E6"/>
              <w:right w:val="single" w:sz="4" w:space="0" w:color="E7E6E6"/>
            </w:tcBorders>
          </w:tcPr>
          <w:p w14:paraId="0C30C7A2"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getAccessToken</w:t>
            </w:r>
            <w:proofErr w:type="spellEnd"/>
          </w:p>
        </w:tc>
        <w:tc>
          <w:tcPr>
            <w:tcW w:w="2918" w:type="dxa"/>
            <w:tcBorders>
              <w:top w:val="single" w:sz="4" w:space="0" w:color="E7E6E6"/>
              <w:left w:val="single" w:sz="4" w:space="0" w:color="E7E6E6"/>
              <w:bottom w:val="single" w:sz="4" w:space="0" w:color="E7E6E6"/>
              <w:right w:val="single" w:sz="4" w:space="0" w:color="E7E6E6"/>
            </w:tcBorders>
          </w:tcPr>
          <w:p w14:paraId="46675211" w14:textId="77777777" w:rsidR="00B604F4" w:rsidRPr="00D63727" w:rsidRDefault="00E06D53">
            <w:pPr>
              <w:rPr>
                <w:color w:val="FFFFFF" w:themeColor="background1"/>
                <w:sz w:val="24"/>
                <w:szCs w:val="28"/>
              </w:rPr>
            </w:pPr>
            <w:r w:rsidRPr="00D63727">
              <w:rPr>
                <w:color w:val="FFFFFF" w:themeColor="background1"/>
                <w:sz w:val="18"/>
                <w:szCs w:val="28"/>
              </w:rPr>
              <w:t>attendance</w:t>
            </w:r>
          </w:p>
        </w:tc>
      </w:tr>
      <w:tr w:rsidR="00B604F4" w:rsidRPr="00D63727" w14:paraId="01357B7E" w14:textId="77777777" w:rsidTr="00872B21">
        <w:trPr>
          <w:jc w:val="center"/>
        </w:trPr>
        <w:tc>
          <w:tcPr>
            <w:tcW w:w="2970" w:type="dxa"/>
            <w:tcBorders>
              <w:top w:val="single" w:sz="4" w:space="0" w:color="E7E6E6"/>
              <w:left w:val="single" w:sz="4" w:space="0" w:color="E7E6E6"/>
              <w:bottom w:val="single" w:sz="4" w:space="0" w:color="E7E6E6"/>
              <w:right w:val="single" w:sz="4" w:space="0" w:color="E7E6E6"/>
            </w:tcBorders>
          </w:tcPr>
          <w:p w14:paraId="7387513D"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fmtApi</w:t>
            </w:r>
            <w:proofErr w:type="spellEnd"/>
          </w:p>
        </w:tc>
        <w:tc>
          <w:tcPr>
            <w:tcW w:w="2721" w:type="dxa"/>
            <w:tcBorders>
              <w:top w:val="single" w:sz="4" w:space="0" w:color="E7E6E6"/>
              <w:left w:val="single" w:sz="4" w:space="0" w:color="E7E6E6"/>
              <w:bottom w:val="single" w:sz="4" w:space="0" w:color="E7E6E6"/>
              <w:right w:val="single" w:sz="4" w:space="0" w:color="E7E6E6"/>
            </w:tcBorders>
          </w:tcPr>
          <w:p w14:paraId="294478B6"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fmtHeader</w:t>
            </w:r>
            <w:proofErr w:type="spellEnd"/>
          </w:p>
        </w:tc>
        <w:tc>
          <w:tcPr>
            <w:tcW w:w="2732" w:type="dxa"/>
            <w:tcBorders>
              <w:top w:val="single" w:sz="4" w:space="0" w:color="E7E6E6"/>
              <w:left w:val="single" w:sz="4" w:space="0" w:color="E7E6E6"/>
              <w:bottom w:val="single" w:sz="4" w:space="0" w:color="E7E6E6"/>
              <w:right w:val="single" w:sz="4" w:space="0" w:color="E7E6E6"/>
            </w:tcBorders>
          </w:tcPr>
          <w:p w14:paraId="42D7B928"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fullName</w:t>
            </w:r>
            <w:proofErr w:type="spellEnd"/>
          </w:p>
        </w:tc>
        <w:tc>
          <w:tcPr>
            <w:tcW w:w="2918" w:type="dxa"/>
            <w:tcBorders>
              <w:top w:val="single" w:sz="4" w:space="0" w:color="E7E6E6"/>
              <w:left w:val="single" w:sz="4" w:space="0" w:color="E7E6E6"/>
              <w:bottom w:val="single" w:sz="4" w:space="0" w:color="E7E6E6"/>
              <w:right w:val="single" w:sz="4" w:space="0" w:color="E7E6E6"/>
            </w:tcBorders>
          </w:tcPr>
          <w:p w14:paraId="68E7019B"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normalizeStatus</w:t>
            </w:r>
            <w:proofErr w:type="spellEnd"/>
          </w:p>
        </w:tc>
      </w:tr>
      <w:tr w:rsidR="00B604F4" w:rsidRPr="00D63727" w14:paraId="1483CB54" w14:textId="77777777" w:rsidTr="00872B21">
        <w:trPr>
          <w:jc w:val="center"/>
        </w:trPr>
        <w:tc>
          <w:tcPr>
            <w:tcW w:w="2970" w:type="dxa"/>
            <w:tcBorders>
              <w:top w:val="single" w:sz="4" w:space="0" w:color="E7E6E6"/>
              <w:left w:val="single" w:sz="4" w:space="0" w:color="E7E6E6"/>
              <w:bottom w:val="single" w:sz="4" w:space="0" w:color="E7E6E6"/>
              <w:right w:val="single" w:sz="4" w:space="0" w:color="E7E6E6"/>
            </w:tcBorders>
          </w:tcPr>
          <w:p w14:paraId="7BCF3EA0"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mergeLeaveODWithAttendanceStatus</w:t>
            </w:r>
            <w:proofErr w:type="spellEnd"/>
          </w:p>
        </w:tc>
        <w:tc>
          <w:tcPr>
            <w:tcW w:w="2721" w:type="dxa"/>
            <w:tcBorders>
              <w:top w:val="single" w:sz="4" w:space="0" w:color="E7E6E6"/>
              <w:left w:val="single" w:sz="4" w:space="0" w:color="E7E6E6"/>
              <w:bottom w:val="single" w:sz="4" w:space="0" w:color="E7E6E6"/>
              <w:right w:val="single" w:sz="4" w:space="0" w:color="E7E6E6"/>
            </w:tcBorders>
          </w:tcPr>
          <w:p w14:paraId="58A2869F"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statusTextToCode</w:t>
            </w:r>
            <w:proofErr w:type="spellEnd"/>
          </w:p>
        </w:tc>
        <w:tc>
          <w:tcPr>
            <w:tcW w:w="2732" w:type="dxa"/>
            <w:tcBorders>
              <w:top w:val="single" w:sz="4" w:space="0" w:color="E7E6E6"/>
              <w:left w:val="single" w:sz="4" w:space="0" w:color="E7E6E6"/>
              <w:bottom w:val="single" w:sz="4" w:space="0" w:color="E7E6E6"/>
              <w:right w:val="single" w:sz="4" w:space="0" w:color="E7E6E6"/>
            </w:tcBorders>
          </w:tcPr>
          <w:p w14:paraId="6E1368EF"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parseZohoCombinedStatus</w:t>
            </w:r>
            <w:proofErr w:type="spellEnd"/>
          </w:p>
        </w:tc>
        <w:tc>
          <w:tcPr>
            <w:tcW w:w="2918" w:type="dxa"/>
            <w:tcBorders>
              <w:top w:val="single" w:sz="4" w:space="0" w:color="E7E6E6"/>
              <w:left w:val="single" w:sz="4" w:space="0" w:color="E7E6E6"/>
              <w:bottom w:val="single" w:sz="4" w:space="0" w:color="E7E6E6"/>
              <w:right w:val="single" w:sz="4" w:space="0" w:color="E7E6E6"/>
            </w:tcBorders>
          </w:tcPr>
          <w:p w14:paraId="79AD9D98"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fetchResignedAttendance</w:t>
            </w:r>
            <w:proofErr w:type="spellEnd"/>
          </w:p>
        </w:tc>
      </w:tr>
      <w:tr w:rsidR="00B604F4" w:rsidRPr="00D63727" w14:paraId="09524AB9" w14:textId="77777777" w:rsidTr="00872B21">
        <w:trPr>
          <w:jc w:val="center"/>
        </w:trPr>
        <w:tc>
          <w:tcPr>
            <w:tcW w:w="2970" w:type="dxa"/>
            <w:tcBorders>
              <w:top w:val="single" w:sz="4" w:space="0" w:color="E7E6E6"/>
              <w:left w:val="single" w:sz="4" w:space="0" w:color="E7E6E6"/>
              <w:bottom w:val="single" w:sz="4" w:space="0" w:color="E7E6E6"/>
              <w:right w:val="single" w:sz="4" w:space="0" w:color="E7E6E6"/>
            </w:tcBorders>
          </w:tcPr>
          <w:p w14:paraId="1F1C19C7"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fetchODRequestMap</w:t>
            </w:r>
            <w:proofErr w:type="spellEnd"/>
          </w:p>
        </w:tc>
        <w:tc>
          <w:tcPr>
            <w:tcW w:w="2721" w:type="dxa"/>
            <w:tcBorders>
              <w:top w:val="single" w:sz="4" w:space="0" w:color="E7E6E6"/>
              <w:left w:val="single" w:sz="4" w:space="0" w:color="E7E6E6"/>
              <w:bottom w:val="single" w:sz="4" w:space="0" w:color="E7E6E6"/>
              <w:right w:val="single" w:sz="4" w:space="0" w:color="E7E6E6"/>
            </w:tcBorders>
          </w:tcPr>
          <w:p w14:paraId="1415ACFB"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fmtODDate</w:t>
            </w:r>
            <w:proofErr w:type="spellEnd"/>
          </w:p>
        </w:tc>
        <w:tc>
          <w:tcPr>
            <w:tcW w:w="2732" w:type="dxa"/>
            <w:tcBorders>
              <w:top w:val="single" w:sz="4" w:space="0" w:color="E7E6E6"/>
              <w:left w:val="single" w:sz="4" w:space="0" w:color="E7E6E6"/>
              <w:bottom w:val="single" w:sz="4" w:space="0" w:color="E7E6E6"/>
              <w:right w:val="single" w:sz="4" w:space="0" w:color="E7E6E6"/>
            </w:tcBorders>
          </w:tcPr>
          <w:p w14:paraId="1E99C9D0"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normalizeDate</w:t>
            </w:r>
            <w:proofErr w:type="spellEnd"/>
          </w:p>
        </w:tc>
        <w:tc>
          <w:tcPr>
            <w:tcW w:w="2918" w:type="dxa"/>
            <w:tcBorders>
              <w:top w:val="single" w:sz="4" w:space="0" w:color="E7E6E6"/>
              <w:left w:val="single" w:sz="4" w:space="0" w:color="E7E6E6"/>
              <w:bottom w:val="single" w:sz="4" w:space="0" w:color="E7E6E6"/>
              <w:right w:val="single" w:sz="4" w:space="0" w:color="E7E6E6"/>
            </w:tcBorders>
          </w:tcPr>
          <w:p w14:paraId="0CE005FC"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detectHalf</w:t>
            </w:r>
            <w:proofErr w:type="spellEnd"/>
          </w:p>
        </w:tc>
      </w:tr>
      <w:tr w:rsidR="00B604F4" w:rsidRPr="00D63727" w14:paraId="13E27332" w14:textId="77777777" w:rsidTr="00872B21">
        <w:trPr>
          <w:jc w:val="center"/>
        </w:trPr>
        <w:tc>
          <w:tcPr>
            <w:tcW w:w="2970" w:type="dxa"/>
            <w:tcBorders>
              <w:top w:val="single" w:sz="4" w:space="0" w:color="E7E6E6"/>
              <w:left w:val="single" w:sz="4" w:space="0" w:color="E7E6E6"/>
              <w:bottom w:val="single" w:sz="4" w:space="0" w:color="E7E6E6"/>
              <w:right w:val="single" w:sz="4" w:space="0" w:color="E7E6E6"/>
            </w:tcBorders>
          </w:tcPr>
          <w:p w14:paraId="35095B32"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mergeODWithAttendanceStatus</w:t>
            </w:r>
            <w:proofErr w:type="spellEnd"/>
          </w:p>
        </w:tc>
        <w:tc>
          <w:tcPr>
            <w:tcW w:w="2721" w:type="dxa"/>
            <w:tcBorders>
              <w:top w:val="single" w:sz="4" w:space="0" w:color="E7E6E6"/>
              <w:left w:val="single" w:sz="4" w:space="0" w:color="E7E6E6"/>
              <w:bottom w:val="single" w:sz="4" w:space="0" w:color="E7E6E6"/>
              <w:right w:val="single" w:sz="4" w:space="0" w:color="E7E6E6"/>
            </w:tcBorders>
          </w:tcPr>
          <w:p w14:paraId="42FC6BA6" w14:textId="23A0EF48" w:rsidR="00B604F4" w:rsidRPr="00D63727" w:rsidRDefault="00630C04">
            <w:pPr>
              <w:rPr>
                <w:color w:val="FFFFFF" w:themeColor="background1"/>
                <w:sz w:val="24"/>
                <w:szCs w:val="28"/>
              </w:rPr>
            </w:pPr>
            <w:r w:rsidRPr="00D63727">
              <w:rPr>
                <w:color w:val="FFFFFF" w:themeColor="background1"/>
                <w:sz w:val="18"/>
                <w:szCs w:val="28"/>
              </w:rPr>
              <w:t>Half</w:t>
            </w:r>
          </w:p>
        </w:tc>
        <w:tc>
          <w:tcPr>
            <w:tcW w:w="2732" w:type="dxa"/>
            <w:tcBorders>
              <w:top w:val="single" w:sz="4" w:space="0" w:color="E7E6E6"/>
              <w:left w:val="single" w:sz="4" w:space="0" w:color="E7E6E6"/>
              <w:bottom w:val="single" w:sz="4" w:space="0" w:color="E7E6E6"/>
              <w:right w:val="single" w:sz="4" w:space="0" w:color="E7E6E6"/>
            </w:tcBorders>
          </w:tcPr>
          <w:p w14:paraId="68BA9B04" w14:textId="6D311FD1" w:rsidR="00B604F4" w:rsidRPr="00D63727" w:rsidRDefault="00800B13">
            <w:pPr>
              <w:rPr>
                <w:color w:val="FFFFFF" w:themeColor="background1"/>
                <w:sz w:val="24"/>
                <w:szCs w:val="28"/>
              </w:rPr>
            </w:pPr>
            <w:r w:rsidRPr="00D63727">
              <w:rPr>
                <w:color w:val="FFFFFF" w:themeColor="background1"/>
                <w:sz w:val="18"/>
                <w:szCs w:val="28"/>
              </w:rPr>
              <w:t>Combine</w:t>
            </w:r>
          </w:p>
        </w:tc>
        <w:tc>
          <w:tcPr>
            <w:tcW w:w="2918" w:type="dxa"/>
            <w:tcBorders>
              <w:top w:val="single" w:sz="4" w:space="0" w:color="E7E6E6"/>
              <w:left w:val="single" w:sz="4" w:space="0" w:color="E7E6E6"/>
              <w:bottom w:val="single" w:sz="4" w:space="0" w:color="E7E6E6"/>
              <w:right w:val="single" w:sz="4" w:space="0" w:color="E7E6E6"/>
            </w:tcBorders>
          </w:tcPr>
          <w:p w14:paraId="59D9CEE1"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toDateKeyFromZohoDate</w:t>
            </w:r>
            <w:proofErr w:type="spellEnd"/>
          </w:p>
        </w:tc>
      </w:tr>
      <w:tr w:rsidR="00B604F4" w:rsidRPr="00D63727" w14:paraId="5A890B84" w14:textId="77777777" w:rsidTr="00872B21">
        <w:trPr>
          <w:jc w:val="center"/>
        </w:trPr>
        <w:tc>
          <w:tcPr>
            <w:tcW w:w="2970" w:type="dxa"/>
            <w:tcBorders>
              <w:top w:val="single" w:sz="4" w:space="0" w:color="E7E6E6"/>
              <w:left w:val="single" w:sz="4" w:space="0" w:color="E7E6E6"/>
              <w:bottom w:val="single" w:sz="4" w:space="0" w:color="E7E6E6"/>
              <w:right w:val="single" w:sz="4" w:space="0" w:color="E7E6E6"/>
            </w:tcBorders>
          </w:tcPr>
          <w:p w14:paraId="7169F664"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combineAttendanceParts</w:t>
            </w:r>
            <w:proofErr w:type="spellEnd"/>
          </w:p>
        </w:tc>
        <w:tc>
          <w:tcPr>
            <w:tcW w:w="2721" w:type="dxa"/>
            <w:tcBorders>
              <w:top w:val="single" w:sz="4" w:space="0" w:color="E7E6E6"/>
              <w:left w:val="single" w:sz="4" w:space="0" w:color="E7E6E6"/>
              <w:bottom w:val="single" w:sz="4" w:space="0" w:color="E7E6E6"/>
              <w:right w:val="single" w:sz="4" w:space="0" w:color="E7E6E6"/>
            </w:tcBorders>
          </w:tcPr>
          <w:p w14:paraId="091E4122"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leaveTypeToCode</w:t>
            </w:r>
            <w:proofErr w:type="spellEnd"/>
          </w:p>
        </w:tc>
        <w:tc>
          <w:tcPr>
            <w:tcW w:w="2732" w:type="dxa"/>
            <w:tcBorders>
              <w:top w:val="single" w:sz="4" w:space="0" w:color="E7E6E6"/>
              <w:left w:val="single" w:sz="4" w:space="0" w:color="E7E6E6"/>
              <w:bottom w:val="single" w:sz="4" w:space="0" w:color="E7E6E6"/>
              <w:right w:val="single" w:sz="4" w:space="0" w:color="E7E6E6"/>
            </w:tcBorders>
          </w:tcPr>
          <w:p w14:paraId="68B570EB"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fetchLeaveRequestMap</w:t>
            </w:r>
            <w:proofErr w:type="spellEnd"/>
          </w:p>
        </w:tc>
        <w:tc>
          <w:tcPr>
            <w:tcW w:w="2918" w:type="dxa"/>
            <w:tcBorders>
              <w:top w:val="single" w:sz="4" w:space="0" w:color="E7E6E6"/>
              <w:left w:val="single" w:sz="4" w:space="0" w:color="E7E6E6"/>
              <w:bottom w:val="single" w:sz="4" w:space="0" w:color="E7E6E6"/>
              <w:right w:val="single" w:sz="4" w:space="0" w:color="E7E6E6"/>
            </w:tcBorders>
          </w:tcPr>
          <w:p w14:paraId="13B9D0B9"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fmtLeaveDate</w:t>
            </w:r>
            <w:proofErr w:type="spellEnd"/>
          </w:p>
        </w:tc>
      </w:tr>
      <w:tr w:rsidR="00B604F4" w:rsidRPr="00D63727" w14:paraId="74C8267D" w14:textId="77777777" w:rsidTr="00872B21">
        <w:trPr>
          <w:jc w:val="center"/>
        </w:trPr>
        <w:tc>
          <w:tcPr>
            <w:tcW w:w="2970" w:type="dxa"/>
            <w:tcBorders>
              <w:top w:val="single" w:sz="4" w:space="0" w:color="E7E6E6"/>
              <w:left w:val="single" w:sz="4" w:space="0" w:color="E7E6E6"/>
              <w:bottom w:val="single" w:sz="4" w:space="0" w:color="E7E6E6"/>
              <w:right w:val="single" w:sz="4" w:space="0" w:color="E7E6E6"/>
            </w:tcBorders>
          </w:tcPr>
          <w:p w14:paraId="568BBDA3"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getAttendanceMonthYearKey</w:t>
            </w:r>
            <w:proofErr w:type="spellEnd"/>
          </w:p>
        </w:tc>
        <w:tc>
          <w:tcPr>
            <w:tcW w:w="2721" w:type="dxa"/>
            <w:tcBorders>
              <w:top w:val="single" w:sz="4" w:space="0" w:color="E7E6E6"/>
              <w:left w:val="single" w:sz="4" w:space="0" w:color="E7E6E6"/>
              <w:bottom w:val="single" w:sz="4" w:space="0" w:color="E7E6E6"/>
              <w:right w:val="single" w:sz="4" w:space="0" w:color="E7E6E6"/>
            </w:tcBorders>
          </w:tcPr>
          <w:p w14:paraId="49F70BA1"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saveSalaryRemarksData</w:t>
            </w:r>
            <w:proofErr w:type="spellEnd"/>
          </w:p>
        </w:tc>
        <w:tc>
          <w:tcPr>
            <w:tcW w:w="2732" w:type="dxa"/>
            <w:tcBorders>
              <w:top w:val="single" w:sz="4" w:space="0" w:color="E7E6E6"/>
              <w:left w:val="single" w:sz="4" w:space="0" w:color="E7E6E6"/>
              <w:bottom w:val="single" w:sz="4" w:space="0" w:color="E7E6E6"/>
              <w:right w:val="single" w:sz="4" w:space="0" w:color="E7E6E6"/>
            </w:tcBorders>
          </w:tcPr>
          <w:p w14:paraId="2585EB2B"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getFinalSSBackupFolder</w:t>
            </w:r>
            <w:proofErr w:type="spellEnd"/>
            <w:r w:rsidRPr="00D63727">
              <w:rPr>
                <w:color w:val="FFFFFF" w:themeColor="background1"/>
                <w:sz w:val="18"/>
                <w:szCs w:val="28"/>
              </w:rPr>
              <w:t>_</w:t>
            </w:r>
          </w:p>
        </w:tc>
        <w:tc>
          <w:tcPr>
            <w:tcW w:w="2918" w:type="dxa"/>
            <w:tcBorders>
              <w:top w:val="single" w:sz="4" w:space="0" w:color="E7E6E6"/>
              <w:left w:val="single" w:sz="4" w:space="0" w:color="E7E6E6"/>
              <w:bottom w:val="single" w:sz="4" w:space="0" w:color="E7E6E6"/>
              <w:right w:val="single" w:sz="4" w:space="0" w:color="E7E6E6"/>
            </w:tcBorders>
          </w:tcPr>
          <w:p w14:paraId="1D9B95A2" w14:textId="77777777" w:rsidR="00B604F4" w:rsidRPr="00D63727" w:rsidRDefault="00E06D53">
            <w:pPr>
              <w:rPr>
                <w:color w:val="FFFFFF" w:themeColor="background1"/>
                <w:sz w:val="24"/>
                <w:szCs w:val="28"/>
              </w:rPr>
            </w:pPr>
            <w:r w:rsidRPr="00D63727">
              <w:rPr>
                <w:color w:val="FFFFFF" w:themeColor="background1"/>
                <w:sz w:val="18"/>
                <w:szCs w:val="28"/>
              </w:rPr>
              <w:t>pad2_</w:t>
            </w:r>
          </w:p>
        </w:tc>
      </w:tr>
      <w:tr w:rsidR="00B604F4" w:rsidRPr="00D63727" w14:paraId="7C9DF2C5" w14:textId="77777777" w:rsidTr="00872B21">
        <w:trPr>
          <w:jc w:val="center"/>
        </w:trPr>
        <w:tc>
          <w:tcPr>
            <w:tcW w:w="2970" w:type="dxa"/>
            <w:tcBorders>
              <w:top w:val="single" w:sz="4" w:space="0" w:color="E7E6E6"/>
              <w:left w:val="single" w:sz="4" w:space="0" w:color="E7E6E6"/>
              <w:bottom w:val="single" w:sz="4" w:space="0" w:color="E7E6E6"/>
              <w:right w:val="single" w:sz="4" w:space="0" w:color="E7E6E6"/>
            </w:tcBorders>
          </w:tcPr>
          <w:p w14:paraId="3D7983EB"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getFinalSSBackupFileName</w:t>
            </w:r>
            <w:proofErr w:type="spellEnd"/>
            <w:r w:rsidRPr="00D63727">
              <w:rPr>
                <w:color w:val="FFFFFF" w:themeColor="background1"/>
                <w:sz w:val="18"/>
                <w:szCs w:val="28"/>
              </w:rPr>
              <w:t>_</w:t>
            </w:r>
          </w:p>
        </w:tc>
        <w:tc>
          <w:tcPr>
            <w:tcW w:w="2721" w:type="dxa"/>
            <w:tcBorders>
              <w:top w:val="single" w:sz="4" w:space="0" w:color="E7E6E6"/>
              <w:left w:val="single" w:sz="4" w:space="0" w:color="E7E6E6"/>
              <w:bottom w:val="single" w:sz="4" w:space="0" w:color="E7E6E6"/>
              <w:right w:val="single" w:sz="4" w:space="0" w:color="E7E6E6"/>
            </w:tcBorders>
          </w:tcPr>
          <w:p w14:paraId="79C6A79C"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readFinalSSBackupFromDrive</w:t>
            </w:r>
            <w:proofErr w:type="spellEnd"/>
            <w:r w:rsidRPr="00D63727">
              <w:rPr>
                <w:color w:val="FFFFFF" w:themeColor="background1"/>
                <w:sz w:val="18"/>
                <w:szCs w:val="28"/>
              </w:rPr>
              <w:t>_</w:t>
            </w:r>
          </w:p>
        </w:tc>
        <w:tc>
          <w:tcPr>
            <w:tcW w:w="2732" w:type="dxa"/>
            <w:tcBorders>
              <w:top w:val="single" w:sz="4" w:space="0" w:color="E7E6E6"/>
              <w:left w:val="single" w:sz="4" w:space="0" w:color="E7E6E6"/>
              <w:bottom w:val="single" w:sz="4" w:space="0" w:color="E7E6E6"/>
              <w:right w:val="single" w:sz="4" w:space="0" w:color="E7E6E6"/>
            </w:tcBorders>
          </w:tcPr>
          <w:p w14:paraId="5518F253"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writeFinalSSBackupToDrive</w:t>
            </w:r>
            <w:proofErr w:type="spellEnd"/>
            <w:r w:rsidRPr="00D63727">
              <w:rPr>
                <w:color w:val="FFFFFF" w:themeColor="background1"/>
                <w:sz w:val="18"/>
                <w:szCs w:val="28"/>
              </w:rPr>
              <w:t>_</w:t>
            </w:r>
          </w:p>
        </w:tc>
        <w:tc>
          <w:tcPr>
            <w:tcW w:w="2918" w:type="dxa"/>
            <w:tcBorders>
              <w:top w:val="single" w:sz="4" w:space="0" w:color="E7E6E6"/>
              <w:left w:val="single" w:sz="4" w:space="0" w:color="E7E6E6"/>
              <w:bottom w:val="single" w:sz="4" w:space="0" w:color="E7E6E6"/>
              <w:right w:val="single" w:sz="4" w:space="0" w:color="E7E6E6"/>
            </w:tcBorders>
          </w:tcPr>
          <w:p w14:paraId="39152E4C"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setFinalSSVisibleMonthYear</w:t>
            </w:r>
            <w:proofErr w:type="spellEnd"/>
            <w:r w:rsidRPr="00D63727">
              <w:rPr>
                <w:color w:val="FFFFFF" w:themeColor="background1"/>
                <w:sz w:val="18"/>
                <w:szCs w:val="28"/>
              </w:rPr>
              <w:t>_</w:t>
            </w:r>
          </w:p>
        </w:tc>
      </w:tr>
      <w:tr w:rsidR="00B604F4" w:rsidRPr="00D63727" w14:paraId="5D3CC083" w14:textId="77777777" w:rsidTr="00872B21">
        <w:trPr>
          <w:jc w:val="center"/>
        </w:trPr>
        <w:tc>
          <w:tcPr>
            <w:tcW w:w="2970" w:type="dxa"/>
            <w:tcBorders>
              <w:top w:val="single" w:sz="4" w:space="0" w:color="E7E6E6"/>
              <w:left w:val="single" w:sz="4" w:space="0" w:color="E7E6E6"/>
              <w:bottom w:val="single" w:sz="4" w:space="0" w:color="E7E6E6"/>
              <w:right w:val="single" w:sz="4" w:space="0" w:color="E7E6E6"/>
            </w:tcBorders>
          </w:tcPr>
          <w:p w14:paraId="5277759D"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getFinalSSVisibleMonthYear</w:t>
            </w:r>
            <w:proofErr w:type="spellEnd"/>
            <w:r w:rsidRPr="00D63727">
              <w:rPr>
                <w:color w:val="FFFFFF" w:themeColor="background1"/>
                <w:sz w:val="18"/>
                <w:szCs w:val="28"/>
              </w:rPr>
              <w:t>_</w:t>
            </w:r>
          </w:p>
        </w:tc>
        <w:tc>
          <w:tcPr>
            <w:tcW w:w="2721" w:type="dxa"/>
            <w:tcBorders>
              <w:top w:val="single" w:sz="4" w:space="0" w:color="E7E6E6"/>
              <w:left w:val="single" w:sz="4" w:space="0" w:color="E7E6E6"/>
              <w:bottom w:val="single" w:sz="4" w:space="0" w:color="E7E6E6"/>
              <w:right w:val="single" w:sz="4" w:space="0" w:color="E7E6E6"/>
            </w:tcBorders>
          </w:tcPr>
          <w:p w14:paraId="4BE7E03A"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valueOrBlankFinalSS</w:t>
            </w:r>
            <w:proofErr w:type="spellEnd"/>
            <w:r w:rsidRPr="00D63727">
              <w:rPr>
                <w:color w:val="FFFFFF" w:themeColor="background1"/>
                <w:sz w:val="18"/>
                <w:szCs w:val="28"/>
              </w:rPr>
              <w:t>_</w:t>
            </w:r>
          </w:p>
        </w:tc>
        <w:tc>
          <w:tcPr>
            <w:tcW w:w="2732" w:type="dxa"/>
            <w:tcBorders>
              <w:top w:val="single" w:sz="4" w:space="0" w:color="E7E6E6"/>
              <w:left w:val="single" w:sz="4" w:space="0" w:color="E7E6E6"/>
              <w:bottom w:val="single" w:sz="4" w:space="0" w:color="E7E6E6"/>
              <w:right w:val="single" w:sz="4" w:space="0" w:color="E7E6E6"/>
            </w:tcBorders>
          </w:tcPr>
          <w:p w14:paraId="1991E2E5"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saveFinalSSData</w:t>
            </w:r>
            <w:proofErr w:type="spellEnd"/>
          </w:p>
        </w:tc>
        <w:tc>
          <w:tcPr>
            <w:tcW w:w="2918" w:type="dxa"/>
            <w:tcBorders>
              <w:top w:val="single" w:sz="4" w:space="0" w:color="E7E6E6"/>
              <w:left w:val="single" w:sz="4" w:space="0" w:color="E7E6E6"/>
              <w:bottom w:val="single" w:sz="4" w:space="0" w:color="E7E6E6"/>
              <w:right w:val="single" w:sz="4" w:space="0" w:color="E7E6E6"/>
            </w:tcBorders>
          </w:tcPr>
          <w:p w14:paraId="0CBA2C28"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handleFinalSSEdit</w:t>
            </w:r>
            <w:proofErr w:type="spellEnd"/>
          </w:p>
        </w:tc>
      </w:tr>
      <w:tr w:rsidR="00B604F4" w:rsidRPr="00D63727" w14:paraId="605912BF" w14:textId="77777777" w:rsidTr="00872B21">
        <w:trPr>
          <w:jc w:val="center"/>
        </w:trPr>
        <w:tc>
          <w:tcPr>
            <w:tcW w:w="2970" w:type="dxa"/>
            <w:tcBorders>
              <w:top w:val="single" w:sz="4" w:space="0" w:color="E7E6E6"/>
              <w:left w:val="single" w:sz="4" w:space="0" w:color="E7E6E6"/>
              <w:bottom w:val="single" w:sz="4" w:space="0" w:color="E7E6E6"/>
              <w:right w:val="single" w:sz="4" w:space="0" w:color="E7E6E6"/>
            </w:tcBorders>
          </w:tcPr>
          <w:p w14:paraId="7EB25474" w14:textId="77777777" w:rsidR="00B604F4" w:rsidRPr="00D63727" w:rsidRDefault="00E06D53">
            <w:pPr>
              <w:rPr>
                <w:color w:val="FFFFFF" w:themeColor="background1"/>
                <w:sz w:val="24"/>
                <w:szCs w:val="28"/>
              </w:rPr>
            </w:pPr>
            <w:r w:rsidRPr="00D63727">
              <w:rPr>
                <w:color w:val="FFFFFF" w:themeColor="background1"/>
                <w:sz w:val="18"/>
                <w:szCs w:val="28"/>
              </w:rPr>
              <w:t>reimbursement</w:t>
            </w:r>
          </w:p>
        </w:tc>
        <w:tc>
          <w:tcPr>
            <w:tcW w:w="2721" w:type="dxa"/>
            <w:tcBorders>
              <w:top w:val="single" w:sz="4" w:space="0" w:color="E7E6E6"/>
              <w:left w:val="single" w:sz="4" w:space="0" w:color="E7E6E6"/>
              <w:bottom w:val="single" w:sz="4" w:space="0" w:color="E7E6E6"/>
              <w:right w:val="single" w:sz="4" w:space="0" w:color="E7E6E6"/>
            </w:tcBorders>
          </w:tcPr>
          <w:p w14:paraId="1A5ED171" w14:textId="0C68AD3D" w:rsidR="00B604F4" w:rsidRPr="00D63727" w:rsidRDefault="00630C04">
            <w:pPr>
              <w:rPr>
                <w:color w:val="FFFFFF" w:themeColor="background1"/>
                <w:sz w:val="24"/>
                <w:szCs w:val="28"/>
              </w:rPr>
            </w:pPr>
            <w:r w:rsidRPr="00D63727">
              <w:rPr>
                <w:color w:val="FFFFFF" w:themeColor="background1"/>
                <w:sz w:val="18"/>
                <w:szCs w:val="28"/>
              </w:rPr>
              <w:t>Compensation</w:t>
            </w:r>
          </w:p>
        </w:tc>
        <w:tc>
          <w:tcPr>
            <w:tcW w:w="2732" w:type="dxa"/>
            <w:tcBorders>
              <w:top w:val="single" w:sz="4" w:space="0" w:color="E7E6E6"/>
              <w:left w:val="single" w:sz="4" w:space="0" w:color="E7E6E6"/>
              <w:bottom w:val="single" w:sz="4" w:space="0" w:color="E7E6E6"/>
              <w:right w:val="single" w:sz="4" w:space="0" w:color="E7E6E6"/>
            </w:tcBorders>
          </w:tcPr>
          <w:p w14:paraId="429593B9"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buildSalarySheet</w:t>
            </w:r>
            <w:proofErr w:type="spellEnd"/>
          </w:p>
        </w:tc>
        <w:tc>
          <w:tcPr>
            <w:tcW w:w="2918" w:type="dxa"/>
            <w:tcBorders>
              <w:top w:val="single" w:sz="4" w:space="0" w:color="E7E6E6"/>
              <w:left w:val="single" w:sz="4" w:space="0" w:color="E7E6E6"/>
              <w:bottom w:val="single" w:sz="4" w:space="0" w:color="E7E6E6"/>
              <w:right w:val="single" w:sz="4" w:space="0" w:color="E7E6E6"/>
            </w:tcBorders>
          </w:tcPr>
          <w:p w14:paraId="7F50F878"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nk</w:t>
            </w:r>
            <w:proofErr w:type="spellEnd"/>
          </w:p>
        </w:tc>
      </w:tr>
      <w:tr w:rsidR="00B604F4" w:rsidRPr="00D63727" w14:paraId="4C11277D" w14:textId="77777777" w:rsidTr="00872B21">
        <w:trPr>
          <w:jc w:val="center"/>
        </w:trPr>
        <w:tc>
          <w:tcPr>
            <w:tcW w:w="2970" w:type="dxa"/>
            <w:tcBorders>
              <w:top w:val="single" w:sz="4" w:space="0" w:color="E7E6E6"/>
              <w:left w:val="single" w:sz="4" w:space="0" w:color="E7E6E6"/>
              <w:bottom w:val="single" w:sz="4" w:space="0" w:color="E7E6E6"/>
              <w:right w:val="single" w:sz="4" w:space="0" w:color="E7E6E6"/>
            </w:tcBorders>
          </w:tcPr>
          <w:p w14:paraId="54310CAA"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gci</w:t>
            </w:r>
            <w:proofErr w:type="spellEnd"/>
          </w:p>
        </w:tc>
        <w:tc>
          <w:tcPr>
            <w:tcW w:w="2721" w:type="dxa"/>
            <w:tcBorders>
              <w:top w:val="single" w:sz="4" w:space="0" w:color="E7E6E6"/>
              <w:left w:val="single" w:sz="4" w:space="0" w:color="E7E6E6"/>
              <w:bottom w:val="single" w:sz="4" w:space="0" w:color="E7E6E6"/>
              <w:right w:val="single" w:sz="4" w:space="0" w:color="E7E6E6"/>
            </w:tcBorders>
          </w:tcPr>
          <w:p w14:paraId="78BFC972" w14:textId="4AC4596B" w:rsidR="00B604F4" w:rsidRPr="00D63727" w:rsidRDefault="00630C04">
            <w:pPr>
              <w:rPr>
                <w:color w:val="FFFFFF" w:themeColor="background1"/>
                <w:sz w:val="24"/>
                <w:szCs w:val="28"/>
              </w:rPr>
            </w:pPr>
            <w:proofErr w:type="spellStart"/>
            <w:r w:rsidRPr="00D63727">
              <w:rPr>
                <w:color w:val="FFFFFF" w:themeColor="background1"/>
                <w:sz w:val="18"/>
                <w:szCs w:val="28"/>
              </w:rPr>
              <w:t>Pn</w:t>
            </w:r>
            <w:proofErr w:type="spellEnd"/>
          </w:p>
        </w:tc>
        <w:tc>
          <w:tcPr>
            <w:tcW w:w="2732" w:type="dxa"/>
            <w:tcBorders>
              <w:top w:val="single" w:sz="4" w:space="0" w:color="E7E6E6"/>
              <w:left w:val="single" w:sz="4" w:space="0" w:color="E7E6E6"/>
              <w:bottom w:val="single" w:sz="4" w:space="0" w:color="E7E6E6"/>
              <w:right w:val="single" w:sz="4" w:space="0" w:color="E7E6E6"/>
            </w:tcBorders>
          </w:tcPr>
          <w:p w14:paraId="70A005A2"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toObjs</w:t>
            </w:r>
            <w:proofErr w:type="spellEnd"/>
          </w:p>
        </w:tc>
        <w:tc>
          <w:tcPr>
            <w:tcW w:w="2918" w:type="dxa"/>
            <w:tcBorders>
              <w:top w:val="single" w:sz="4" w:space="0" w:color="E7E6E6"/>
              <w:left w:val="single" w:sz="4" w:space="0" w:color="E7E6E6"/>
              <w:bottom w:val="single" w:sz="4" w:space="0" w:color="E7E6E6"/>
              <w:right w:val="single" w:sz="4" w:space="0" w:color="E7E6E6"/>
            </w:tcBorders>
          </w:tcPr>
          <w:p w14:paraId="4605155B"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sumByEmp</w:t>
            </w:r>
            <w:proofErr w:type="spellEnd"/>
          </w:p>
        </w:tc>
      </w:tr>
      <w:tr w:rsidR="00B604F4" w:rsidRPr="00D63727" w14:paraId="469EFEF5" w14:textId="77777777" w:rsidTr="00872B21">
        <w:trPr>
          <w:jc w:val="center"/>
        </w:trPr>
        <w:tc>
          <w:tcPr>
            <w:tcW w:w="2970" w:type="dxa"/>
            <w:tcBorders>
              <w:top w:val="single" w:sz="4" w:space="0" w:color="E7E6E6"/>
              <w:left w:val="single" w:sz="4" w:space="0" w:color="E7E6E6"/>
              <w:bottom w:val="single" w:sz="4" w:space="0" w:color="E7E6E6"/>
              <w:right w:val="single" w:sz="4" w:space="0" w:color="E7E6E6"/>
            </w:tcBorders>
          </w:tcPr>
          <w:p w14:paraId="4924C1AC"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firstAmountByEmp</w:t>
            </w:r>
            <w:proofErr w:type="spellEnd"/>
          </w:p>
        </w:tc>
        <w:tc>
          <w:tcPr>
            <w:tcW w:w="2721" w:type="dxa"/>
            <w:tcBorders>
              <w:top w:val="single" w:sz="4" w:space="0" w:color="E7E6E6"/>
              <w:left w:val="single" w:sz="4" w:space="0" w:color="E7E6E6"/>
              <w:bottom w:val="single" w:sz="4" w:space="0" w:color="E7E6E6"/>
              <w:right w:val="single" w:sz="4" w:space="0" w:color="E7E6E6"/>
            </w:tcBorders>
          </w:tcPr>
          <w:p w14:paraId="2226C677"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copyInternAttendanceGoogleSheet</w:t>
            </w:r>
            <w:proofErr w:type="spellEnd"/>
          </w:p>
        </w:tc>
        <w:tc>
          <w:tcPr>
            <w:tcW w:w="2732" w:type="dxa"/>
            <w:tcBorders>
              <w:top w:val="single" w:sz="4" w:space="0" w:color="E7E6E6"/>
              <w:left w:val="single" w:sz="4" w:space="0" w:color="E7E6E6"/>
              <w:bottom w:val="single" w:sz="4" w:space="0" w:color="E7E6E6"/>
              <w:right w:val="single" w:sz="4" w:space="0" w:color="E7E6E6"/>
            </w:tcBorders>
          </w:tcPr>
          <w:p w14:paraId="44989B0C"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copySelectedColumnsFromInternSheet</w:t>
            </w:r>
            <w:proofErr w:type="spellEnd"/>
          </w:p>
        </w:tc>
        <w:tc>
          <w:tcPr>
            <w:tcW w:w="2918" w:type="dxa"/>
            <w:tcBorders>
              <w:top w:val="single" w:sz="4" w:space="0" w:color="E7E6E6"/>
              <w:left w:val="single" w:sz="4" w:space="0" w:color="E7E6E6"/>
              <w:bottom w:val="single" w:sz="4" w:space="0" w:color="E7E6E6"/>
              <w:right w:val="single" w:sz="4" w:space="0" w:color="E7E6E6"/>
            </w:tcBorders>
          </w:tcPr>
          <w:p w14:paraId="2D80F0B4"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applyInternsDataHeaderHoverLinks</w:t>
            </w:r>
            <w:proofErr w:type="spellEnd"/>
          </w:p>
        </w:tc>
      </w:tr>
      <w:tr w:rsidR="00B604F4" w:rsidRPr="00D63727" w14:paraId="134660F6" w14:textId="77777777" w:rsidTr="00872B21">
        <w:trPr>
          <w:jc w:val="center"/>
        </w:trPr>
        <w:tc>
          <w:tcPr>
            <w:tcW w:w="2970" w:type="dxa"/>
            <w:tcBorders>
              <w:top w:val="single" w:sz="4" w:space="0" w:color="E7E6E6"/>
              <w:left w:val="single" w:sz="4" w:space="0" w:color="E7E6E6"/>
              <w:bottom w:val="single" w:sz="4" w:space="0" w:color="E7E6E6"/>
              <w:right w:val="single" w:sz="4" w:space="0" w:color="E7E6E6"/>
            </w:tcBorders>
          </w:tcPr>
          <w:p w14:paraId="5CA7E77A" w14:textId="77777777" w:rsidR="00B604F4" w:rsidRPr="00D63727" w:rsidRDefault="00E06D53">
            <w:pPr>
              <w:rPr>
                <w:color w:val="FFFFFF" w:themeColor="background1"/>
                <w:sz w:val="24"/>
                <w:szCs w:val="28"/>
              </w:rPr>
            </w:pPr>
            <w:r w:rsidRPr="00D63727">
              <w:rPr>
                <w:color w:val="FFFFFF" w:themeColor="background1"/>
                <w:sz w:val="18"/>
                <w:szCs w:val="28"/>
              </w:rPr>
              <w:t>clean</w:t>
            </w:r>
          </w:p>
        </w:tc>
        <w:tc>
          <w:tcPr>
            <w:tcW w:w="2721" w:type="dxa"/>
            <w:tcBorders>
              <w:top w:val="single" w:sz="4" w:space="0" w:color="E7E6E6"/>
              <w:left w:val="single" w:sz="4" w:space="0" w:color="E7E6E6"/>
              <w:bottom w:val="single" w:sz="4" w:space="0" w:color="E7E6E6"/>
              <w:right w:val="single" w:sz="4" w:space="0" w:color="E7E6E6"/>
            </w:tcBorders>
          </w:tcPr>
          <w:p w14:paraId="3068116E"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highlightAttendanceAndPFMismatches</w:t>
            </w:r>
            <w:proofErr w:type="spellEnd"/>
          </w:p>
        </w:tc>
        <w:tc>
          <w:tcPr>
            <w:tcW w:w="2732" w:type="dxa"/>
            <w:tcBorders>
              <w:top w:val="single" w:sz="4" w:space="0" w:color="E7E6E6"/>
              <w:left w:val="single" w:sz="4" w:space="0" w:color="E7E6E6"/>
              <w:bottom w:val="single" w:sz="4" w:space="0" w:color="E7E6E6"/>
              <w:right w:val="single" w:sz="4" w:space="0" w:color="E7E6E6"/>
            </w:tcBorders>
          </w:tcPr>
          <w:p w14:paraId="23718832"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normalizeEmpId</w:t>
            </w:r>
            <w:proofErr w:type="spellEnd"/>
          </w:p>
        </w:tc>
        <w:tc>
          <w:tcPr>
            <w:tcW w:w="2918" w:type="dxa"/>
            <w:tcBorders>
              <w:top w:val="single" w:sz="4" w:space="0" w:color="E7E6E6"/>
              <w:left w:val="single" w:sz="4" w:space="0" w:color="E7E6E6"/>
              <w:bottom w:val="single" w:sz="4" w:space="0" w:color="E7E6E6"/>
              <w:right w:val="single" w:sz="4" w:space="0" w:color="E7E6E6"/>
            </w:tcBorders>
          </w:tcPr>
          <w:p w14:paraId="5582BAD5"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addToMap</w:t>
            </w:r>
            <w:proofErr w:type="spellEnd"/>
          </w:p>
        </w:tc>
      </w:tr>
      <w:tr w:rsidR="00B604F4" w:rsidRPr="00D63727" w14:paraId="2185CDB0" w14:textId="77777777" w:rsidTr="00872B21">
        <w:trPr>
          <w:jc w:val="center"/>
        </w:trPr>
        <w:tc>
          <w:tcPr>
            <w:tcW w:w="2970" w:type="dxa"/>
            <w:tcBorders>
              <w:top w:val="single" w:sz="4" w:space="0" w:color="E7E6E6"/>
              <w:left w:val="single" w:sz="4" w:space="0" w:color="E7E6E6"/>
              <w:bottom w:val="single" w:sz="4" w:space="0" w:color="E7E6E6"/>
              <w:right w:val="single" w:sz="4" w:space="0" w:color="E7E6E6"/>
            </w:tcBorders>
          </w:tcPr>
          <w:p w14:paraId="0E028035"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existsInMap</w:t>
            </w:r>
            <w:proofErr w:type="spellEnd"/>
          </w:p>
        </w:tc>
        <w:tc>
          <w:tcPr>
            <w:tcW w:w="2721" w:type="dxa"/>
            <w:tcBorders>
              <w:top w:val="single" w:sz="4" w:space="0" w:color="E7E6E6"/>
              <w:left w:val="single" w:sz="4" w:space="0" w:color="E7E6E6"/>
              <w:bottom w:val="single" w:sz="4" w:space="0" w:color="E7E6E6"/>
              <w:right w:val="single" w:sz="4" w:space="0" w:color="E7E6E6"/>
            </w:tcBorders>
          </w:tcPr>
          <w:p w14:paraId="10FD25A2"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getColIndex</w:t>
            </w:r>
            <w:proofErr w:type="spellEnd"/>
          </w:p>
        </w:tc>
        <w:tc>
          <w:tcPr>
            <w:tcW w:w="2732" w:type="dxa"/>
            <w:tcBorders>
              <w:top w:val="single" w:sz="4" w:space="0" w:color="E7E6E6"/>
              <w:left w:val="single" w:sz="4" w:space="0" w:color="E7E6E6"/>
              <w:bottom w:val="single" w:sz="4" w:space="0" w:color="E7E6E6"/>
              <w:right w:val="single" w:sz="4" w:space="0" w:color="E7E6E6"/>
            </w:tcBorders>
          </w:tcPr>
          <w:p w14:paraId="5A996A0D"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getSheetByGid</w:t>
            </w:r>
            <w:proofErr w:type="spellEnd"/>
            <w:r w:rsidRPr="00D63727">
              <w:rPr>
                <w:color w:val="FFFFFF" w:themeColor="background1"/>
                <w:sz w:val="18"/>
                <w:szCs w:val="28"/>
              </w:rPr>
              <w:t>_</w:t>
            </w:r>
          </w:p>
        </w:tc>
        <w:tc>
          <w:tcPr>
            <w:tcW w:w="2918" w:type="dxa"/>
            <w:tcBorders>
              <w:top w:val="single" w:sz="4" w:space="0" w:color="E7E6E6"/>
              <w:left w:val="single" w:sz="4" w:space="0" w:color="E7E6E6"/>
              <w:bottom w:val="single" w:sz="4" w:space="0" w:color="E7E6E6"/>
              <w:right w:val="single" w:sz="4" w:space="0" w:color="E7E6E6"/>
            </w:tcBorders>
          </w:tcPr>
          <w:p w14:paraId="4A866963"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copyBorders</w:t>
            </w:r>
            <w:proofErr w:type="spellEnd"/>
            <w:r w:rsidRPr="00D63727">
              <w:rPr>
                <w:color w:val="FFFFFF" w:themeColor="background1"/>
                <w:sz w:val="18"/>
                <w:szCs w:val="28"/>
              </w:rPr>
              <w:t>_</w:t>
            </w:r>
          </w:p>
        </w:tc>
      </w:tr>
      <w:tr w:rsidR="00B604F4" w:rsidRPr="00D63727" w14:paraId="429A6B9B" w14:textId="77777777" w:rsidTr="00872B21">
        <w:trPr>
          <w:jc w:val="center"/>
        </w:trPr>
        <w:tc>
          <w:tcPr>
            <w:tcW w:w="2970" w:type="dxa"/>
            <w:tcBorders>
              <w:top w:val="single" w:sz="4" w:space="0" w:color="E7E6E6"/>
              <w:left w:val="single" w:sz="4" w:space="0" w:color="E7E6E6"/>
              <w:bottom w:val="single" w:sz="4" w:space="0" w:color="E7E6E6"/>
              <w:right w:val="single" w:sz="4" w:space="0" w:color="E7E6E6"/>
            </w:tcBorders>
          </w:tcPr>
          <w:p w14:paraId="2530A0CC"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initSnapshot</w:t>
            </w:r>
            <w:proofErr w:type="spellEnd"/>
          </w:p>
        </w:tc>
        <w:tc>
          <w:tcPr>
            <w:tcW w:w="2721" w:type="dxa"/>
            <w:tcBorders>
              <w:top w:val="single" w:sz="4" w:space="0" w:color="E7E6E6"/>
              <w:left w:val="single" w:sz="4" w:space="0" w:color="E7E6E6"/>
              <w:bottom w:val="single" w:sz="4" w:space="0" w:color="E7E6E6"/>
              <w:right w:val="single" w:sz="4" w:space="0" w:color="E7E6E6"/>
            </w:tcBorders>
          </w:tcPr>
          <w:p w14:paraId="55956D01"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manualSync</w:t>
            </w:r>
            <w:proofErr w:type="spellEnd"/>
          </w:p>
        </w:tc>
        <w:tc>
          <w:tcPr>
            <w:tcW w:w="2732" w:type="dxa"/>
            <w:tcBorders>
              <w:top w:val="single" w:sz="4" w:space="0" w:color="E7E6E6"/>
              <w:left w:val="single" w:sz="4" w:space="0" w:color="E7E6E6"/>
              <w:bottom w:val="single" w:sz="4" w:space="0" w:color="E7E6E6"/>
              <w:right w:val="single" w:sz="4" w:space="0" w:color="E7E6E6"/>
            </w:tcBorders>
          </w:tcPr>
          <w:p w14:paraId="6083905C"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buildFinalEmployeeSS</w:t>
            </w:r>
            <w:proofErr w:type="spellEnd"/>
          </w:p>
        </w:tc>
        <w:tc>
          <w:tcPr>
            <w:tcW w:w="2918" w:type="dxa"/>
            <w:tcBorders>
              <w:top w:val="single" w:sz="4" w:space="0" w:color="E7E6E6"/>
              <w:left w:val="single" w:sz="4" w:space="0" w:color="E7E6E6"/>
              <w:bottom w:val="single" w:sz="4" w:space="0" w:color="E7E6E6"/>
              <w:right w:val="single" w:sz="4" w:space="0" w:color="E7E6E6"/>
            </w:tcBorders>
          </w:tcPr>
          <w:p w14:paraId="324600D3"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clearEmployeeSheetsWhenNoAttendance</w:t>
            </w:r>
            <w:proofErr w:type="spellEnd"/>
          </w:p>
        </w:tc>
      </w:tr>
      <w:tr w:rsidR="00B604F4" w:rsidRPr="00D63727" w14:paraId="35C915BF" w14:textId="77777777" w:rsidTr="00872B21">
        <w:trPr>
          <w:jc w:val="center"/>
        </w:trPr>
        <w:tc>
          <w:tcPr>
            <w:tcW w:w="2970" w:type="dxa"/>
            <w:tcBorders>
              <w:top w:val="single" w:sz="4" w:space="0" w:color="E7E6E6"/>
              <w:left w:val="single" w:sz="4" w:space="0" w:color="E7E6E6"/>
              <w:bottom w:val="single" w:sz="4" w:space="0" w:color="E7E6E6"/>
              <w:right w:val="single" w:sz="4" w:space="0" w:color="E7E6E6"/>
            </w:tcBorders>
          </w:tcPr>
          <w:p w14:paraId="391EE1B1"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highlightInternCodeMismatches</w:t>
            </w:r>
            <w:proofErr w:type="spellEnd"/>
          </w:p>
        </w:tc>
        <w:tc>
          <w:tcPr>
            <w:tcW w:w="2721" w:type="dxa"/>
            <w:tcBorders>
              <w:top w:val="single" w:sz="4" w:space="0" w:color="E7E6E6"/>
              <w:left w:val="single" w:sz="4" w:space="0" w:color="E7E6E6"/>
              <w:bottom w:val="single" w:sz="4" w:space="0" w:color="E7E6E6"/>
              <w:right w:val="single" w:sz="4" w:space="0" w:color="E7E6E6"/>
            </w:tcBorders>
          </w:tcPr>
          <w:p w14:paraId="70C5089B"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normalizeCode</w:t>
            </w:r>
            <w:proofErr w:type="spellEnd"/>
          </w:p>
        </w:tc>
        <w:tc>
          <w:tcPr>
            <w:tcW w:w="2732" w:type="dxa"/>
            <w:tcBorders>
              <w:top w:val="single" w:sz="4" w:space="0" w:color="E7E6E6"/>
              <w:left w:val="single" w:sz="4" w:space="0" w:color="E7E6E6"/>
              <w:bottom w:val="single" w:sz="4" w:space="0" w:color="E7E6E6"/>
              <w:right w:val="single" w:sz="4" w:space="0" w:color="E7E6E6"/>
            </w:tcBorders>
          </w:tcPr>
          <w:p w14:paraId="51E8232F"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getColIndexLocal</w:t>
            </w:r>
            <w:proofErr w:type="spellEnd"/>
          </w:p>
        </w:tc>
        <w:tc>
          <w:tcPr>
            <w:tcW w:w="2918" w:type="dxa"/>
            <w:tcBorders>
              <w:top w:val="single" w:sz="4" w:space="0" w:color="E7E6E6"/>
              <w:left w:val="single" w:sz="4" w:space="0" w:color="E7E6E6"/>
              <w:bottom w:val="single" w:sz="4" w:space="0" w:color="E7E6E6"/>
              <w:right w:val="single" w:sz="4" w:space="0" w:color="E7E6E6"/>
            </w:tcBorders>
          </w:tcPr>
          <w:p w14:paraId="519AAC19" w14:textId="77777777" w:rsidR="00B604F4" w:rsidRPr="00D63727" w:rsidRDefault="00E06D53">
            <w:pPr>
              <w:rPr>
                <w:color w:val="FFFFFF" w:themeColor="background1"/>
                <w:sz w:val="24"/>
                <w:szCs w:val="28"/>
              </w:rPr>
            </w:pPr>
            <w:r w:rsidRPr="00D63727">
              <w:rPr>
                <w:color w:val="FFFFFF" w:themeColor="background1"/>
                <w:sz w:val="18"/>
                <w:szCs w:val="28"/>
              </w:rPr>
              <w:t>exists</w:t>
            </w:r>
          </w:p>
        </w:tc>
      </w:tr>
      <w:tr w:rsidR="00B604F4" w:rsidRPr="00D63727" w14:paraId="14B16369" w14:textId="77777777" w:rsidTr="00872B21">
        <w:trPr>
          <w:jc w:val="center"/>
        </w:trPr>
        <w:tc>
          <w:tcPr>
            <w:tcW w:w="2970" w:type="dxa"/>
            <w:tcBorders>
              <w:top w:val="single" w:sz="4" w:space="0" w:color="E7E6E6"/>
              <w:left w:val="single" w:sz="4" w:space="0" w:color="E7E6E6"/>
              <w:bottom w:val="single" w:sz="4" w:space="0" w:color="E7E6E6"/>
              <w:right w:val="single" w:sz="4" w:space="0" w:color="E7E6E6"/>
            </w:tcBorders>
          </w:tcPr>
          <w:p w14:paraId="7E5411FB" w14:textId="77777777" w:rsidR="00B604F4" w:rsidRPr="00D63727" w:rsidRDefault="00E06D53">
            <w:pPr>
              <w:rPr>
                <w:color w:val="FFFFFF" w:themeColor="background1"/>
                <w:sz w:val="24"/>
                <w:szCs w:val="28"/>
              </w:rPr>
            </w:pPr>
            <w:r w:rsidRPr="00D63727">
              <w:rPr>
                <w:color w:val="FFFFFF" w:themeColor="background1"/>
                <w:sz w:val="18"/>
                <w:szCs w:val="28"/>
              </w:rPr>
              <w:t>master</w:t>
            </w:r>
          </w:p>
        </w:tc>
        <w:tc>
          <w:tcPr>
            <w:tcW w:w="2721" w:type="dxa"/>
            <w:tcBorders>
              <w:top w:val="single" w:sz="4" w:space="0" w:color="E7E6E6"/>
              <w:left w:val="single" w:sz="4" w:space="0" w:color="E7E6E6"/>
              <w:bottom w:val="single" w:sz="4" w:space="0" w:color="E7E6E6"/>
              <w:right w:val="single" w:sz="4" w:space="0" w:color="E7E6E6"/>
            </w:tcBorders>
          </w:tcPr>
          <w:p w14:paraId="7A42C2F7"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onOpen</w:t>
            </w:r>
            <w:proofErr w:type="spellEnd"/>
          </w:p>
        </w:tc>
        <w:tc>
          <w:tcPr>
            <w:tcW w:w="2732" w:type="dxa"/>
            <w:tcBorders>
              <w:top w:val="single" w:sz="4" w:space="0" w:color="E7E6E6"/>
              <w:left w:val="single" w:sz="4" w:space="0" w:color="E7E6E6"/>
              <w:bottom w:val="single" w:sz="4" w:space="0" w:color="E7E6E6"/>
              <w:right w:val="single" w:sz="4" w:space="0" w:color="E7E6E6"/>
            </w:tcBorders>
          </w:tcPr>
          <w:p w14:paraId="6E3E7670"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showMonthYearPicker</w:t>
            </w:r>
            <w:proofErr w:type="spellEnd"/>
          </w:p>
        </w:tc>
        <w:tc>
          <w:tcPr>
            <w:tcW w:w="2918" w:type="dxa"/>
            <w:tcBorders>
              <w:top w:val="single" w:sz="4" w:space="0" w:color="E7E6E6"/>
              <w:left w:val="single" w:sz="4" w:space="0" w:color="E7E6E6"/>
              <w:bottom w:val="single" w:sz="4" w:space="0" w:color="E7E6E6"/>
              <w:right w:val="single" w:sz="4" w:space="0" w:color="E7E6E6"/>
            </w:tcBorders>
          </w:tcPr>
          <w:p w14:paraId="6D529880" w14:textId="4FF70871" w:rsidR="00B604F4" w:rsidRPr="00D63727" w:rsidRDefault="00630C04">
            <w:pPr>
              <w:rPr>
                <w:color w:val="FFFFFF" w:themeColor="background1"/>
                <w:sz w:val="24"/>
                <w:szCs w:val="28"/>
              </w:rPr>
            </w:pPr>
            <w:r w:rsidRPr="00D63727">
              <w:rPr>
                <w:color w:val="FFFFFF" w:themeColor="background1"/>
                <w:sz w:val="18"/>
                <w:szCs w:val="28"/>
              </w:rPr>
              <w:t>Save</w:t>
            </w:r>
          </w:p>
        </w:tc>
      </w:tr>
      <w:tr w:rsidR="00B604F4" w:rsidRPr="00D63727" w14:paraId="40F664EA" w14:textId="77777777" w:rsidTr="00872B21">
        <w:trPr>
          <w:jc w:val="center"/>
        </w:trPr>
        <w:tc>
          <w:tcPr>
            <w:tcW w:w="2970" w:type="dxa"/>
            <w:tcBorders>
              <w:top w:val="single" w:sz="4" w:space="0" w:color="E7E6E6"/>
              <w:left w:val="single" w:sz="4" w:space="0" w:color="E7E6E6"/>
              <w:bottom w:val="single" w:sz="4" w:space="0" w:color="E7E6E6"/>
              <w:right w:val="single" w:sz="4" w:space="0" w:color="E7E6E6"/>
            </w:tcBorders>
          </w:tcPr>
          <w:p w14:paraId="743F5ED3"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saveMonthYear</w:t>
            </w:r>
            <w:proofErr w:type="spellEnd"/>
          </w:p>
        </w:tc>
        <w:tc>
          <w:tcPr>
            <w:tcW w:w="2721" w:type="dxa"/>
            <w:tcBorders>
              <w:top w:val="single" w:sz="4" w:space="0" w:color="E7E6E6"/>
              <w:left w:val="single" w:sz="4" w:space="0" w:color="E7E6E6"/>
              <w:bottom w:val="single" w:sz="4" w:space="0" w:color="E7E6E6"/>
              <w:right w:val="single" w:sz="4" w:space="0" w:color="E7E6E6"/>
            </w:tcBorders>
          </w:tcPr>
          <w:p w14:paraId="3E25C0E2"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getFinalInternsMonthYearKey</w:t>
            </w:r>
            <w:proofErr w:type="spellEnd"/>
          </w:p>
        </w:tc>
        <w:tc>
          <w:tcPr>
            <w:tcW w:w="2732" w:type="dxa"/>
            <w:tcBorders>
              <w:top w:val="single" w:sz="4" w:space="0" w:color="E7E6E6"/>
              <w:left w:val="single" w:sz="4" w:space="0" w:color="E7E6E6"/>
              <w:bottom w:val="single" w:sz="4" w:space="0" w:color="E7E6E6"/>
              <w:right w:val="single" w:sz="4" w:space="0" w:color="E7E6E6"/>
            </w:tcBorders>
          </w:tcPr>
          <w:p w14:paraId="49657E3C"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getFinalInternsBackupFolder</w:t>
            </w:r>
            <w:proofErr w:type="spellEnd"/>
            <w:r w:rsidRPr="00D63727">
              <w:rPr>
                <w:color w:val="FFFFFF" w:themeColor="background1"/>
                <w:sz w:val="18"/>
                <w:szCs w:val="28"/>
              </w:rPr>
              <w:t>_</w:t>
            </w:r>
          </w:p>
        </w:tc>
        <w:tc>
          <w:tcPr>
            <w:tcW w:w="2918" w:type="dxa"/>
            <w:tcBorders>
              <w:top w:val="single" w:sz="4" w:space="0" w:color="E7E6E6"/>
              <w:left w:val="single" w:sz="4" w:space="0" w:color="E7E6E6"/>
              <w:bottom w:val="single" w:sz="4" w:space="0" w:color="E7E6E6"/>
              <w:right w:val="single" w:sz="4" w:space="0" w:color="E7E6E6"/>
            </w:tcBorders>
          </w:tcPr>
          <w:p w14:paraId="55A89F5C"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getFinalInternsBackupFileName</w:t>
            </w:r>
            <w:proofErr w:type="spellEnd"/>
            <w:r w:rsidRPr="00D63727">
              <w:rPr>
                <w:color w:val="FFFFFF" w:themeColor="background1"/>
                <w:sz w:val="18"/>
                <w:szCs w:val="28"/>
              </w:rPr>
              <w:t>_</w:t>
            </w:r>
          </w:p>
        </w:tc>
      </w:tr>
      <w:tr w:rsidR="00B604F4" w:rsidRPr="00D63727" w14:paraId="61EB20B7" w14:textId="77777777" w:rsidTr="00872B21">
        <w:trPr>
          <w:jc w:val="center"/>
        </w:trPr>
        <w:tc>
          <w:tcPr>
            <w:tcW w:w="2970" w:type="dxa"/>
            <w:tcBorders>
              <w:top w:val="single" w:sz="4" w:space="0" w:color="E7E6E6"/>
              <w:left w:val="single" w:sz="4" w:space="0" w:color="E7E6E6"/>
              <w:bottom w:val="single" w:sz="4" w:space="0" w:color="E7E6E6"/>
              <w:right w:val="single" w:sz="4" w:space="0" w:color="E7E6E6"/>
            </w:tcBorders>
          </w:tcPr>
          <w:p w14:paraId="478A2C57"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readFinalInternsBackupFromDrive</w:t>
            </w:r>
            <w:proofErr w:type="spellEnd"/>
            <w:r w:rsidRPr="00D63727">
              <w:rPr>
                <w:color w:val="FFFFFF" w:themeColor="background1"/>
                <w:sz w:val="18"/>
                <w:szCs w:val="28"/>
              </w:rPr>
              <w:t>_</w:t>
            </w:r>
          </w:p>
        </w:tc>
        <w:tc>
          <w:tcPr>
            <w:tcW w:w="2721" w:type="dxa"/>
            <w:tcBorders>
              <w:top w:val="single" w:sz="4" w:space="0" w:color="E7E6E6"/>
              <w:left w:val="single" w:sz="4" w:space="0" w:color="E7E6E6"/>
              <w:bottom w:val="single" w:sz="4" w:space="0" w:color="E7E6E6"/>
              <w:right w:val="single" w:sz="4" w:space="0" w:color="E7E6E6"/>
            </w:tcBorders>
          </w:tcPr>
          <w:p w14:paraId="1AD3DC73"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writeFinalInternsBackupToDrive</w:t>
            </w:r>
            <w:proofErr w:type="spellEnd"/>
            <w:r w:rsidRPr="00D63727">
              <w:rPr>
                <w:color w:val="FFFFFF" w:themeColor="background1"/>
                <w:sz w:val="18"/>
                <w:szCs w:val="28"/>
              </w:rPr>
              <w:t>_</w:t>
            </w:r>
          </w:p>
        </w:tc>
        <w:tc>
          <w:tcPr>
            <w:tcW w:w="2732" w:type="dxa"/>
            <w:tcBorders>
              <w:top w:val="single" w:sz="4" w:space="0" w:color="E7E6E6"/>
              <w:left w:val="single" w:sz="4" w:space="0" w:color="E7E6E6"/>
              <w:bottom w:val="single" w:sz="4" w:space="0" w:color="E7E6E6"/>
              <w:right w:val="single" w:sz="4" w:space="0" w:color="E7E6E6"/>
            </w:tcBorders>
          </w:tcPr>
          <w:p w14:paraId="4CBCEF42"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setFinalInternsVisibleMonthYear</w:t>
            </w:r>
            <w:proofErr w:type="spellEnd"/>
            <w:r w:rsidRPr="00D63727">
              <w:rPr>
                <w:color w:val="FFFFFF" w:themeColor="background1"/>
                <w:sz w:val="18"/>
                <w:szCs w:val="28"/>
              </w:rPr>
              <w:t>_</w:t>
            </w:r>
          </w:p>
        </w:tc>
        <w:tc>
          <w:tcPr>
            <w:tcW w:w="2918" w:type="dxa"/>
            <w:tcBorders>
              <w:top w:val="single" w:sz="4" w:space="0" w:color="E7E6E6"/>
              <w:left w:val="single" w:sz="4" w:space="0" w:color="E7E6E6"/>
              <w:bottom w:val="single" w:sz="4" w:space="0" w:color="E7E6E6"/>
              <w:right w:val="single" w:sz="4" w:space="0" w:color="E7E6E6"/>
            </w:tcBorders>
          </w:tcPr>
          <w:p w14:paraId="07339BC2"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getFinalInternsVisibleMonthYear</w:t>
            </w:r>
            <w:proofErr w:type="spellEnd"/>
            <w:r w:rsidRPr="00D63727">
              <w:rPr>
                <w:color w:val="FFFFFF" w:themeColor="background1"/>
                <w:sz w:val="18"/>
                <w:szCs w:val="28"/>
              </w:rPr>
              <w:t>_</w:t>
            </w:r>
          </w:p>
        </w:tc>
      </w:tr>
      <w:tr w:rsidR="00B604F4" w:rsidRPr="00D63727" w14:paraId="3FF09335" w14:textId="77777777" w:rsidTr="00872B21">
        <w:trPr>
          <w:jc w:val="center"/>
        </w:trPr>
        <w:tc>
          <w:tcPr>
            <w:tcW w:w="2970" w:type="dxa"/>
            <w:tcBorders>
              <w:top w:val="single" w:sz="4" w:space="0" w:color="E7E6E6"/>
              <w:left w:val="single" w:sz="4" w:space="0" w:color="E7E6E6"/>
              <w:bottom w:val="single" w:sz="4" w:space="0" w:color="E7E6E6"/>
              <w:right w:val="single" w:sz="4" w:space="0" w:color="E7E6E6"/>
            </w:tcBorders>
          </w:tcPr>
          <w:p w14:paraId="1452F203"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valueOrBlankInterns</w:t>
            </w:r>
            <w:proofErr w:type="spellEnd"/>
            <w:r w:rsidRPr="00D63727">
              <w:rPr>
                <w:color w:val="FFFFFF" w:themeColor="background1"/>
                <w:sz w:val="18"/>
                <w:szCs w:val="28"/>
              </w:rPr>
              <w:t>_</w:t>
            </w:r>
          </w:p>
        </w:tc>
        <w:tc>
          <w:tcPr>
            <w:tcW w:w="2721" w:type="dxa"/>
            <w:tcBorders>
              <w:top w:val="single" w:sz="4" w:space="0" w:color="E7E6E6"/>
              <w:left w:val="single" w:sz="4" w:space="0" w:color="E7E6E6"/>
              <w:bottom w:val="single" w:sz="4" w:space="0" w:color="E7E6E6"/>
              <w:right w:val="single" w:sz="4" w:space="0" w:color="E7E6E6"/>
            </w:tcBorders>
          </w:tcPr>
          <w:p w14:paraId="4D1B1549"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saveFinalInternsData</w:t>
            </w:r>
            <w:proofErr w:type="spellEnd"/>
          </w:p>
        </w:tc>
        <w:tc>
          <w:tcPr>
            <w:tcW w:w="2732" w:type="dxa"/>
            <w:tcBorders>
              <w:top w:val="single" w:sz="4" w:space="0" w:color="E7E6E6"/>
              <w:left w:val="single" w:sz="4" w:space="0" w:color="E7E6E6"/>
              <w:bottom w:val="single" w:sz="4" w:space="0" w:color="E7E6E6"/>
              <w:right w:val="single" w:sz="4" w:space="0" w:color="E7E6E6"/>
            </w:tcBorders>
          </w:tcPr>
          <w:p w14:paraId="230C7434"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buildFinalInterns</w:t>
            </w:r>
            <w:proofErr w:type="spellEnd"/>
          </w:p>
        </w:tc>
        <w:tc>
          <w:tcPr>
            <w:tcW w:w="2918" w:type="dxa"/>
            <w:tcBorders>
              <w:top w:val="single" w:sz="4" w:space="0" w:color="E7E6E6"/>
              <w:left w:val="single" w:sz="4" w:space="0" w:color="E7E6E6"/>
              <w:bottom w:val="single" w:sz="4" w:space="0" w:color="E7E6E6"/>
              <w:right w:val="single" w:sz="4" w:space="0" w:color="E7E6E6"/>
            </w:tcBorders>
          </w:tcPr>
          <w:p w14:paraId="2FD2AAD6"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getCol</w:t>
            </w:r>
            <w:proofErr w:type="spellEnd"/>
          </w:p>
        </w:tc>
      </w:tr>
      <w:tr w:rsidR="00B604F4" w:rsidRPr="00D63727" w14:paraId="125014E2" w14:textId="77777777" w:rsidTr="00872B21">
        <w:trPr>
          <w:jc w:val="center"/>
        </w:trPr>
        <w:tc>
          <w:tcPr>
            <w:tcW w:w="2970" w:type="dxa"/>
            <w:tcBorders>
              <w:top w:val="single" w:sz="4" w:space="0" w:color="E7E6E6"/>
              <w:left w:val="single" w:sz="4" w:space="0" w:color="E7E6E6"/>
              <w:bottom w:val="single" w:sz="4" w:space="0" w:color="E7E6E6"/>
              <w:right w:val="single" w:sz="4" w:space="0" w:color="E7E6E6"/>
            </w:tcBorders>
          </w:tcPr>
          <w:p w14:paraId="0B4C2C54"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keepSaved</w:t>
            </w:r>
            <w:proofErr w:type="spellEnd"/>
          </w:p>
        </w:tc>
        <w:tc>
          <w:tcPr>
            <w:tcW w:w="2721" w:type="dxa"/>
            <w:tcBorders>
              <w:top w:val="single" w:sz="4" w:space="0" w:color="E7E6E6"/>
              <w:left w:val="single" w:sz="4" w:space="0" w:color="E7E6E6"/>
              <w:bottom w:val="single" w:sz="4" w:space="0" w:color="E7E6E6"/>
              <w:right w:val="single" w:sz="4" w:space="0" w:color="E7E6E6"/>
            </w:tcBorders>
          </w:tcPr>
          <w:p w14:paraId="044D3E5A"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handleFinalInternsEdit</w:t>
            </w:r>
            <w:proofErr w:type="spellEnd"/>
          </w:p>
        </w:tc>
        <w:tc>
          <w:tcPr>
            <w:tcW w:w="2732" w:type="dxa"/>
            <w:tcBorders>
              <w:top w:val="single" w:sz="4" w:space="0" w:color="E7E6E6"/>
              <w:left w:val="single" w:sz="4" w:space="0" w:color="E7E6E6"/>
              <w:bottom w:val="single" w:sz="4" w:space="0" w:color="E7E6E6"/>
              <w:right w:val="single" w:sz="4" w:space="0" w:color="E7E6E6"/>
            </w:tcBorders>
          </w:tcPr>
          <w:p w14:paraId="225DC023"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showInternSheetPicker</w:t>
            </w:r>
            <w:proofErr w:type="spellEnd"/>
          </w:p>
        </w:tc>
        <w:tc>
          <w:tcPr>
            <w:tcW w:w="2918" w:type="dxa"/>
            <w:tcBorders>
              <w:top w:val="single" w:sz="4" w:space="0" w:color="E7E6E6"/>
              <w:left w:val="single" w:sz="4" w:space="0" w:color="E7E6E6"/>
              <w:bottom w:val="single" w:sz="4" w:space="0" w:color="E7E6E6"/>
              <w:right w:val="single" w:sz="4" w:space="0" w:color="E7E6E6"/>
            </w:tcBorders>
          </w:tcPr>
          <w:p w14:paraId="01A0D676" w14:textId="77777777" w:rsidR="00B604F4" w:rsidRPr="00D63727" w:rsidRDefault="00E06D53">
            <w:pPr>
              <w:rPr>
                <w:color w:val="FFFFFF" w:themeColor="background1"/>
                <w:sz w:val="24"/>
                <w:szCs w:val="28"/>
              </w:rPr>
            </w:pPr>
            <w:proofErr w:type="spellStart"/>
            <w:r w:rsidRPr="00D63727">
              <w:rPr>
                <w:color w:val="FFFFFF" w:themeColor="background1"/>
                <w:sz w:val="18"/>
                <w:szCs w:val="28"/>
              </w:rPr>
              <w:t>saveInternSheetUrl</w:t>
            </w:r>
            <w:proofErr w:type="spellEnd"/>
          </w:p>
        </w:tc>
      </w:tr>
    </w:tbl>
    <w:p w14:paraId="2A47F5AF" w14:textId="77777777" w:rsidR="00D7636F" w:rsidRDefault="00D7636F">
      <w:pPr>
        <w:pStyle w:val="Heading1"/>
        <w:rPr>
          <w:color w:val="FFFFFF" w:themeColor="background1"/>
          <w:sz w:val="40"/>
          <w:szCs w:val="36"/>
        </w:rPr>
      </w:pPr>
    </w:p>
    <w:p w14:paraId="61BAA11A" w14:textId="77777777" w:rsidR="00D7636F" w:rsidRPr="00D7636F" w:rsidRDefault="00D7636F" w:rsidP="00D7636F"/>
    <w:p w14:paraId="253DD56E" w14:textId="1A00C310" w:rsidR="00B604F4" w:rsidRPr="00D63727" w:rsidRDefault="00E06D53">
      <w:pPr>
        <w:pStyle w:val="Heading1"/>
        <w:rPr>
          <w:color w:val="FFFFFF" w:themeColor="background1"/>
          <w:sz w:val="40"/>
          <w:szCs w:val="36"/>
        </w:rPr>
      </w:pPr>
      <w:bookmarkStart w:id="21" w:name="_Toc230881158"/>
      <w:r w:rsidRPr="00D63727">
        <w:rPr>
          <w:color w:val="FFFFFF" w:themeColor="background1"/>
          <w:sz w:val="40"/>
          <w:szCs w:val="36"/>
        </w:rPr>
        <w:lastRenderedPageBreak/>
        <w:t>2</w:t>
      </w:r>
      <w:r w:rsidR="003D2D36" w:rsidRPr="00D63727">
        <w:rPr>
          <w:color w:val="FFFFFF" w:themeColor="background1"/>
          <w:sz w:val="40"/>
          <w:szCs w:val="36"/>
        </w:rPr>
        <w:t>0</w:t>
      </w:r>
      <w:r w:rsidRPr="00D63727">
        <w:rPr>
          <w:color w:val="FFFFFF" w:themeColor="background1"/>
          <w:sz w:val="40"/>
          <w:szCs w:val="36"/>
        </w:rPr>
        <w:t>. Checklist</w:t>
      </w:r>
      <w:bookmarkEnd w:id="21"/>
    </w:p>
    <w:p w14:paraId="5031AC32" w14:textId="77777777" w:rsidR="00B604F4" w:rsidRPr="00D63727" w:rsidRDefault="00E06D53">
      <w:pPr>
        <w:pStyle w:val="ListBullet"/>
        <w:rPr>
          <w:color w:val="FFFFFF" w:themeColor="background1"/>
          <w:sz w:val="24"/>
          <w:szCs w:val="28"/>
        </w:rPr>
      </w:pPr>
      <w:r w:rsidRPr="00D63727">
        <w:rPr>
          <w:color w:val="FFFFFF" w:themeColor="background1"/>
          <w:sz w:val="24"/>
          <w:szCs w:val="28"/>
        </w:rPr>
        <w:t>Confirm Script Properties contain CLIENT_ID, CLIENT_SECRET, REFRESH_TOKEN, SELECTED_MONTH, SELECTED_YEAR, and INTERN_SHEET_URL.</w:t>
      </w:r>
    </w:p>
    <w:p w14:paraId="1CA7EA72" w14:textId="77777777" w:rsidR="00B604F4" w:rsidRPr="00D63727" w:rsidRDefault="00E06D53">
      <w:pPr>
        <w:pStyle w:val="ListBullet"/>
        <w:rPr>
          <w:color w:val="FFFFFF" w:themeColor="background1"/>
          <w:sz w:val="24"/>
          <w:szCs w:val="28"/>
        </w:rPr>
      </w:pPr>
      <w:r w:rsidRPr="00D63727">
        <w:rPr>
          <w:color w:val="FFFFFF" w:themeColor="background1"/>
          <w:sz w:val="24"/>
          <w:szCs w:val="28"/>
        </w:rPr>
        <w:t xml:space="preserve">Confirm Zoho refresh token includes attendance, forms, employee, and </w:t>
      </w:r>
      <w:proofErr w:type="gramStart"/>
      <w:r w:rsidRPr="00D63727">
        <w:rPr>
          <w:color w:val="FFFFFF" w:themeColor="background1"/>
          <w:sz w:val="24"/>
          <w:szCs w:val="28"/>
        </w:rPr>
        <w:t>leave read</w:t>
      </w:r>
      <w:proofErr w:type="gramEnd"/>
      <w:r w:rsidRPr="00D63727">
        <w:rPr>
          <w:color w:val="FFFFFF" w:themeColor="background1"/>
          <w:sz w:val="24"/>
          <w:szCs w:val="28"/>
        </w:rPr>
        <w:t xml:space="preserve"> scopes.</w:t>
      </w:r>
    </w:p>
    <w:p w14:paraId="70D9E556" w14:textId="77777777" w:rsidR="00B604F4" w:rsidRPr="00D63727" w:rsidRDefault="00E06D53">
      <w:pPr>
        <w:pStyle w:val="ListBullet"/>
        <w:rPr>
          <w:color w:val="FFFFFF" w:themeColor="background1"/>
          <w:sz w:val="24"/>
          <w:szCs w:val="28"/>
        </w:rPr>
      </w:pPr>
      <w:r w:rsidRPr="00D63727">
        <w:rPr>
          <w:color w:val="FFFFFF" w:themeColor="background1"/>
          <w:sz w:val="24"/>
          <w:szCs w:val="28"/>
        </w:rPr>
        <w:t xml:space="preserve">Confirm the Google account running the script has access to the </w:t>
      </w:r>
      <w:proofErr w:type="spellStart"/>
      <w:r w:rsidRPr="00D63727">
        <w:rPr>
          <w:color w:val="FFFFFF" w:themeColor="background1"/>
          <w:sz w:val="24"/>
          <w:szCs w:val="28"/>
        </w:rPr>
        <w:t>HR_Data</w:t>
      </w:r>
      <w:proofErr w:type="spellEnd"/>
      <w:r w:rsidRPr="00D63727">
        <w:rPr>
          <w:color w:val="FFFFFF" w:themeColor="background1"/>
          <w:sz w:val="24"/>
          <w:szCs w:val="28"/>
        </w:rPr>
        <w:t xml:space="preserve"> Drive folder and all source sheets.</w:t>
      </w:r>
    </w:p>
    <w:p w14:paraId="724010D8" w14:textId="1A66B93F" w:rsidR="00B604F4" w:rsidRPr="00D63727" w:rsidRDefault="00E06D53">
      <w:pPr>
        <w:pStyle w:val="ListBullet"/>
        <w:rPr>
          <w:color w:val="FFFFFF" w:themeColor="background1"/>
          <w:sz w:val="24"/>
          <w:szCs w:val="28"/>
        </w:rPr>
      </w:pPr>
      <w:r w:rsidRPr="00D63727">
        <w:rPr>
          <w:color w:val="FFFFFF" w:themeColor="background1"/>
          <w:sz w:val="24"/>
          <w:szCs w:val="28"/>
        </w:rPr>
        <w:t>Confirm Drive subfolders exist or allow the script to create them: Salar</w:t>
      </w:r>
      <w:r w:rsidR="00406EF3">
        <w:rPr>
          <w:color w:val="FFFFFF" w:themeColor="background1"/>
          <w:sz w:val="24"/>
          <w:szCs w:val="28"/>
        </w:rPr>
        <w:t>y Sheet</w:t>
      </w:r>
      <w:r w:rsidRPr="00D63727">
        <w:rPr>
          <w:color w:val="FFFFFF" w:themeColor="background1"/>
          <w:sz w:val="24"/>
          <w:szCs w:val="28"/>
        </w:rPr>
        <w:t xml:space="preserve">, </w:t>
      </w:r>
      <w:r w:rsidR="00406EF3">
        <w:rPr>
          <w:color w:val="FFFFFF" w:themeColor="background1"/>
          <w:sz w:val="24"/>
          <w:szCs w:val="28"/>
        </w:rPr>
        <w:t>Draft Calculation</w:t>
      </w:r>
      <w:r w:rsidRPr="00D63727">
        <w:rPr>
          <w:color w:val="FFFFFF" w:themeColor="background1"/>
          <w:sz w:val="24"/>
          <w:szCs w:val="28"/>
        </w:rPr>
        <w:t xml:space="preserve">, </w:t>
      </w:r>
      <w:r w:rsidR="00406EF3">
        <w:rPr>
          <w:color w:val="FFFFFF" w:themeColor="background1"/>
          <w:sz w:val="24"/>
          <w:szCs w:val="28"/>
        </w:rPr>
        <w:t xml:space="preserve">Reimbursement-Zoho, </w:t>
      </w:r>
      <w:r w:rsidRPr="00D63727">
        <w:rPr>
          <w:color w:val="FFFFFF" w:themeColor="background1"/>
          <w:sz w:val="24"/>
          <w:szCs w:val="28"/>
        </w:rPr>
        <w:t xml:space="preserve">and </w:t>
      </w:r>
      <w:r w:rsidR="00406EF3">
        <w:rPr>
          <w:color w:val="FFFFFF" w:themeColor="background1"/>
          <w:sz w:val="24"/>
          <w:szCs w:val="28"/>
        </w:rPr>
        <w:t>Stipend Sheet</w:t>
      </w:r>
      <w:r w:rsidRPr="00D63727">
        <w:rPr>
          <w:color w:val="FFFFFF" w:themeColor="background1"/>
          <w:sz w:val="24"/>
          <w:szCs w:val="28"/>
        </w:rPr>
        <w:t>.</w:t>
      </w:r>
    </w:p>
    <w:p w14:paraId="1ED3315F" w14:textId="77777777" w:rsidR="00B604F4" w:rsidRPr="00D63727" w:rsidRDefault="00E06D53">
      <w:pPr>
        <w:pStyle w:val="ListBullet"/>
        <w:rPr>
          <w:color w:val="FFFFFF" w:themeColor="background1"/>
          <w:sz w:val="24"/>
          <w:szCs w:val="28"/>
        </w:rPr>
      </w:pPr>
      <w:r w:rsidRPr="00D63727">
        <w:rPr>
          <w:color w:val="FFFFFF" w:themeColor="background1"/>
          <w:sz w:val="24"/>
          <w:szCs w:val="28"/>
        </w:rPr>
        <w:t>Run master() once to install triggers and validate end-to-end execution.</w:t>
      </w:r>
    </w:p>
    <w:p w14:paraId="2719C994" w14:textId="77777777" w:rsidR="00B604F4" w:rsidRPr="00D63727" w:rsidRDefault="00E06D53">
      <w:pPr>
        <w:pStyle w:val="ListBullet"/>
        <w:rPr>
          <w:color w:val="FFFFFF" w:themeColor="background1"/>
          <w:sz w:val="24"/>
          <w:szCs w:val="28"/>
        </w:rPr>
      </w:pPr>
      <w:r w:rsidRPr="00D63727">
        <w:rPr>
          <w:color w:val="FFFFFF" w:themeColor="background1"/>
          <w:sz w:val="24"/>
          <w:szCs w:val="28"/>
        </w:rPr>
        <w:t>Test one month with sample manual edits, rerun the same month, and confirm values restore from JSON.</w:t>
      </w:r>
    </w:p>
    <w:p w14:paraId="2356F1DB" w14:textId="77777777" w:rsidR="00B604F4" w:rsidRPr="00D63727" w:rsidRDefault="00E06D53">
      <w:pPr>
        <w:pStyle w:val="ListBullet"/>
        <w:rPr>
          <w:color w:val="FFFFFF" w:themeColor="background1"/>
          <w:sz w:val="24"/>
          <w:szCs w:val="28"/>
        </w:rPr>
      </w:pPr>
      <w:r w:rsidRPr="00D63727">
        <w:rPr>
          <w:color w:val="FFFFFF" w:themeColor="background1"/>
          <w:sz w:val="24"/>
          <w:szCs w:val="28"/>
        </w:rPr>
        <w:t>Test a resigned employee month and verify dates after Date of Exit show "-".</w:t>
      </w:r>
    </w:p>
    <w:p w14:paraId="59893626" w14:textId="77777777" w:rsidR="00B604F4" w:rsidRPr="00D63727" w:rsidRDefault="00E06D53">
      <w:pPr>
        <w:pStyle w:val="ListBullet"/>
        <w:rPr>
          <w:color w:val="FFFFFF" w:themeColor="background1"/>
          <w:sz w:val="24"/>
          <w:szCs w:val="28"/>
        </w:rPr>
      </w:pPr>
      <w:r w:rsidRPr="00D63727">
        <w:rPr>
          <w:color w:val="FFFFFF" w:themeColor="background1"/>
          <w:sz w:val="24"/>
          <w:szCs w:val="28"/>
        </w:rPr>
        <w:t>Review Apps Script logs for API response errors or quota issues.</w:t>
      </w:r>
    </w:p>
    <w:p w14:paraId="7FEF369A" w14:textId="3F28D24A" w:rsidR="00B604F4" w:rsidRPr="00D63727" w:rsidRDefault="00E06D53">
      <w:pPr>
        <w:pStyle w:val="Heading1"/>
        <w:rPr>
          <w:color w:val="FFFFFF" w:themeColor="background1"/>
          <w:sz w:val="40"/>
          <w:szCs w:val="36"/>
        </w:rPr>
      </w:pPr>
      <w:bookmarkStart w:id="22" w:name="_Toc230881159"/>
      <w:r w:rsidRPr="00D63727">
        <w:rPr>
          <w:color w:val="FFFFFF" w:themeColor="background1"/>
          <w:sz w:val="40"/>
          <w:szCs w:val="36"/>
        </w:rPr>
        <w:t>2</w:t>
      </w:r>
      <w:r w:rsidR="003D2D36" w:rsidRPr="00D63727">
        <w:rPr>
          <w:color w:val="FFFFFF" w:themeColor="background1"/>
          <w:sz w:val="40"/>
          <w:szCs w:val="36"/>
        </w:rPr>
        <w:t>1</w:t>
      </w:r>
      <w:r w:rsidRPr="00D63727">
        <w:rPr>
          <w:color w:val="FFFFFF" w:themeColor="background1"/>
          <w:sz w:val="40"/>
          <w:szCs w:val="36"/>
        </w:rPr>
        <w:t>. Conclusion</w:t>
      </w:r>
      <w:bookmarkEnd w:id="22"/>
    </w:p>
    <w:p w14:paraId="170EBA3E" w14:textId="3CEF6D4C" w:rsidR="00B604F4" w:rsidRDefault="00E06D53">
      <w:pPr>
        <w:rPr>
          <w:color w:val="FFFFFF" w:themeColor="background1"/>
          <w:sz w:val="24"/>
          <w:szCs w:val="28"/>
        </w:rPr>
      </w:pPr>
      <w:r w:rsidRPr="00D63727">
        <w:rPr>
          <w:color w:val="FFFFFF" w:themeColor="background1"/>
          <w:sz w:val="24"/>
          <w:szCs w:val="28"/>
        </w:rPr>
        <w:t xml:space="preserve">The script is a complete HR payroll-preparation automation that combines Zoho People API data, Google Sheets calculations, and Google Drive JSON backups. Its strongest areas are the complete monthly refresh flow, month-wise backup design, and sheet-level edit triggers for permanent manual fields. The main maintenance priority is to keep helper functions centralized, avoid duplicate Drive files, and ensure API scopes and source links remain </w:t>
      </w:r>
      <w:r w:rsidR="00033313" w:rsidRPr="00D63727">
        <w:rPr>
          <w:color w:val="FFFFFF" w:themeColor="background1"/>
          <w:sz w:val="24"/>
          <w:szCs w:val="28"/>
        </w:rPr>
        <w:t>present</w:t>
      </w:r>
      <w:r w:rsidRPr="00D63727">
        <w:rPr>
          <w:color w:val="FFFFFF" w:themeColor="background1"/>
          <w:sz w:val="24"/>
          <w:szCs w:val="28"/>
        </w:rPr>
        <w:t>.</w:t>
      </w:r>
    </w:p>
    <w:p w14:paraId="30626AC0" w14:textId="77777777" w:rsidR="00CD4F2D" w:rsidRDefault="00CD4F2D">
      <w:pPr>
        <w:rPr>
          <w:color w:val="FFFFFF" w:themeColor="background1"/>
          <w:sz w:val="24"/>
          <w:szCs w:val="28"/>
        </w:rPr>
      </w:pPr>
    </w:p>
    <w:p w14:paraId="5E97DB3D" w14:textId="77777777" w:rsidR="00CD4F2D" w:rsidRDefault="00CD4F2D">
      <w:pPr>
        <w:rPr>
          <w:color w:val="FFFFFF" w:themeColor="background1"/>
          <w:sz w:val="24"/>
          <w:szCs w:val="28"/>
        </w:rPr>
      </w:pPr>
    </w:p>
    <w:p w14:paraId="7E5CF703" w14:textId="77777777" w:rsidR="00CD4F2D" w:rsidRDefault="00CD4F2D">
      <w:pPr>
        <w:rPr>
          <w:color w:val="FFFFFF" w:themeColor="background1"/>
          <w:sz w:val="24"/>
          <w:szCs w:val="28"/>
        </w:rPr>
      </w:pPr>
    </w:p>
    <w:p w14:paraId="0E71B26D" w14:textId="77777777" w:rsidR="00CD4F2D" w:rsidRDefault="00CD4F2D">
      <w:pPr>
        <w:rPr>
          <w:color w:val="FFFFFF" w:themeColor="background1"/>
          <w:sz w:val="24"/>
          <w:szCs w:val="28"/>
        </w:rPr>
      </w:pPr>
    </w:p>
    <w:p w14:paraId="5C2D3437" w14:textId="77777777" w:rsidR="00CD4F2D" w:rsidRDefault="00CD4F2D">
      <w:pPr>
        <w:rPr>
          <w:color w:val="FFFFFF" w:themeColor="background1"/>
          <w:sz w:val="24"/>
          <w:szCs w:val="28"/>
        </w:rPr>
      </w:pPr>
    </w:p>
    <w:p w14:paraId="2199B100" w14:textId="77777777" w:rsidR="00CD4F2D" w:rsidRDefault="00CD4F2D">
      <w:pPr>
        <w:rPr>
          <w:color w:val="FFFFFF" w:themeColor="background1"/>
          <w:sz w:val="24"/>
          <w:szCs w:val="28"/>
        </w:rPr>
      </w:pPr>
    </w:p>
    <w:p w14:paraId="3E39055B" w14:textId="77777777" w:rsidR="00CD4F2D" w:rsidRDefault="00CD4F2D">
      <w:pPr>
        <w:rPr>
          <w:color w:val="FFFFFF" w:themeColor="background1"/>
          <w:sz w:val="24"/>
          <w:szCs w:val="28"/>
        </w:rPr>
      </w:pPr>
    </w:p>
    <w:p w14:paraId="12361083" w14:textId="77777777" w:rsidR="00CD4F2D" w:rsidRDefault="00CD4F2D">
      <w:pPr>
        <w:rPr>
          <w:color w:val="FFFFFF" w:themeColor="background1"/>
          <w:sz w:val="24"/>
          <w:szCs w:val="28"/>
        </w:rPr>
      </w:pPr>
    </w:p>
    <w:p w14:paraId="6A3E5CDE" w14:textId="77777777" w:rsidR="00CD4F2D" w:rsidRDefault="00CD4F2D">
      <w:pPr>
        <w:rPr>
          <w:color w:val="FFFFFF" w:themeColor="background1"/>
          <w:sz w:val="24"/>
          <w:szCs w:val="28"/>
        </w:rPr>
      </w:pPr>
    </w:p>
    <w:p w14:paraId="7249C91D" w14:textId="77777777" w:rsidR="00CD4F2D" w:rsidRDefault="00CD4F2D">
      <w:pPr>
        <w:rPr>
          <w:color w:val="FFFFFF" w:themeColor="background1"/>
          <w:sz w:val="24"/>
          <w:szCs w:val="28"/>
        </w:rPr>
      </w:pPr>
    </w:p>
    <w:p w14:paraId="2F21F5AF" w14:textId="77777777" w:rsidR="00CD4F2D" w:rsidRDefault="00CD4F2D">
      <w:pPr>
        <w:rPr>
          <w:color w:val="FFFFFF" w:themeColor="background1"/>
          <w:sz w:val="24"/>
          <w:szCs w:val="28"/>
        </w:rPr>
      </w:pPr>
    </w:p>
    <w:p w14:paraId="71454A1A" w14:textId="77777777" w:rsidR="00CD4F2D" w:rsidRDefault="00CD4F2D">
      <w:pPr>
        <w:rPr>
          <w:color w:val="FFFFFF" w:themeColor="background1"/>
          <w:sz w:val="24"/>
          <w:szCs w:val="28"/>
        </w:rPr>
      </w:pPr>
    </w:p>
    <w:p w14:paraId="78CDECBF" w14:textId="77777777" w:rsidR="00ED3298" w:rsidRDefault="00ED3298" w:rsidP="00854174">
      <w:pPr>
        <w:spacing w:after="120"/>
        <w:rPr>
          <w:b/>
          <w:bCs/>
          <w:caps/>
          <w:color w:val="FFFFFF" w:themeColor="background1"/>
          <w:sz w:val="32"/>
          <w:szCs w:val="32"/>
        </w:rPr>
      </w:pPr>
    </w:p>
    <w:p w14:paraId="1925DFDE" w14:textId="77777777" w:rsidR="00ED3298" w:rsidRDefault="00ED3298" w:rsidP="00854174">
      <w:pPr>
        <w:spacing w:after="120"/>
        <w:rPr>
          <w:b/>
          <w:bCs/>
          <w:caps/>
          <w:color w:val="FFFFFF" w:themeColor="background1"/>
          <w:sz w:val="32"/>
          <w:szCs w:val="32"/>
        </w:rPr>
      </w:pPr>
    </w:p>
    <w:p w14:paraId="64B717FE" w14:textId="77777777" w:rsidR="00ED3298" w:rsidRDefault="00ED3298" w:rsidP="00854174">
      <w:pPr>
        <w:spacing w:after="120"/>
        <w:rPr>
          <w:b/>
          <w:bCs/>
          <w:caps/>
          <w:color w:val="FFFFFF" w:themeColor="background1"/>
          <w:sz w:val="32"/>
          <w:szCs w:val="32"/>
        </w:rPr>
      </w:pPr>
    </w:p>
    <w:p w14:paraId="2647C9A2" w14:textId="5D0A06E3" w:rsidR="00854174" w:rsidRPr="00D63727" w:rsidRDefault="00854174" w:rsidP="00854174">
      <w:pPr>
        <w:spacing w:after="120"/>
        <w:rPr>
          <w:color w:val="FFFFFF" w:themeColor="background1"/>
          <w:sz w:val="24"/>
          <w:szCs w:val="28"/>
        </w:rPr>
      </w:pPr>
      <w:r>
        <w:rPr>
          <w:b/>
          <w:bCs/>
          <w:caps/>
          <w:color w:val="FFFFFF" w:themeColor="background1"/>
          <w:sz w:val="32"/>
          <w:szCs w:val="32"/>
        </w:rPr>
        <w:t xml:space="preserve">                                               </w:t>
      </w:r>
      <w:r w:rsidRPr="00D63727">
        <w:rPr>
          <w:b/>
          <w:bCs/>
          <w:caps/>
          <w:color w:val="FFFFFF" w:themeColor="background1"/>
          <w:sz w:val="32"/>
          <w:szCs w:val="32"/>
        </w:rPr>
        <w:t>TECHNICAL REPORT</w:t>
      </w:r>
    </w:p>
    <w:p w14:paraId="2B0F1150" w14:textId="1D86A17B" w:rsidR="00854174" w:rsidRPr="00D63727" w:rsidRDefault="00854174" w:rsidP="00854174">
      <w:pPr>
        <w:pBdr>
          <w:bottom w:val="single" w:sz="12" w:space="6" w:color="2E75B6"/>
        </w:pBdr>
        <w:jc w:val="center"/>
        <w:rPr>
          <w:color w:val="FFFFFF" w:themeColor="background1"/>
          <w:sz w:val="24"/>
          <w:szCs w:val="28"/>
        </w:rPr>
      </w:pPr>
      <w:r>
        <w:rPr>
          <w:b/>
          <w:bCs/>
          <w:color w:val="FFFFFF" w:themeColor="background1"/>
          <w:sz w:val="72"/>
          <w:szCs w:val="72"/>
        </w:rPr>
        <w:t>FNF</w:t>
      </w:r>
      <w:r w:rsidRPr="00D63727">
        <w:rPr>
          <w:b/>
          <w:bCs/>
          <w:color w:val="FFFFFF" w:themeColor="background1"/>
          <w:sz w:val="72"/>
          <w:szCs w:val="72"/>
        </w:rPr>
        <w:t xml:space="preserve"> Automation</w:t>
      </w:r>
    </w:p>
    <w:p w14:paraId="7C17EC25" w14:textId="77777777" w:rsidR="00854174" w:rsidRPr="00D63727" w:rsidRDefault="00854174" w:rsidP="00854174">
      <w:pPr>
        <w:spacing w:before="80"/>
        <w:rPr>
          <w:color w:val="FFFFFF" w:themeColor="background1"/>
          <w:sz w:val="24"/>
          <w:szCs w:val="28"/>
        </w:rPr>
      </w:pPr>
    </w:p>
    <w:p w14:paraId="3CCB4F96" w14:textId="77777777" w:rsidR="00854174" w:rsidRPr="00D63727" w:rsidRDefault="00854174" w:rsidP="00854174">
      <w:pPr>
        <w:spacing w:after="80"/>
        <w:jc w:val="center"/>
        <w:rPr>
          <w:color w:val="FFFFFF" w:themeColor="background1"/>
          <w:sz w:val="24"/>
          <w:szCs w:val="28"/>
        </w:rPr>
      </w:pPr>
      <w:r w:rsidRPr="00D63727">
        <w:rPr>
          <w:i/>
          <w:iCs/>
          <w:color w:val="FFFFFF" w:themeColor="background1"/>
          <w:sz w:val="40"/>
          <w:szCs w:val="40"/>
        </w:rPr>
        <w:t>Google Apps Script &amp; Zoho People API Integration</w:t>
      </w:r>
    </w:p>
    <w:p w14:paraId="5EB908FA" w14:textId="77777777" w:rsidR="00854174" w:rsidRPr="00D63727" w:rsidRDefault="00854174" w:rsidP="00854174">
      <w:pPr>
        <w:spacing w:after="80"/>
        <w:rPr>
          <w:color w:val="FFFFFF" w:themeColor="background1"/>
          <w:sz w:val="24"/>
          <w:szCs w:val="28"/>
        </w:rPr>
      </w:pPr>
    </w:p>
    <w:p w14:paraId="7B9A56B4" w14:textId="77777777" w:rsidR="00854174" w:rsidRPr="00D63727" w:rsidRDefault="00854174" w:rsidP="00854174">
      <w:pPr>
        <w:spacing w:after="80"/>
        <w:rPr>
          <w:color w:val="FFFFFF" w:themeColor="background1"/>
          <w:sz w:val="24"/>
          <w:szCs w:val="28"/>
        </w:rPr>
      </w:pPr>
      <w:r>
        <w:rPr>
          <w:color w:val="FFFFFF" w:themeColor="background1"/>
          <w:sz w:val="24"/>
          <w:szCs w:val="28"/>
        </w:rPr>
        <w:t xml:space="preserve">                                                                     </w:t>
      </w:r>
      <w:r w:rsidRPr="00D63727">
        <w:rPr>
          <w:color w:val="FFFFFF" w:themeColor="background1"/>
          <w:sz w:val="24"/>
          <w:szCs w:val="28"/>
        </w:rPr>
        <w:t xml:space="preserve">Date: </w:t>
      </w:r>
      <w:r>
        <w:rPr>
          <w:color w:val="FFFFFF" w:themeColor="background1"/>
          <w:sz w:val="24"/>
          <w:szCs w:val="28"/>
        </w:rPr>
        <w:t>28</w:t>
      </w:r>
      <w:r w:rsidRPr="00D63727">
        <w:rPr>
          <w:color w:val="FFFFFF" w:themeColor="background1"/>
          <w:sz w:val="24"/>
          <w:szCs w:val="28"/>
        </w:rPr>
        <w:t xml:space="preserve"> May 2026</w:t>
      </w:r>
    </w:p>
    <w:p w14:paraId="34E6DDDF" w14:textId="41748E8F" w:rsidR="009F6B22" w:rsidRDefault="009F6B22" w:rsidP="00ED3298">
      <w:pPr>
        <w:spacing w:before="2400"/>
        <w:rPr>
          <w:b/>
          <w:color w:val="FFFFFF" w:themeColor="background1"/>
          <w:sz w:val="40"/>
        </w:rPr>
      </w:pPr>
      <w:r>
        <w:rPr>
          <w:b/>
          <w:color w:val="FFFFFF" w:themeColor="background1"/>
          <w:sz w:val="40"/>
        </w:rPr>
        <w:t xml:space="preserve"> </w:t>
      </w:r>
    </w:p>
    <w:p w14:paraId="7117D954" w14:textId="77777777" w:rsidR="00ED3298" w:rsidRDefault="00ED3298" w:rsidP="00ED3298">
      <w:pPr>
        <w:spacing w:before="2400"/>
        <w:rPr>
          <w:b/>
          <w:color w:val="FFFFFF" w:themeColor="background1"/>
          <w:sz w:val="40"/>
        </w:rPr>
      </w:pPr>
    </w:p>
    <w:p w14:paraId="0A36AB2B" w14:textId="77777777" w:rsidR="00ED3298" w:rsidRPr="00ED3298" w:rsidRDefault="00ED3298" w:rsidP="00ED3298">
      <w:pPr>
        <w:spacing w:before="2400"/>
        <w:rPr>
          <w:b/>
          <w:color w:val="FFFFFF" w:themeColor="background1"/>
          <w:sz w:val="40"/>
        </w:rPr>
      </w:pPr>
    </w:p>
    <w:p w14:paraId="17DA944C" w14:textId="77777777" w:rsidR="009F6B22" w:rsidRPr="006E3513" w:rsidRDefault="009F6B22" w:rsidP="009F6B22">
      <w:pPr>
        <w:pStyle w:val="Heading1"/>
        <w:rPr>
          <w:color w:val="FFFFFF" w:themeColor="background1"/>
        </w:rPr>
      </w:pPr>
      <w:bookmarkStart w:id="23" w:name="_Toc230881160"/>
      <w:r w:rsidRPr="006E3513">
        <w:rPr>
          <w:color w:val="FFFFFF" w:themeColor="background1"/>
        </w:rPr>
        <w:t>1. Executive Summary</w:t>
      </w:r>
      <w:bookmarkEnd w:id="23"/>
    </w:p>
    <w:p w14:paraId="3777EABF" w14:textId="77777777" w:rsidR="009F6B22" w:rsidRPr="00C746A8" w:rsidRDefault="009F6B22" w:rsidP="009F6B22">
      <w:pPr>
        <w:rPr>
          <w:color w:val="FFFFFF" w:themeColor="background1"/>
          <w:sz w:val="24"/>
          <w:szCs w:val="28"/>
        </w:rPr>
      </w:pPr>
      <w:r w:rsidRPr="00C746A8">
        <w:rPr>
          <w:color w:val="FFFFFF" w:themeColor="background1"/>
          <w:sz w:val="24"/>
          <w:szCs w:val="28"/>
        </w:rPr>
        <w:t xml:space="preserve">This automation creates a leave encashment sheet for an ex-employee or inactive employee based on the employee tab name. The tab name is parsed to extract the </w:t>
      </w:r>
      <w:proofErr w:type="gramStart"/>
      <w:r w:rsidRPr="00C746A8">
        <w:rPr>
          <w:color w:val="FFFFFF" w:themeColor="background1"/>
          <w:sz w:val="24"/>
          <w:szCs w:val="28"/>
        </w:rPr>
        <w:t>employee</w:t>
      </w:r>
      <w:proofErr w:type="gramEnd"/>
      <w:r w:rsidRPr="00C746A8">
        <w:rPr>
          <w:color w:val="FFFFFF" w:themeColor="background1"/>
          <w:sz w:val="24"/>
          <w:szCs w:val="28"/>
        </w:rPr>
        <w:t xml:space="preserve"> name and HRM employee ID. The script then calls Zoho People APIs to fetch leave balances, booked leaves, date of joining, and date of exit. The output table is written to the same employee tab and includes a mix of Zoho API values, fixed configuration values, spreadsheet formulas, and manual salary fields.</w:t>
      </w:r>
    </w:p>
    <w:p w14:paraId="0E7571A3" w14:textId="3CEE530A" w:rsidR="009F6B22" w:rsidRPr="006E3513" w:rsidRDefault="009F6B22" w:rsidP="009F6B22">
      <w:pPr>
        <w:pStyle w:val="Heading1"/>
        <w:rPr>
          <w:color w:val="FFFFFF" w:themeColor="background1"/>
        </w:rPr>
      </w:pPr>
      <w:bookmarkStart w:id="24" w:name="_Toc230881161"/>
      <w:r w:rsidRPr="006E3513">
        <w:rPr>
          <w:color w:val="FFFFFF" w:themeColor="background1"/>
        </w:rPr>
        <w:t>2. Workflow</w:t>
      </w:r>
      <w:bookmarkEnd w:id="24"/>
    </w:p>
    <w:p w14:paraId="79AF3D6F" w14:textId="155518E9" w:rsidR="00C139C9" w:rsidRPr="00853291" w:rsidRDefault="00F56924" w:rsidP="00F56924">
      <w:pPr>
        <w:pStyle w:val="ListNumber"/>
        <w:numPr>
          <w:ilvl w:val="0"/>
          <w:numId w:val="0"/>
        </w:numPr>
        <w:rPr>
          <w:color w:val="FFFFFF" w:themeColor="background1"/>
          <w:sz w:val="24"/>
          <w:szCs w:val="28"/>
        </w:rPr>
      </w:pPr>
      <w:r w:rsidRPr="00853291">
        <w:rPr>
          <w:color w:val="FFFFFF" w:themeColor="background1"/>
          <w:sz w:val="24"/>
          <w:szCs w:val="28"/>
        </w:rPr>
        <w:t>1.</w:t>
      </w:r>
      <w:r w:rsidR="00853291">
        <w:rPr>
          <w:color w:val="FFFFFF" w:themeColor="background1"/>
          <w:sz w:val="24"/>
          <w:szCs w:val="28"/>
        </w:rPr>
        <w:t xml:space="preserve"> </w:t>
      </w:r>
      <w:r w:rsidR="009F6B22" w:rsidRPr="00853291">
        <w:rPr>
          <w:color w:val="FFFFFF" w:themeColor="background1"/>
          <w:sz w:val="24"/>
          <w:szCs w:val="28"/>
        </w:rPr>
        <w:t>A user creates or renames a sheet tab using the format Employee Name - HRM ID.</w:t>
      </w:r>
    </w:p>
    <w:p w14:paraId="5B1D2D68" w14:textId="7CA9712A" w:rsidR="009F6B22" w:rsidRPr="00853291" w:rsidRDefault="00F56924" w:rsidP="00F56924">
      <w:pPr>
        <w:pStyle w:val="ListNumber"/>
        <w:numPr>
          <w:ilvl w:val="0"/>
          <w:numId w:val="0"/>
        </w:numPr>
        <w:ind w:left="360" w:hanging="360"/>
        <w:rPr>
          <w:color w:val="FFFFFF" w:themeColor="background1"/>
          <w:sz w:val="24"/>
          <w:szCs w:val="28"/>
        </w:rPr>
      </w:pPr>
      <w:r w:rsidRPr="00853291">
        <w:rPr>
          <w:color w:val="FFFFFF" w:themeColor="background1"/>
          <w:sz w:val="24"/>
          <w:szCs w:val="28"/>
        </w:rPr>
        <w:t>2.</w:t>
      </w:r>
      <w:r w:rsidR="00853291">
        <w:rPr>
          <w:color w:val="FFFFFF" w:themeColor="background1"/>
          <w:sz w:val="24"/>
          <w:szCs w:val="28"/>
        </w:rPr>
        <w:t xml:space="preserve"> </w:t>
      </w:r>
      <w:r w:rsidR="009F6B22" w:rsidRPr="00853291">
        <w:rPr>
          <w:color w:val="FFFFFF" w:themeColor="background1"/>
          <w:sz w:val="24"/>
          <w:szCs w:val="28"/>
        </w:rPr>
        <w:t xml:space="preserve">The on-change trigger calls </w:t>
      </w:r>
      <w:proofErr w:type="spellStart"/>
      <w:r w:rsidR="009F6B22" w:rsidRPr="00853291">
        <w:rPr>
          <w:color w:val="FFFFFF" w:themeColor="background1"/>
          <w:sz w:val="24"/>
          <w:szCs w:val="28"/>
        </w:rPr>
        <w:t>onLeaveEncashmentSheetChange</w:t>
      </w:r>
      <w:proofErr w:type="spellEnd"/>
      <w:r w:rsidR="009F6B22" w:rsidRPr="00853291">
        <w:rPr>
          <w:color w:val="FFFFFF" w:themeColor="background1"/>
          <w:sz w:val="24"/>
          <w:szCs w:val="28"/>
        </w:rPr>
        <w:t>(e).</w:t>
      </w:r>
    </w:p>
    <w:p w14:paraId="0963D9C8" w14:textId="0B676640" w:rsidR="009F6B22" w:rsidRPr="00853291" w:rsidRDefault="00F56924" w:rsidP="00F56924">
      <w:pPr>
        <w:pStyle w:val="ListNumber"/>
        <w:numPr>
          <w:ilvl w:val="0"/>
          <w:numId w:val="0"/>
        </w:numPr>
        <w:rPr>
          <w:color w:val="FFFFFF" w:themeColor="background1"/>
          <w:sz w:val="24"/>
          <w:szCs w:val="28"/>
        </w:rPr>
      </w:pPr>
      <w:r w:rsidRPr="00853291">
        <w:rPr>
          <w:color w:val="FFFFFF" w:themeColor="background1"/>
          <w:sz w:val="24"/>
          <w:szCs w:val="28"/>
        </w:rPr>
        <w:t>3.</w:t>
      </w:r>
      <w:r w:rsidR="00853291">
        <w:rPr>
          <w:color w:val="FFFFFF" w:themeColor="background1"/>
          <w:sz w:val="24"/>
          <w:szCs w:val="28"/>
        </w:rPr>
        <w:t xml:space="preserve"> </w:t>
      </w:r>
      <w:r w:rsidR="009F6B22" w:rsidRPr="00853291">
        <w:rPr>
          <w:color w:val="FFFFFF" w:themeColor="background1"/>
          <w:sz w:val="24"/>
          <w:szCs w:val="28"/>
        </w:rPr>
        <w:t>The trigger verifies whether the active sheet name matches the HRM tab pattern.</w:t>
      </w:r>
    </w:p>
    <w:p w14:paraId="56A68FD1" w14:textId="18CA60D2" w:rsidR="009F6B22" w:rsidRPr="00853291" w:rsidRDefault="00C746A8" w:rsidP="00C746A8">
      <w:pPr>
        <w:pStyle w:val="ListNumber"/>
        <w:numPr>
          <w:ilvl w:val="0"/>
          <w:numId w:val="0"/>
        </w:numPr>
        <w:rPr>
          <w:color w:val="FFFFFF" w:themeColor="background1"/>
          <w:sz w:val="24"/>
          <w:szCs w:val="28"/>
        </w:rPr>
      </w:pPr>
      <w:r w:rsidRPr="00853291">
        <w:rPr>
          <w:color w:val="FFFFFF" w:themeColor="background1"/>
          <w:sz w:val="24"/>
          <w:szCs w:val="28"/>
        </w:rPr>
        <w:t>4.</w:t>
      </w:r>
      <w:r w:rsidR="00853291">
        <w:rPr>
          <w:color w:val="FFFFFF" w:themeColor="background1"/>
          <w:sz w:val="24"/>
          <w:szCs w:val="28"/>
        </w:rPr>
        <w:t xml:space="preserve"> </w:t>
      </w:r>
      <w:proofErr w:type="spellStart"/>
      <w:r w:rsidR="009F6B22" w:rsidRPr="00853291">
        <w:rPr>
          <w:color w:val="FFFFFF" w:themeColor="background1"/>
          <w:sz w:val="24"/>
          <w:szCs w:val="28"/>
        </w:rPr>
        <w:t>fetchLeaveEncashmentForCurrentTab</w:t>
      </w:r>
      <w:proofErr w:type="spellEnd"/>
      <w:r w:rsidR="009F6B22" w:rsidRPr="00853291">
        <w:rPr>
          <w:color w:val="FFFFFF" w:themeColor="background1"/>
          <w:sz w:val="24"/>
          <w:szCs w:val="28"/>
        </w:rPr>
        <w:t>(</w:t>
      </w:r>
      <w:proofErr w:type="spellStart"/>
      <w:r w:rsidR="009F6B22" w:rsidRPr="00853291">
        <w:rPr>
          <w:color w:val="FFFFFF" w:themeColor="background1"/>
          <w:sz w:val="24"/>
          <w:szCs w:val="28"/>
        </w:rPr>
        <w:t>targetSheet</w:t>
      </w:r>
      <w:proofErr w:type="spellEnd"/>
      <w:r w:rsidR="009F6B22" w:rsidRPr="00853291">
        <w:rPr>
          <w:color w:val="FFFFFF" w:themeColor="background1"/>
          <w:sz w:val="24"/>
          <w:szCs w:val="28"/>
        </w:rPr>
        <w:t xml:space="preserve">) parses the </w:t>
      </w:r>
      <w:proofErr w:type="gramStart"/>
      <w:r w:rsidR="009F6B22" w:rsidRPr="00853291">
        <w:rPr>
          <w:color w:val="FFFFFF" w:themeColor="background1"/>
          <w:sz w:val="24"/>
          <w:szCs w:val="28"/>
        </w:rPr>
        <w:t>employee</w:t>
      </w:r>
      <w:proofErr w:type="gramEnd"/>
      <w:r w:rsidR="009F6B22" w:rsidRPr="00853291">
        <w:rPr>
          <w:color w:val="FFFFFF" w:themeColor="background1"/>
          <w:sz w:val="24"/>
          <w:szCs w:val="28"/>
        </w:rPr>
        <w:t xml:space="preserve"> name and employee ID from the tab name.</w:t>
      </w:r>
    </w:p>
    <w:p w14:paraId="4EE82DAD" w14:textId="26F11B47" w:rsidR="009F6B22" w:rsidRPr="00853291" w:rsidRDefault="00C746A8" w:rsidP="00C746A8">
      <w:pPr>
        <w:pStyle w:val="ListNumber"/>
        <w:numPr>
          <w:ilvl w:val="0"/>
          <w:numId w:val="0"/>
        </w:numPr>
        <w:ind w:left="360" w:hanging="360"/>
        <w:rPr>
          <w:color w:val="FFFFFF" w:themeColor="background1"/>
          <w:sz w:val="24"/>
          <w:szCs w:val="28"/>
        </w:rPr>
      </w:pPr>
      <w:r w:rsidRPr="00853291">
        <w:rPr>
          <w:color w:val="FFFFFF" w:themeColor="background1"/>
          <w:sz w:val="24"/>
          <w:szCs w:val="28"/>
        </w:rPr>
        <w:t>5.</w:t>
      </w:r>
      <w:r w:rsidR="00853291">
        <w:rPr>
          <w:color w:val="FFFFFF" w:themeColor="background1"/>
          <w:sz w:val="24"/>
          <w:szCs w:val="28"/>
        </w:rPr>
        <w:t xml:space="preserve"> </w:t>
      </w:r>
      <w:r w:rsidR="009F6B22" w:rsidRPr="00853291">
        <w:rPr>
          <w:color w:val="FFFFFF" w:themeColor="background1"/>
          <w:sz w:val="24"/>
          <w:szCs w:val="28"/>
        </w:rPr>
        <w:t>The script requests a temporary Zoho OAuth access token using CLIENT_ID, CLIENT_SECRET, and REFRESH_TOKEN from Script Properties.</w:t>
      </w:r>
    </w:p>
    <w:p w14:paraId="3C2D1D24" w14:textId="0AB0351C" w:rsidR="009F6B22" w:rsidRPr="00853291" w:rsidRDefault="00C746A8" w:rsidP="00C746A8">
      <w:pPr>
        <w:pStyle w:val="ListNumber"/>
        <w:numPr>
          <w:ilvl w:val="0"/>
          <w:numId w:val="0"/>
        </w:numPr>
        <w:ind w:left="360" w:hanging="360"/>
        <w:rPr>
          <w:color w:val="FFFFFF" w:themeColor="background1"/>
          <w:sz w:val="24"/>
          <w:szCs w:val="28"/>
        </w:rPr>
      </w:pPr>
      <w:r w:rsidRPr="00853291">
        <w:rPr>
          <w:color w:val="FFFFFF" w:themeColor="background1"/>
          <w:sz w:val="24"/>
          <w:szCs w:val="28"/>
        </w:rPr>
        <w:t>6.</w:t>
      </w:r>
      <w:r w:rsidR="00853291">
        <w:rPr>
          <w:color w:val="FFFFFF" w:themeColor="background1"/>
          <w:sz w:val="24"/>
          <w:szCs w:val="28"/>
        </w:rPr>
        <w:t xml:space="preserve"> </w:t>
      </w:r>
      <w:r w:rsidR="009F6B22" w:rsidRPr="00853291">
        <w:rPr>
          <w:color w:val="FFFFFF" w:themeColor="background1"/>
          <w:sz w:val="24"/>
          <w:szCs w:val="28"/>
        </w:rPr>
        <w:t>The Leave Tracker bookedAndBalance API is called twice: once for the previous year and once for the current year.</w:t>
      </w:r>
    </w:p>
    <w:p w14:paraId="29C3B902" w14:textId="24F21D22" w:rsidR="009F6B22" w:rsidRPr="00853291" w:rsidRDefault="00C746A8" w:rsidP="00C746A8">
      <w:pPr>
        <w:pStyle w:val="ListNumber"/>
        <w:numPr>
          <w:ilvl w:val="0"/>
          <w:numId w:val="0"/>
        </w:numPr>
        <w:rPr>
          <w:color w:val="FFFFFF" w:themeColor="background1"/>
          <w:sz w:val="24"/>
          <w:szCs w:val="28"/>
        </w:rPr>
      </w:pPr>
      <w:r w:rsidRPr="00853291">
        <w:rPr>
          <w:color w:val="FFFFFF" w:themeColor="background1"/>
          <w:sz w:val="24"/>
          <w:szCs w:val="28"/>
        </w:rPr>
        <w:t>7.</w:t>
      </w:r>
      <w:r w:rsidR="00853291">
        <w:rPr>
          <w:color w:val="FFFFFF" w:themeColor="background1"/>
          <w:sz w:val="24"/>
          <w:szCs w:val="28"/>
        </w:rPr>
        <w:t xml:space="preserve"> </w:t>
      </w:r>
      <w:r w:rsidR="009F6B22" w:rsidRPr="00853291">
        <w:rPr>
          <w:color w:val="FFFFFF" w:themeColor="background1"/>
          <w:sz w:val="24"/>
          <w:szCs w:val="28"/>
        </w:rPr>
        <w:t>The Employee form API is called to get Date of Joining and Date of Exit for inactive employees.</w:t>
      </w:r>
    </w:p>
    <w:p w14:paraId="549D4DC7" w14:textId="77547066" w:rsidR="009F6B22" w:rsidRPr="00853291" w:rsidRDefault="00C746A8" w:rsidP="00C746A8">
      <w:pPr>
        <w:pStyle w:val="ListNumber"/>
        <w:numPr>
          <w:ilvl w:val="0"/>
          <w:numId w:val="0"/>
        </w:numPr>
        <w:rPr>
          <w:color w:val="FFFFFF" w:themeColor="background1"/>
          <w:sz w:val="24"/>
          <w:szCs w:val="28"/>
        </w:rPr>
      </w:pPr>
      <w:r w:rsidRPr="00853291">
        <w:rPr>
          <w:color w:val="FFFFFF" w:themeColor="background1"/>
          <w:sz w:val="24"/>
          <w:szCs w:val="28"/>
        </w:rPr>
        <w:t>8.</w:t>
      </w:r>
      <w:r w:rsidR="00853291">
        <w:rPr>
          <w:color w:val="FFFFFF" w:themeColor="background1"/>
          <w:sz w:val="24"/>
          <w:szCs w:val="28"/>
        </w:rPr>
        <w:t xml:space="preserve"> </w:t>
      </w:r>
      <w:r w:rsidR="009F6B22" w:rsidRPr="00853291">
        <w:rPr>
          <w:color w:val="FFFFFF" w:themeColor="background1"/>
          <w:sz w:val="24"/>
          <w:szCs w:val="28"/>
        </w:rPr>
        <w:t>The script writes the leave table, formulas, manual fields, and formatting into A1:L10.</w:t>
      </w:r>
    </w:p>
    <w:p w14:paraId="3EE63CB4" w14:textId="77777777" w:rsidR="00947808" w:rsidRPr="006E3513" w:rsidRDefault="00947808" w:rsidP="00947808">
      <w:pPr>
        <w:pStyle w:val="Heading1"/>
        <w:rPr>
          <w:color w:val="FFFFFF" w:themeColor="background1"/>
        </w:rPr>
      </w:pPr>
      <w:bookmarkStart w:id="25" w:name="_Toc230881162"/>
      <w:r w:rsidRPr="006E3513">
        <w:rPr>
          <w:color w:val="FFFFFF" w:themeColor="background1"/>
        </w:rPr>
        <w:t>3. Authentication and Credentials</w:t>
      </w:r>
      <w:bookmarkEnd w:id="25"/>
    </w:p>
    <w:p w14:paraId="19B490D1" w14:textId="21B38B87" w:rsidR="00CD4F2D" w:rsidRPr="00853291" w:rsidRDefault="00947808" w:rsidP="00947808">
      <w:pPr>
        <w:rPr>
          <w:sz w:val="24"/>
          <w:szCs w:val="28"/>
        </w:rPr>
      </w:pPr>
      <w:r w:rsidRPr="00853291">
        <w:rPr>
          <w:color w:val="FFFFFF" w:themeColor="background1"/>
          <w:sz w:val="24"/>
          <w:szCs w:val="28"/>
        </w:rPr>
        <w:t>The code does not hard-code Zoho credentials. It reads them from Google Apps Script Project Settings &gt; Script Properties.</w:t>
      </w:r>
    </w:p>
    <w:tbl>
      <w:tblPr>
        <w:tblStyle w:val="TableGrid"/>
        <w:tblW w:w="0" w:type="auto"/>
        <w:jc w:val="center"/>
        <w:tblLook w:val="04A0" w:firstRow="1" w:lastRow="0" w:firstColumn="1" w:lastColumn="0" w:noHBand="0" w:noVBand="1"/>
      </w:tblPr>
      <w:tblGrid>
        <w:gridCol w:w="2148"/>
        <w:gridCol w:w="4488"/>
        <w:gridCol w:w="3804"/>
      </w:tblGrid>
      <w:tr w:rsidR="00800B13" w:rsidRPr="00D63727" w14:paraId="08D8AD56" w14:textId="28DC8A1C" w:rsidTr="00800B13">
        <w:trPr>
          <w:trHeight w:val="313"/>
          <w:jc w:val="center"/>
        </w:trPr>
        <w:tc>
          <w:tcPr>
            <w:tcW w:w="2148"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4AB20DF0" w14:textId="51D5C63D" w:rsidR="00800B13" w:rsidRPr="00800B13" w:rsidRDefault="00800B13" w:rsidP="00800B13">
            <w:pPr>
              <w:rPr>
                <w:color w:val="FFFFFF" w:themeColor="background1"/>
                <w:szCs w:val="24"/>
              </w:rPr>
            </w:pPr>
            <w:r w:rsidRPr="00800B13">
              <w:rPr>
                <w:b/>
                <w:color w:val="FFFFFF" w:themeColor="background1"/>
                <w:szCs w:val="24"/>
              </w:rPr>
              <w:t xml:space="preserve">    Script Property</w:t>
            </w:r>
          </w:p>
        </w:tc>
        <w:tc>
          <w:tcPr>
            <w:tcW w:w="4488"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2BCD94F8" w14:textId="1AA2A21D" w:rsidR="00800B13" w:rsidRPr="00800B13" w:rsidRDefault="00800B13" w:rsidP="00800B13">
            <w:pPr>
              <w:rPr>
                <w:color w:val="FFFFFF" w:themeColor="background1"/>
                <w:szCs w:val="24"/>
              </w:rPr>
            </w:pPr>
            <w:r w:rsidRPr="00800B13">
              <w:rPr>
                <w:b/>
                <w:color w:val="FFFFFF" w:themeColor="background1"/>
                <w:szCs w:val="24"/>
              </w:rPr>
              <w:t>Used in code as</w:t>
            </w:r>
          </w:p>
        </w:tc>
        <w:tc>
          <w:tcPr>
            <w:tcW w:w="3804"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2FAB1835" w14:textId="29B5C718" w:rsidR="00800B13" w:rsidRPr="00800B13" w:rsidRDefault="00800B13" w:rsidP="00800B13">
            <w:pPr>
              <w:rPr>
                <w:b/>
                <w:color w:val="FFFFFF" w:themeColor="background1"/>
                <w:szCs w:val="24"/>
              </w:rPr>
            </w:pPr>
            <w:r w:rsidRPr="00800B13">
              <w:rPr>
                <w:b/>
                <w:color w:val="FFFFFF" w:themeColor="background1"/>
                <w:szCs w:val="24"/>
              </w:rPr>
              <w:t xml:space="preserve">     Purpose</w:t>
            </w:r>
          </w:p>
        </w:tc>
      </w:tr>
      <w:tr w:rsidR="00800B13" w:rsidRPr="00D63727" w14:paraId="49C5A370" w14:textId="51CC8065" w:rsidTr="00800B13">
        <w:trPr>
          <w:trHeight w:val="403"/>
          <w:jc w:val="center"/>
        </w:trPr>
        <w:tc>
          <w:tcPr>
            <w:tcW w:w="2148" w:type="dxa"/>
            <w:tcBorders>
              <w:top w:val="single" w:sz="4" w:space="0" w:color="E7E6E6"/>
              <w:left w:val="single" w:sz="4" w:space="0" w:color="E7E6E6"/>
              <w:bottom w:val="single" w:sz="4" w:space="0" w:color="E7E6E6"/>
              <w:right w:val="single" w:sz="4" w:space="0" w:color="E7E6E6"/>
            </w:tcBorders>
          </w:tcPr>
          <w:p w14:paraId="7B7E7B67" w14:textId="31064FF5" w:rsidR="00800B13" w:rsidRPr="00800B13" w:rsidRDefault="00800B13" w:rsidP="00800B13">
            <w:pPr>
              <w:rPr>
                <w:color w:val="FFFFFF" w:themeColor="background1"/>
                <w:szCs w:val="24"/>
              </w:rPr>
            </w:pPr>
            <w:r w:rsidRPr="00800B13">
              <w:rPr>
                <w:color w:val="FFFFFF" w:themeColor="background1"/>
                <w:szCs w:val="24"/>
              </w:rPr>
              <w:t>CLIENT_ID</w:t>
            </w:r>
          </w:p>
        </w:tc>
        <w:tc>
          <w:tcPr>
            <w:tcW w:w="4488" w:type="dxa"/>
            <w:tcBorders>
              <w:top w:val="single" w:sz="4" w:space="0" w:color="E7E6E6"/>
              <w:left w:val="single" w:sz="4" w:space="0" w:color="E7E6E6"/>
              <w:bottom w:val="single" w:sz="4" w:space="0" w:color="E7E6E6"/>
              <w:right w:val="single" w:sz="4" w:space="0" w:color="E7E6E6"/>
            </w:tcBorders>
          </w:tcPr>
          <w:p w14:paraId="3E512357" w14:textId="2D7204AB" w:rsidR="00800B13" w:rsidRPr="00800B13" w:rsidRDefault="00800B13" w:rsidP="00800B13">
            <w:pPr>
              <w:rPr>
                <w:color w:val="FFFFFF" w:themeColor="background1"/>
                <w:szCs w:val="24"/>
              </w:rPr>
            </w:pPr>
            <w:proofErr w:type="spellStart"/>
            <w:r w:rsidRPr="00800B13">
              <w:rPr>
                <w:color w:val="FFFFFF" w:themeColor="background1"/>
                <w:szCs w:val="24"/>
              </w:rPr>
              <w:t>props.getProperty</w:t>
            </w:r>
            <w:proofErr w:type="spellEnd"/>
            <w:r w:rsidRPr="00800B13">
              <w:rPr>
                <w:color w:val="FFFFFF" w:themeColor="background1"/>
                <w:szCs w:val="24"/>
              </w:rPr>
              <w:t>('CLIENT_ID')</w:t>
            </w:r>
          </w:p>
        </w:tc>
        <w:tc>
          <w:tcPr>
            <w:tcW w:w="3804" w:type="dxa"/>
            <w:tcBorders>
              <w:top w:val="single" w:sz="4" w:space="0" w:color="E7E6E6"/>
              <w:left w:val="single" w:sz="4" w:space="0" w:color="E7E6E6"/>
              <w:bottom w:val="single" w:sz="4" w:space="0" w:color="E7E6E6"/>
              <w:right w:val="single" w:sz="4" w:space="0" w:color="E7E6E6"/>
            </w:tcBorders>
            <w:vAlign w:val="center"/>
          </w:tcPr>
          <w:p w14:paraId="2D66860C" w14:textId="0957870B" w:rsidR="00800B13" w:rsidRPr="00800B13" w:rsidRDefault="00800B13" w:rsidP="00800B13">
            <w:pPr>
              <w:rPr>
                <w:color w:val="FFFFFF" w:themeColor="background1"/>
                <w:szCs w:val="24"/>
              </w:rPr>
            </w:pPr>
            <w:r w:rsidRPr="00800B13">
              <w:rPr>
                <w:color w:val="FFFFFF" w:themeColor="background1"/>
                <w:szCs w:val="24"/>
              </w:rPr>
              <w:t>Zoho OAuth client identifier.</w:t>
            </w:r>
          </w:p>
        </w:tc>
      </w:tr>
      <w:tr w:rsidR="00800B13" w:rsidRPr="00D63727" w14:paraId="576DE828" w14:textId="51314EA7" w:rsidTr="00800B13">
        <w:trPr>
          <w:trHeight w:val="410"/>
          <w:jc w:val="center"/>
        </w:trPr>
        <w:tc>
          <w:tcPr>
            <w:tcW w:w="2148" w:type="dxa"/>
            <w:tcBorders>
              <w:top w:val="single" w:sz="4" w:space="0" w:color="E7E6E6"/>
              <w:left w:val="single" w:sz="4" w:space="0" w:color="E7E6E6"/>
              <w:bottom w:val="single" w:sz="4" w:space="0" w:color="E7E6E6"/>
              <w:right w:val="single" w:sz="4" w:space="0" w:color="E7E6E6"/>
            </w:tcBorders>
            <w:vAlign w:val="center"/>
          </w:tcPr>
          <w:p w14:paraId="3E1BC991" w14:textId="2415A12D" w:rsidR="00800B13" w:rsidRPr="00800B13" w:rsidRDefault="00800B13" w:rsidP="00800B13">
            <w:pPr>
              <w:rPr>
                <w:color w:val="FFFFFF" w:themeColor="background1"/>
                <w:szCs w:val="24"/>
              </w:rPr>
            </w:pPr>
            <w:r w:rsidRPr="00800B13">
              <w:rPr>
                <w:color w:val="FFFFFF" w:themeColor="background1"/>
                <w:szCs w:val="24"/>
              </w:rPr>
              <w:t>CLIENT_SECRET</w:t>
            </w:r>
          </w:p>
        </w:tc>
        <w:tc>
          <w:tcPr>
            <w:tcW w:w="4488" w:type="dxa"/>
            <w:tcBorders>
              <w:top w:val="single" w:sz="4" w:space="0" w:color="E7E6E6"/>
              <w:left w:val="single" w:sz="4" w:space="0" w:color="E7E6E6"/>
              <w:bottom w:val="single" w:sz="4" w:space="0" w:color="E7E6E6"/>
              <w:right w:val="single" w:sz="4" w:space="0" w:color="E7E6E6"/>
            </w:tcBorders>
          </w:tcPr>
          <w:p w14:paraId="4B109D43" w14:textId="09208CD4" w:rsidR="00800B13" w:rsidRPr="00800B13" w:rsidRDefault="00800B13" w:rsidP="00800B13">
            <w:pPr>
              <w:rPr>
                <w:color w:val="FFFFFF" w:themeColor="background1"/>
                <w:szCs w:val="24"/>
              </w:rPr>
            </w:pPr>
            <w:proofErr w:type="spellStart"/>
            <w:r w:rsidRPr="00800B13">
              <w:rPr>
                <w:color w:val="FFFFFF" w:themeColor="background1"/>
                <w:szCs w:val="24"/>
              </w:rPr>
              <w:t>props.getProperty</w:t>
            </w:r>
            <w:proofErr w:type="spellEnd"/>
            <w:r w:rsidRPr="00800B13">
              <w:rPr>
                <w:color w:val="FFFFFF" w:themeColor="background1"/>
                <w:szCs w:val="24"/>
              </w:rPr>
              <w:t>('CLIENT_SECRET')</w:t>
            </w:r>
          </w:p>
        </w:tc>
        <w:tc>
          <w:tcPr>
            <w:tcW w:w="3804" w:type="dxa"/>
            <w:tcBorders>
              <w:top w:val="single" w:sz="4" w:space="0" w:color="E7E6E6"/>
              <w:left w:val="single" w:sz="4" w:space="0" w:color="E7E6E6"/>
              <w:bottom w:val="single" w:sz="4" w:space="0" w:color="E7E6E6"/>
              <w:right w:val="single" w:sz="4" w:space="0" w:color="E7E6E6"/>
            </w:tcBorders>
            <w:vAlign w:val="center"/>
          </w:tcPr>
          <w:p w14:paraId="6BA343C4" w14:textId="7C466A60" w:rsidR="00800B13" w:rsidRPr="00800B13" w:rsidRDefault="00800B13" w:rsidP="00800B13">
            <w:pPr>
              <w:tabs>
                <w:tab w:val="left" w:pos="1008"/>
              </w:tabs>
              <w:rPr>
                <w:color w:val="FFFFFF" w:themeColor="background1"/>
                <w:szCs w:val="24"/>
              </w:rPr>
            </w:pPr>
            <w:r w:rsidRPr="00800B13">
              <w:rPr>
                <w:color w:val="FFFFFF" w:themeColor="background1"/>
                <w:szCs w:val="24"/>
              </w:rPr>
              <w:t>Zoho OAuth client secret</w:t>
            </w:r>
          </w:p>
        </w:tc>
      </w:tr>
      <w:tr w:rsidR="00800B13" w:rsidRPr="00D63727" w14:paraId="348FCFEA" w14:textId="716BB401" w:rsidTr="00800B13">
        <w:trPr>
          <w:trHeight w:val="532"/>
          <w:jc w:val="center"/>
        </w:trPr>
        <w:tc>
          <w:tcPr>
            <w:tcW w:w="2148" w:type="dxa"/>
            <w:tcBorders>
              <w:top w:val="single" w:sz="4" w:space="0" w:color="E7E6E6"/>
              <w:left w:val="single" w:sz="4" w:space="0" w:color="E7E6E6"/>
              <w:bottom w:val="single" w:sz="4" w:space="0" w:color="E7E6E6"/>
              <w:right w:val="single" w:sz="4" w:space="0" w:color="E7E6E6"/>
            </w:tcBorders>
          </w:tcPr>
          <w:p w14:paraId="2E70380D" w14:textId="27702E09" w:rsidR="00800B13" w:rsidRPr="00800B13" w:rsidRDefault="00800B13" w:rsidP="00800B13">
            <w:pPr>
              <w:rPr>
                <w:color w:val="FFFFFF" w:themeColor="background1"/>
                <w:szCs w:val="24"/>
              </w:rPr>
            </w:pPr>
            <w:r w:rsidRPr="00800B13">
              <w:rPr>
                <w:color w:val="FFFFFF" w:themeColor="background1"/>
                <w:szCs w:val="24"/>
              </w:rPr>
              <w:t>REFRESH_TOKEN</w:t>
            </w:r>
          </w:p>
        </w:tc>
        <w:tc>
          <w:tcPr>
            <w:tcW w:w="4488" w:type="dxa"/>
            <w:tcBorders>
              <w:top w:val="single" w:sz="4" w:space="0" w:color="E7E6E6"/>
              <w:left w:val="single" w:sz="4" w:space="0" w:color="E7E6E6"/>
              <w:bottom w:val="single" w:sz="4" w:space="0" w:color="E7E6E6"/>
              <w:right w:val="single" w:sz="4" w:space="0" w:color="E7E6E6"/>
            </w:tcBorders>
            <w:vAlign w:val="center"/>
          </w:tcPr>
          <w:p w14:paraId="22230552" w14:textId="16BA92FD" w:rsidR="00800B13" w:rsidRPr="00800B13" w:rsidRDefault="00800B13" w:rsidP="00800B13">
            <w:pPr>
              <w:rPr>
                <w:color w:val="FFFFFF" w:themeColor="background1"/>
                <w:szCs w:val="24"/>
              </w:rPr>
            </w:pPr>
            <w:proofErr w:type="spellStart"/>
            <w:r w:rsidRPr="00800B13">
              <w:rPr>
                <w:color w:val="FFFFFF" w:themeColor="background1"/>
                <w:szCs w:val="24"/>
              </w:rPr>
              <w:t>props.getProperty</w:t>
            </w:r>
            <w:proofErr w:type="spellEnd"/>
            <w:r w:rsidRPr="00800B13">
              <w:rPr>
                <w:color w:val="FFFFFF" w:themeColor="background1"/>
                <w:szCs w:val="24"/>
              </w:rPr>
              <w:t>('REFRESH_TOKEN')</w:t>
            </w:r>
          </w:p>
        </w:tc>
        <w:tc>
          <w:tcPr>
            <w:tcW w:w="3804" w:type="dxa"/>
            <w:tcBorders>
              <w:top w:val="single" w:sz="4" w:space="0" w:color="E7E6E6"/>
              <w:left w:val="single" w:sz="4" w:space="0" w:color="E7E6E6"/>
              <w:bottom w:val="single" w:sz="4" w:space="0" w:color="E7E6E6"/>
              <w:right w:val="single" w:sz="4" w:space="0" w:color="E7E6E6"/>
            </w:tcBorders>
          </w:tcPr>
          <w:p w14:paraId="4BE589AB" w14:textId="288B15AC" w:rsidR="00800B13" w:rsidRPr="00800B13" w:rsidRDefault="00800B13" w:rsidP="00800B13">
            <w:pPr>
              <w:rPr>
                <w:color w:val="FFFFFF" w:themeColor="background1"/>
                <w:szCs w:val="24"/>
              </w:rPr>
            </w:pPr>
            <w:r w:rsidRPr="00800B13">
              <w:rPr>
                <w:color w:val="FFFFFF" w:themeColor="background1"/>
                <w:szCs w:val="24"/>
              </w:rPr>
              <w:t>Used to generate short-lived access tokens.</w:t>
            </w:r>
          </w:p>
        </w:tc>
      </w:tr>
    </w:tbl>
    <w:p w14:paraId="49E425C0" w14:textId="77777777" w:rsidR="00556650" w:rsidRDefault="00556650" w:rsidP="00800B13">
      <w:pPr>
        <w:pStyle w:val="Heading1"/>
        <w:rPr>
          <w:color w:val="FFFFFF" w:themeColor="background1"/>
        </w:rPr>
      </w:pPr>
    </w:p>
    <w:p w14:paraId="5D5BFAC0" w14:textId="77777777" w:rsidR="00556650" w:rsidRDefault="00556650" w:rsidP="00556650"/>
    <w:p w14:paraId="664B89FC" w14:textId="77777777" w:rsidR="00556650" w:rsidRDefault="00556650" w:rsidP="00556650"/>
    <w:p w14:paraId="4F371F7E" w14:textId="77777777" w:rsidR="00556650" w:rsidRDefault="00556650" w:rsidP="00556650"/>
    <w:p w14:paraId="343AF4CE" w14:textId="77777777" w:rsidR="00556650" w:rsidRDefault="00556650" w:rsidP="00556650"/>
    <w:p w14:paraId="0CD45E5E" w14:textId="77777777" w:rsidR="00556650" w:rsidRPr="00556650" w:rsidRDefault="00556650" w:rsidP="00556650"/>
    <w:p w14:paraId="2E0A05A7" w14:textId="7FCB0CBC" w:rsidR="00556650" w:rsidRDefault="00800B13" w:rsidP="00E36D02">
      <w:pPr>
        <w:pStyle w:val="Heading1"/>
        <w:rPr>
          <w:color w:val="FFFFFF" w:themeColor="background1"/>
        </w:rPr>
      </w:pPr>
      <w:bookmarkStart w:id="26" w:name="_Toc230881163"/>
      <w:r w:rsidRPr="006E3513">
        <w:rPr>
          <w:color w:val="FFFFFF" w:themeColor="background1"/>
        </w:rPr>
        <w:t>4. APIs Used by the Script</w:t>
      </w:r>
      <w:bookmarkEnd w:id="26"/>
    </w:p>
    <w:p w14:paraId="48FC3BA1" w14:textId="77777777" w:rsidR="00E36D02" w:rsidRPr="00E36D02" w:rsidRDefault="00E36D02" w:rsidP="00E36D02"/>
    <w:tbl>
      <w:tblPr>
        <w:tblStyle w:val="TableGridLight"/>
        <w:tblW w:w="11372" w:type="dxa"/>
        <w:tblInd w:w="-318" w:type="dxa"/>
        <w:tblLook w:val="04A0" w:firstRow="1" w:lastRow="0" w:firstColumn="1" w:lastColumn="0" w:noHBand="0" w:noVBand="1"/>
      </w:tblPr>
      <w:tblGrid>
        <w:gridCol w:w="1632"/>
        <w:gridCol w:w="6045"/>
        <w:gridCol w:w="883"/>
        <w:gridCol w:w="1616"/>
        <w:gridCol w:w="1196"/>
      </w:tblGrid>
      <w:tr w:rsidR="00F56924" w:rsidRPr="006E3513" w14:paraId="561EC032" w14:textId="77777777" w:rsidTr="00E36D02">
        <w:trPr>
          <w:trHeight w:val="303"/>
        </w:trPr>
        <w:tc>
          <w:tcPr>
            <w:tcW w:w="1616" w:type="dxa"/>
            <w:shd w:val="clear" w:color="auto" w:fill="365F91" w:themeFill="accent1" w:themeFillShade="BF"/>
          </w:tcPr>
          <w:p w14:paraId="46267FA4" w14:textId="77777777" w:rsidR="00F56924" w:rsidRPr="00F56924" w:rsidRDefault="00F56924" w:rsidP="00E06D53">
            <w:pPr>
              <w:rPr>
                <w:b/>
                <w:color w:val="FFFFFF" w:themeColor="background1"/>
                <w:szCs w:val="24"/>
              </w:rPr>
            </w:pPr>
            <w:r w:rsidRPr="00F56924">
              <w:rPr>
                <w:b/>
                <w:color w:val="FFFFFF" w:themeColor="background1"/>
                <w:szCs w:val="24"/>
              </w:rPr>
              <w:t>API</w:t>
            </w:r>
          </w:p>
        </w:tc>
        <w:tc>
          <w:tcPr>
            <w:tcW w:w="5988" w:type="dxa"/>
            <w:shd w:val="clear" w:color="auto" w:fill="365F91" w:themeFill="accent1" w:themeFillShade="BF"/>
          </w:tcPr>
          <w:p w14:paraId="4DFB809B" w14:textId="77777777" w:rsidR="00F56924" w:rsidRPr="006E3513" w:rsidRDefault="00F56924" w:rsidP="00E06D53">
            <w:pPr>
              <w:rPr>
                <w:color w:val="FFFFFF" w:themeColor="background1"/>
              </w:rPr>
            </w:pPr>
            <w:r w:rsidRPr="00F56924">
              <w:rPr>
                <w:b/>
                <w:color w:val="FFFFFF" w:themeColor="background1"/>
                <w:szCs w:val="24"/>
              </w:rPr>
              <w:t>Endpoint</w:t>
            </w:r>
          </w:p>
        </w:tc>
        <w:tc>
          <w:tcPr>
            <w:tcW w:w="874" w:type="dxa"/>
            <w:shd w:val="clear" w:color="auto" w:fill="365F91" w:themeFill="accent1" w:themeFillShade="BF"/>
          </w:tcPr>
          <w:p w14:paraId="4481A5D5" w14:textId="77777777" w:rsidR="00F56924" w:rsidRPr="006E3513" w:rsidRDefault="00F56924" w:rsidP="00E06D53">
            <w:pPr>
              <w:rPr>
                <w:color w:val="FFFFFF" w:themeColor="background1"/>
              </w:rPr>
            </w:pPr>
            <w:r w:rsidRPr="00F56924">
              <w:rPr>
                <w:b/>
                <w:color w:val="FFFFFF" w:themeColor="background1"/>
                <w:szCs w:val="24"/>
              </w:rPr>
              <w:t>Method</w:t>
            </w:r>
          </w:p>
        </w:tc>
        <w:tc>
          <w:tcPr>
            <w:tcW w:w="1710" w:type="dxa"/>
            <w:shd w:val="clear" w:color="auto" w:fill="365F91" w:themeFill="accent1" w:themeFillShade="BF"/>
          </w:tcPr>
          <w:p w14:paraId="3CC3A8F5" w14:textId="77777777" w:rsidR="00F56924" w:rsidRPr="006E3513" w:rsidRDefault="00F56924" w:rsidP="00E06D53">
            <w:pPr>
              <w:rPr>
                <w:color w:val="FFFFFF" w:themeColor="background1"/>
              </w:rPr>
            </w:pPr>
            <w:r w:rsidRPr="00F56924">
              <w:rPr>
                <w:b/>
                <w:color w:val="FFFFFF" w:themeColor="background1"/>
                <w:szCs w:val="24"/>
              </w:rPr>
              <w:t>Parameters used</w:t>
            </w:r>
          </w:p>
        </w:tc>
        <w:tc>
          <w:tcPr>
            <w:tcW w:w="1184" w:type="dxa"/>
            <w:shd w:val="clear" w:color="auto" w:fill="365F91" w:themeFill="accent1" w:themeFillShade="BF"/>
          </w:tcPr>
          <w:p w14:paraId="39358AE8" w14:textId="77777777" w:rsidR="00F56924" w:rsidRPr="00F56924" w:rsidRDefault="00F56924" w:rsidP="00E06D53">
            <w:pPr>
              <w:rPr>
                <w:color w:val="FFFFFF" w:themeColor="background1"/>
                <w:szCs w:val="24"/>
              </w:rPr>
            </w:pPr>
            <w:r w:rsidRPr="00F56924">
              <w:rPr>
                <w:b/>
                <w:color w:val="FFFFFF" w:themeColor="background1"/>
                <w:szCs w:val="24"/>
              </w:rPr>
              <w:t>Data used in output</w:t>
            </w:r>
          </w:p>
        </w:tc>
      </w:tr>
      <w:tr w:rsidR="00F56924" w:rsidRPr="006E3513" w14:paraId="16B55BD6" w14:textId="77777777" w:rsidTr="00E36D02">
        <w:trPr>
          <w:trHeight w:val="1002"/>
        </w:trPr>
        <w:tc>
          <w:tcPr>
            <w:tcW w:w="1616" w:type="dxa"/>
          </w:tcPr>
          <w:p w14:paraId="74C016CD" w14:textId="77777777" w:rsidR="00F56924" w:rsidRPr="006E3513" w:rsidRDefault="00F56924" w:rsidP="00E06D53">
            <w:pPr>
              <w:rPr>
                <w:color w:val="FFFFFF" w:themeColor="background1"/>
              </w:rPr>
            </w:pPr>
            <w:r w:rsidRPr="006E3513">
              <w:rPr>
                <w:color w:val="FFFFFF" w:themeColor="background1"/>
                <w:sz w:val="18"/>
              </w:rPr>
              <w:t>OAuth Refresh Token API</w:t>
            </w:r>
          </w:p>
        </w:tc>
        <w:tc>
          <w:tcPr>
            <w:tcW w:w="5988" w:type="dxa"/>
          </w:tcPr>
          <w:p w14:paraId="0837B21C" w14:textId="5CA0B3C5" w:rsidR="00F56924" w:rsidRPr="006E3513" w:rsidRDefault="00ED3298" w:rsidP="00E06D53">
            <w:pPr>
              <w:rPr>
                <w:color w:val="FFFFFF" w:themeColor="background1"/>
                <w:highlight w:val="black"/>
              </w:rPr>
            </w:pPr>
            <w:r w:rsidRPr="00ED3298">
              <w:rPr>
                <w:color w:val="FFFFFF" w:themeColor="background1"/>
                <w:sz w:val="18"/>
                <w:highlight w:val="black"/>
              </w:rPr>
              <w:t>https://accounts.zoho.in/oauth/v2/token</w:t>
            </w:r>
          </w:p>
        </w:tc>
        <w:tc>
          <w:tcPr>
            <w:tcW w:w="874" w:type="dxa"/>
          </w:tcPr>
          <w:p w14:paraId="5BB8848F" w14:textId="77777777" w:rsidR="00F56924" w:rsidRPr="006E3513" w:rsidRDefault="00F56924" w:rsidP="00E06D53">
            <w:pPr>
              <w:rPr>
                <w:color w:val="FFFFFF" w:themeColor="background1"/>
              </w:rPr>
            </w:pPr>
            <w:r w:rsidRPr="006E3513">
              <w:rPr>
                <w:color w:val="FFFFFF" w:themeColor="background1"/>
                <w:sz w:val="18"/>
              </w:rPr>
              <w:t>POST</w:t>
            </w:r>
          </w:p>
        </w:tc>
        <w:tc>
          <w:tcPr>
            <w:tcW w:w="1710" w:type="dxa"/>
          </w:tcPr>
          <w:p w14:paraId="50C2381E" w14:textId="77777777" w:rsidR="00F56924" w:rsidRPr="006E3513" w:rsidRDefault="00F56924" w:rsidP="00E06D53">
            <w:pPr>
              <w:rPr>
                <w:color w:val="FFFFFF" w:themeColor="background1"/>
              </w:rPr>
            </w:pPr>
            <w:proofErr w:type="spellStart"/>
            <w:r w:rsidRPr="006E3513">
              <w:rPr>
                <w:color w:val="FFFFFF" w:themeColor="background1"/>
                <w:sz w:val="18"/>
              </w:rPr>
              <w:t>grant_type</w:t>
            </w:r>
            <w:proofErr w:type="spellEnd"/>
            <w:r w:rsidRPr="006E3513">
              <w:rPr>
                <w:color w:val="FFFFFF" w:themeColor="background1"/>
                <w:sz w:val="18"/>
              </w:rPr>
              <w:t>, CLIENT_ID, CLIENT_SECRET, REFRESH_TOKEN</w:t>
            </w:r>
          </w:p>
        </w:tc>
        <w:tc>
          <w:tcPr>
            <w:tcW w:w="1184" w:type="dxa"/>
          </w:tcPr>
          <w:p w14:paraId="45EFAC64" w14:textId="77777777" w:rsidR="00F56924" w:rsidRPr="006E3513" w:rsidRDefault="00F56924" w:rsidP="00E06D53">
            <w:pPr>
              <w:rPr>
                <w:color w:val="FFFFFF" w:themeColor="background1"/>
              </w:rPr>
            </w:pPr>
            <w:r w:rsidRPr="006E3513">
              <w:rPr>
                <w:color w:val="FFFFFF" w:themeColor="background1"/>
                <w:sz w:val="18"/>
              </w:rPr>
              <w:t xml:space="preserve">Returns </w:t>
            </w:r>
            <w:proofErr w:type="spellStart"/>
            <w:r w:rsidRPr="006E3513">
              <w:rPr>
                <w:color w:val="FFFFFF" w:themeColor="background1"/>
                <w:sz w:val="18"/>
              </w:rPr>
              <w:t>access_token</w:t>
            </w:r>
            <w:proofErr w:type="spellEnd"/>
            <w:r w:rsidRPr="006E3513">
              <w:rPr>
                <w:color w:val="FFFFFF" w:themeColor="background1"/>
                <w:sz w:val="18"/>
              </w:rPr>
              <w:t xml:space="preserve"> used by all Zoho API calls.</w:t>
            </w:r>
          </w:p>
        </w:tc>
      </w:tr>
      <w:tr w:rsidR="00F56924" w:rsidRPr="006E3513" w14:paraId="3016D25F" w14:textId="77777777" w:rsidTr="00E36D02">
        <w:trPr>
          <w:trHeight w:val="1327"/>
        </w:trPr>
        <w:tc>
          <w:tcPr>
            <w:tcW w:w="1616" w:type="dxa"/>
          </w:tcPr>
          <w:p w14:paraId="4690DC9C" w14:textId="77777777" w:rsidR="00F56924" w:rsidRPr="006E3513" w:rsidRDefault="00F56924" w:rsidP="00E06D53">
            <w:pPr>
              <w:rPr>
                <w:color w:val="FFFFFF" w:themeColor="background1"/>
              </w:rPr>
            </w:pPr>
            <w:r w:rsidRPr="006E3513">
              <w:rPr>
                <w:color w:val="FFFFFF" w:themeColor="background1"/>
                <w:sz w:val="18"/>
              </w:rPr>
              <w:t>Leave Tracker bookedAndBalance API</w:t>
            </w:r>
          </w:p>
        </w:tc>
        <w:tc>
          <w:tcPr>
            <w:tcW w:w="5988" w:type="dxa"/>
          </w:tcPr>
          <w:p w14:paraId="3E6C2B88" w14:textId="77777777" w:rsidR="00F56924" w:rsidRPr="006E3513" w:rsidRDefault="00F56924" w:rsidP="00E06D53">
            <w:pPr>
              <w:rPr>
                <w:color w:val="FFFFFF" w:themeColor="background1"/>
              </w:rPr>
            </w:pPr>
            <w:r w:rsidRPr="006E3513">
              <w:rPr>
                <w:color w:val="FFFFFF" w:themeColor="background1"/>
                <w:sz w:val="18"/>
              </w:rPr>
              <w:t>https://people.zoho.in/people/api/v2/leavetracker/reports/bookedAndBalance</w:t>
            </w:r>
          </w:p>
        </w:tc>
        <w:tc>
          <w:tcPr>
            <w:tcW w:w="874" w:type="dxa"/>
          </w:tcPr>
          <w:p w14:paraId="56CED899" w14:textId="77777777" w:rsidR="00F56924" w:rsidRPr="006E3513" w:rsidRDefault="00F56924" w:rsidP="00E06D53">
            <w:pPr>
              <w:rPr>
                <w:color w:val="FFFFFF" w:themeColor="background1"/>
              </w:rPr>
            </w:pPr>
            <w:r w:rsidRPr="006E3513">
              <w:rPr>
                <w:color w:val="FFFFFF" w:themeColor="background1"/>
                <w:sz w:val="18"/>
              </w:rPr>
              <w:t>GET</w:t>
            </w:r>
          </w:p>
        </w:tc>
        <w:tc>
          <w:tcPr>
            <w:tcW w:w="1710" w:type="dxa"/>
          </w:tcPr>
          <w:p w14:paraId="58583767" w14:textId="77777777" w:rsidR="00F56924" w:rsidRPr="006E3513" w:rsidRDefault="00F56924" w:rsidP="00E06D53">
            <w:pPr>
              <w:rPr>
                <w:color w:val="FFFFFF" w:themeColor="background1"/>
              </w:rPr>
            </w:pPr>
            <w:r w:rsidRPr="006E3513">
              <w:rPr>
                <w:color w:val="FFFFFF" w:themeColor="background1"/>
                <w:sz w:val="18"/>
              </w:rPr>
              <w:t>booked leave for CL, SL, EL.</w:t>
            </w:r>
          </w:p>
        </w:tc>
        <w:tc>
          <w:tcPr>
            <w:tcW w:w="1184" w:type="dxa"/>
          </w:tcPr>
          <w:p w14:paraId="4B5251BE" w14:textId="77777777" w:rsidR="00F56924" w:rsidRPr="006E3513" w:rsidRDefault="00F56924" w:rsidP="00E06D53">
            <w:pPr>
              <w:rPr>
                <w:color w:val="FFFFFF" w:themeColor="background1"/>
              </w:rPr>
            </w:pPr>
            <w:r w:rsidRPr="006E3513">
              <w:rPr>
                <w:color w:val="FFFFFF" w:themeColor="background1"/>
                <w:sz w:val="18"/>
              </w:rPr>
              <w:t>Previous year balance and current year booked leave for CL, SL, EL.</w:t>
            </w:r>
          </w:p>
        </w:tc>
      </w:tr>
      <w:tr w:rsidR="00F56924" w:rsidRPr="006E3513" w14:paraId="64C5BAFA" w14:textId="77777777" w:rsidTr="00E36D02">
        <w:trPr>
          <w:trHeight w:val="880"/>
        </w:trPr>
        <w:tc>
          <w:tcPr>
            <w:tcW w:w="1616" w:type="dxa"/>
          </w:tcPr>
          <w:p w14:paraId="76915303" w14:textId="77777777" w:rsidR="00F56924" w:rsidRPr="006E3513" w:rsidRDefault="00F56924" w:rsidP="00E06D53">
            <w:pPr>
              <w:rPr>
                <w:color w:val="FFFFFF" w:themeColor="background1"/>
              </w:rPr>
            </w:pPr>
            <w:r w:rsidRPr="006E3513">
              <w:rPr>
                <w:color w:val="FFFFFF" w:themeColor="background1"/>
                <w:sz w:val="18"/>
              </w:rPr>
              <w:t xml:space="preserve">Employee Form </w:t>
            </w:r>
            <w:proofErr w:type="spellStart"/>
            <w:r w:rsidRPr="006E3513">
              <w:rPr>
                <w:color w:val="FFFFFF" w:themeColor="background1"/>
                <w:sz w:val="18"/>
              </w:rPr>
              <w:t>getRecords</w:t>
            </w:r>
            <w:proofErr w:type="spellEnd"/>
            <w:r w:rsidRPr="006E3513">
              <w:rPr>
                <w:color w:val="FFFFFF" w:themeColor="background1"/>
                <w:sz w:val="18"/>
              </w:rPr>
              <w:t xml:space="preserve"> API</w:t>
            </w:r>
          </w:p>
        </w:tc>
        <w:tc>
          <w:tcPr>
            <w:tcW w:w="5988" w:type="dxa"/>
          </w:tcPr>
          <w:p w14:paraId="402A8563" w14:textId="1315826A" w:rsidR="00F56924" w:rsidRPr="006E3513" w:rsidRDefault="00745228" w:rsidP="00E06D53">
            <w:pPr>
              <w:rPr>
                <w:color w:val="FFFFFF" w:themeColor="background1"/>
              </w:rPr>
            </w:pPr>
            <w:r w:rsidRPr="00745228">
              <w:rPr>
                <w:color w:val="FFFFFF" w:themeColor="background1"/>
                <w:sz w:val="18"/>
              </w:rPr>
              <w:t>https://people.zoho.in/people/api/forms/employee/getRecords</w:t>
            </w:r>
          </w:p>
        </w:tc>
        <w:tc>
          <w:tcPr>
            <w:tcW w:w="874" w:type="dxa"/>
          </w:tcPr>
          <w:p w14:paraId="3A4C0500" w14:textId="77777777" w:rsidR="00F56924" w:rsidRPr="006E3513" w:rsidRDefault="00F56924" w:rsidP="00E06D53">
            <w:pPr>
              <w:rPr>
                <w:color w:val="FFFFFF" w:themeColor="background1"/>
              </w:rPr>
            </w:pPr>
            <w:r w:rsidRPr="006E3513">
              <w:rPr>
                <w:color w:val="FFFFFF" w:themeColor="background1"/>
                <w:sz w:val="18"/>
              </w:rPr>
              <w:t>GET</w:t>
            </w:r>
          </w:p>
        </w:tc>
        <w:tc>
          <w:tcPr>
            <w:tcW w:w="1710" w:type="dxa"/>
          </w:tcPr>
          <w:p w14:paraId="1168A945" w14:textId="77777777" w:rsidR="00F56924" w:rsidRPr="006E3513" w:rsidRDefault="00F56924" w:rsidP="00E06D53">
            <w:pPr>
              <w:rPr>
                <w:color w:val="FFFFFF" w:themeColor="background1"/>
              </w:rPr>
            </w:pPr>
            <w:proofErr w:type="spellStart"/>
            <w:r w:rsidRPr="006E3513">
              <w:rPr>
                <w:color w:val="FFFFFF" w:themeColor="background1"/>
                <w:sz w:val="18"/>
              </w:rPr>
              <w:t>isActive</w:t>
            </w:r>
            <w:proofErr w:type="spellEnd"/>
            <w:r w:rsidRPr="006E3513">
              <w:rPr>
                <w:color w:val="FFFFFF" w:themeColor="background1"/>
                <w:sz w:val="18"/>
              </w:rPr>
              <w:t>=false (Resigned Employees)</w:t>
            </w:r>
          </w:p>
        </w:tc>
        <w:tc>
          <w:tcPr>
            <w:tcW w:w="1184" w:type="dxa"/>
          </w:tcPr>
          <w:p w14:paraId="77326E7D" w14:textId="77777777" w:rsidR="00F56924" w:rsidRPr="006E3513" w:rsidRDefault="00F56924" w:rsidP="00E06D53">
            <w:pPr>
              <w:rPr>
                <w:color w:val="FFFFFF" w:themeColor="background1"/>
              </w:rPr>
            </w:pPr>
            <w:r w:rsidRPr="006E3513">
              <w:rPr>
                <w:color w:val="FFFFFF" w:themeColor="background1"/>
                <w:sz w:val="18"/>
              </w:rPr>
              <w:t>Employee ID, Date of Joining, Date of Exit.</w:t>
            </w:r>
          </w:p>
        </w:tc>
      </w:tr>
    </w:tbl>
    <w:p w14:paraId="371A4BBE" w14:textId="77777777" w:rsidR="00945088" w:rsidRDefault="00945088" w:rsidP="00945088">
      <w:pPr>
        <w:rPr>
          <w:color w:val="FFFFFF" w:themeColor="background1"/>
        </w:rPr>
      </w:pPr>
    </w:p>
    <w:p w14:paraId="176E963E" w14:textId="2C46E70B" w:rsidR="00945088" w:rsidRPr="00853291" w:rsidRDefault="00F56924" w:rsidP="00945088">
      <w:pPr>
        <w:rPr>
          <w:color w:val="FFFFFF" w:themeColor="background1"/>
          <w:sz w:val="24"/>
          <w:szCs w:val="28"/>
        </w:rPr>
      </w:pPr>
      <w:r w:rsidRPr="00853291">
        <w:rPr>
          <w:color w:val="FFFFFF" w:themeColor="background1"/>
          <w:sz w:val="24"/>
          <w:szCs w:val="28"/>
        </w:rPr>
        <w:t xml:space="preserve">-&gt; </w:t>
      </w:r>
      <w:r w:rsidRPr="00853291">
        <w:rPr>
          <w:b/>
          <w:color w:val="FFFFFF" w:themeColor="background1"/>
          <w:sz w:val="24"/>
          <w:szCs w:val="32"/>
        </w:rPr>
        <w:t>Important</w:t>
      </w:r>
      <w:r w:rsidRPr="00853291">
        <w:rPr>
          <w:b/>
          <w:bCs/>
          <w:color w:val="FFFFFF" w:themeColor="background1"/>
          <w:sz w:val="24"/>
          <w:szCs w:val="28"/>
        </w:rPr>
        <w:t xml:space="preserve"> </w:t>
      </w:r>
      <w:r w:rsidRPr="00853291">
        <w:rPr>
          <w:b/>
          <w:color w:val="FFFFFF" w:themeColor="background1"/>
          <w:sz w:val="24"/>
          <w:szCs w:val="32"/>
        </w:rPr>
        <w:t>implementation</w:t>
      </w:r>
      <w:r w:rsidRPr="00853291">
        <w:rPr>
          <w:b/>
          <w:bCs/>
          <w:color w:val="FFFFFF" w:themeColor="background1"/>
          <w:sz w:val="24"/>
          <w:szCs w:val="28"/>
        </w:rPr>
        <w:t xml:space="preserve"> </w:t>
      </w:r>
      <w:r w:rsidRPr="00853291">
        <w:rPr>
          <w:b/>
          <w:color w:val="FFFFFF" w:themeColor="background1"/>
          <w:sz w:val="24"/>
          <w:szCs w:val="32"/>
        </w:rPr>
        <w:t>detail</w:t>
      </w:r>
      <w:r w:rsidRPr="00853291">
        <w:rPr>
          <w:color w:val="FFFFFF" w:themeColor="background1"/>
          <w:sz w:val="24"/>
          <w:szCs w:val="28"/>
        </w:rPr>
        <w:t xml:space="preserve"> </w:t>
      </w:r>
      <w:r w:rsidRPr="00853291">
        <w:rPr>
          <w:b/>
          <w:bCs/>
          <w:color w:val="FFFFFF" w:themeColor="background1"/>
          <w:sz w:val="24"/>
          <w:szCs w:val="28"/>
        </w:rPr>
        <w:t>:-</w:t>
      </w:r>
      <w:r w:rsidRPr="00853291">
        <w:rPr>
          <w:color w:val="FFFFFF" w:themeColor="background1"/>
          <w:sz w:val="24"/>
          <w:szCs w:val="28"/>
        </w:rPr>
        <w:t xml:space="preserve"> The bookedAndBalance API is called twice because the logic separates previous-year carry-forward and current-year booked leave.</w:t>
      </w:r>
    </w:p>
    <w:tbl>
      <w:tblPr>
        <w:tblStyle w:val="TableGridLight"/>
        <w:tblW w:w="11419" w:type="dxa"/>
        <w:tblInd w:w="-396" w:type="dxa"/>
        <w:tblLook w:val="04A0" w:firstRow="1" w:lastRow="0" w:firstColumn="1" w:lastColumn="0" w:noHBand="0" w:noVBand="1"/>
      </w:tblPr>
      <w:tblGrid>
        <w:gridCol w:w="3689"/>
        <w:gridCol w:w="3379"/>
        <w:gridCol w:w="4351"/>
      </w:tblGrid>
      <w:tr w:rsidR="002422CC" w:rsidRPr="006E3513" w14:paraId="08A5ACA8" w14:textId="77777777" w:rsidTr="003A499D">
        <w:trPr>
          <w:trHeight w:val="250"/>
        </w:trPr>
        <w:tc>
          <w:tcPr>
            <w:tcW w:w="3689" w:type="dxa"/>
            <w:shd w:val="clear" w:color="auto" w:fill="365F91" w:themeFill="accent1" w:themeFillShade="BF"/>
          </w:tcPr>
          <w:p w14:paraId="13EE5374" w14:textId="77777777" w:rsidR="002422CC" w:rsidRPr="006E3513" w:rsidRDefault="002422CC" w:rsidP="00E06D53">
            <w:pPr>
              <w:rPr>
                <w:color w:val="FFFFFF" w:themeColor="background1"/>
              </w:rPr>
            </w:pPr>
            <w:r w:rsidRPr="00462AD9">
              <w:rPr>
                <w:b/>
                <w:color w:val="FFFFFF" w:themeColor="background1"/>
                <w:szCs w:val="24"/>
              </w:rPr>
              <w:t xml:space="preserve">API </w:t>
            </w:r>
            <w:r w:rsidRPr="002422CC">
              <w:rPr>
                <w:b/>
                <w:color w:val="FFFFFF" w:themeColor="background1"/>
                <w:szCs w:val="24"/>
              </w:rPr>
              <w:t>call</w:t>
            </w:r>
          </w:p>
        </w:tc>
        <w:tc>
          <w:tcPr>
            <w:tcW w:w="3379" w:type="dxa"/>
            <w:shd w:val="clear" w:color="auto" w:fill="365F91" w:themeFill="accent1" w:themeFillShade="BF"/>
          </w:tcPr>
          <w:p w14:paraId="390443A9" w14:textId="77777777" w:rsidR="002422CC" w:rsidRPr="006E3513" w:rsidRDefault="002422CC" w:rsidP="00E06D53">
            <w:pPr>
              <w:rPr>
                <w:color w:val="FFFFFF" w:themeColor="background1"/>
              </w:rPr>
            </w:pPr>
            <w:r w:rsidRPr="002422CC">
              <w:rPr>
                <w:b/>
                <w:color w:val="FFFFFF" w:themeColor="background1"/>
                <w:szCs w:val="24"/>
              </w:rPr>
              <w:t>Date range</w:t>
            </w:r>
          </w:p>
        </w:tc>
        <w:tc>
          <w:tcPr>
            <w:tcW w:w="4351" w:type="dxa"/>
            <w:shd w:val="clear" w:color="auto" w:fill="365F91" w:themeFill="accent1" w:themeFillShade="BF"/>
          </w:tcPr>
          <w:p w14:paraId="73A47EE9" w14:textId="77777777" w:rsidR="002422CC" w:rsidRPr="006E3513" w:rsidRDefault="002422CC" w:rsidP="00E06D53">
            <w:pPr>
              <w:rPr>
                <w:color w:val="FFFFFF" w:themeColor="background1"/>
              </w:rPr>
            </w:pPr>
            <w:r w:rsidRPr="002422CC">
              <w:rPr>
                <w:b/>
                <w:color w:val="FFFFFF" w:themeColor="background1"/>
                <w:szCs w:val="24"/>
              </w:rPr>
              <w:t>Purpose</w:t>
            </w:r>
          </w:p>
        </w:tc>
      </w:tr>
      <w:tr w:rsidR="002422CC" w:rsidRPr="006E3513" w14:paraId="497E3266" w14:textId="77777777" w:rsidTr="003A499D">
        <w:trPr>
          <w:trHeight w:val="321"/>
        </w:trPr>
        <w:tc>
          <w:tcPr>
            <w:tcW w:w="3689" w:type="dxa"/>
          </w:tcPr>
          <w:p w14:paraId="56DD4DD2" w14:textId="77777777" w:rsidR="002422CC" w:rsidRPr="006E3513" w:rsidRDefault="002422CC" w:rsidP="00E06D53">
            <w:pPr>
              <w:rPr>
                <w:color w:val="FFFFFF" w:themeColor="background1"/>
              </w:rPr>
            </w:pPr>
            <w:r w:rsidRPr="006E3513">
              <w:rPr>
                <w:color w:val="FFFFFF" w:themeColor="background1"/>
                <w:sz w:val="18"/>
              </w:rPr>
              <w:t>Previous year call</w:t>
            </w:r>
          </w:p>
        </w:tc>
        <w:tc>
          <w:tcPr>
            <w:tcW w:w="3379" w:type="dxa"/>
          </w:tcPr>
          <w:p w14:paraId="02FF5240" w14:textId="77777777" w:rsidR="002422CC" w:rsidRPr="006E3513" w:rsidRDefault="002422CC" w:rsidP="00E06D53">
            <w:pPr>
              <w:rPr>
                <w:color w:val="FFFFFF" w:themeColor="background1"/>
              </w:rPr>
            </w:pPr>
            <w:r w:rsidRPr="006E3513">
              <w:rPr>
                <w:color w:val="FFFFFF" w:themeColor="background1"/>
                <w:sz w:val="18"/>
              </w:rPr>
              <w:t>01-Jan-2025 to 31-Dec-2025</w:t>
            </w:r>
          </w:p>
        </w:tc>
        <w:tc>
          <w:tcPr>
            <w:tcW w:w="4351" w:type="dxa"/>
          </w:tcPr>
          <w:p w14:paraId="18031660" w14:textId="77777777" w:rsidR="002422CC" w:rsidRPr="006E3513" w:rsidRDefault="002422CC" w:rsidP="00E06D53">
            <w:pPr>
              <w:rPr>
                <w:color w:val="FFFFFF" w:themeColor="background1"/>
              </w:rPr>
            </w:pPr>
            <w:r w:rsidRPr="006E3513">
              <w:rPr>
                <w:color w:val="FFFFFF" w:themeColor="background1"/>
                <w:sz w:val="18"/>
              </w:rPr>
              <w:t>Supplies Previous Y Left, currently only for EL.</w:t>
            </w:r>
          </w:p>
        </w:tc>
      </w:tr>
      <w:tr w:rsidR="002422CC" w:rsidRPr="006E3513" w14:paraId="5928AB64" w14:textId="77777777" w:rsidTr="003A499D">
        <w:trPr>
          <w:trHeight w:val="516"/>
        </w:trPr>
        <w:tc>
          <w:tcPr>
            <w:tcW w:w="3689" w:type="dxa"/>
          </w:tcPr>
          <w:p w14:paraId="09605584" w14:textId="77777777" w:rsidR="002422CC" w:rsidRPr="006E3513" w:rsidRDefault="002422CC" w:rsidP="00E06D53">
            <w:pPr>
              <w:rPr>
                <w:color w:val="FFFFFF" w:themeColor="background1"/>
              </w:rPr>
            </w:pPr>
            <w:r w:rsidRPr="006E3513">
              <w:rPr>
                <w:color w:val="FFFFFF" w:themeColor="background1"/>
                <w:sz w:val="18"/>
              </w:rPr>
              <w:t>Current year call</w:t>
            </w:r>
          </w:p>
        </w:tc>
        <w:tc>
          <w:tcPr>
            <w:tcW w:w="3379" w:type="dxa"/>
          </w:tcPr>
          <w:p w14:paraId="4FBD4FFD" w14:textId="77777777" w:rsidR="002422CC" w:rsidRPr="006E3513" w:rsidRDefault="002422CC" w:rsidP="00E06D53">
            <w:pPr>
              <w:rPr>
                <w:color w:val="FFFFFF" w:themeColor="background1"/>
              </w:rPr>
            </w:pPr>
            <w:r w:rsidRPr="006E3513">
              <w:rPr>
                <w:color w:val="FFFFFF" w:themeColor="background1"/>
                <w:sz w:val="18"/>
              </w:rPr>
              <w:t>01-Jan-2026 to 31-Dec-2026</w:t>
            </w:r>
          </w:p>
        </w:tc>
        <w:tc>
          <w:tcPr>
            <w:tcW w:w="4351" w:type="dxa"/>
          </w:tcPr>
          <w:p w14:paraId="2CB28F1A" w14:textId="77777777" w:rsidR="002422CC" w:rsidRPr="006E3513" w:rsidRDefault="002422CC" w:rsidP="00E06D53">
            <w:pPr>
              <w:rPr>
                <w:color w:val="FFFFFF" w:themeColor="background1"/>
              </w:rPr>
            </w:pPr>
            <w:r w:rsidRPr="006E3513">
              <w:rPr>
                <w:color w:val="FFFFFF" w:themeColor="background1"/>
                <w:sz w:val="18"/>
              </w:rPr>
              <w:t>Supplies Actual Used Leaves - CY from booked leaves.</w:t>
            </w:r>
          </w:p>
        </w:tc>
      </w:tr>
    </w:tbl>
    <w:p w14:paraId="0EFD24D6" w14:textId="77777777" w:rsidR="00CD4F2D" w:rsidRDefault="00CD4F2D">
      <w:pPr>
        <w:rPr>
          <w:color w:val="FFFFFF" w:themeColor="background1"/>
          <w:sz w:val="24"/>
          <w:szCs w:val="28"/>
        </w:rPr>
      </w:pPr>
    </w:p>
    <w:p w14:paraId="5BB547E2" w14:textId="77777777" w:rsidR="00462AD9" w:rsidRPr="006E3513" w:rsidRDefault="00462AD9" w:rsidP="00462AD9">
      <w:pPr>
        <w:pStyle w:val="Heading1"/>
        <w:rPr>
          <w:color w:val="FFFFFF" w:themeColor="background1"/>
        </w:rPr>
      </w:pPr>
      <w:bookmarkStart w:id="27" w:name="_Toc230881164"/>
      <w:r w:rsidRPr="006E3513">
        <w:rPr>
          <w:color w:val="FFFFFF" w:themeColor="background1"/>
        </w:rPr>
        <w:t>5. Required Access / OAuth Scope Considerations</w:t>
      </w:r>
      <w:bookmarkEnd w:id="27"/>
    </w:p>
    <w:p w14:paraId="54938AE2" w14:textId="77777777" w:rsidR="00462AD9" w:rsidRPr="00853291" w:rsidRDefault="00462AD9" w:rsidP="00462AD9">
      <w:pPr>
        <w:rPr>
          <w:color w:val="FFFFFF" w:themeColor="background1"/>
          <w:sz w:val="24"/>
          <w:szCs w:val="28"/>
        </w:rPr>
      </w:pPr>
      <w:r w:rsidRPr="00853291">
        <w:rPr>
          <w:color w:val="FFFFFF" w:themeColor="background1"/>
          <w:sz w:val="24"/>
          <w:szCs w:val="28"/>
        </w:rPr>
        <w:t>The code requires a refresh token that can read Zoho People leave tracker reports and employee form records. Based on the endpoints used, the token must have read access to Leave Tracker reports and Employee form data. In practical Zoho People terms, verify that the OAuth client and refresh token include leave read access and employee form read access before running this script.</w:t>
      </w:r>
    </w:p>
    <w:tbl>
      <w:tblPr>
        <w:tblStyle w:val="TableGridLight"/>
        <w:tblW w:w="11076" w:type="dxa"/>
        <w:tblInd w:w="-318" w:type="dxa"/>
        <w:tblLook w:val="04A0" w:firstRow="1" w:lastRow="0" w:firstColumn="1" w:lastColumn="0" w:noHBand="0" w:noVBand="1"/>
      </w:tblPr>
      <w:tblGrid>
        <w:gridCol w:w="4107"/>
        <w:gridCol w:w="3477"/>
        <w:gridCol w:w="3492"/>
      </w:tblGrid>
      <w:tr w:rsidR="00462AD9" w:rsidRPr="006E3513" w14:paraId="204F9ED0" w14:textId="77777777" w:rsidTr="00C8495A">
        <w:tc>
          <w:tcPr>
            <w:tcW w:w="4107" w:type="dxa"/>
            <w:shd w:val="clear" w:color="auto" w:fill="365F91" w:themeFill="accent1" w:themeFillShade="BF"/>
          </w:tcPr>
          <w:p w14:paraId="32AE7988" w14:textId="77777777" w:rsidR="00462AD9" w:rsidRPr="00462AD9" w:rsidRDefault="00462AD9" w:rsidP="00E06D53">
            <w:pPr>
              <w:rPr>
                <w:color w:val="FFFFFF" w:themeColor="background1"/>
                <w:szCs w:val="24"/>
              </w:rPr>
            </w:pPr>
            <w:r w:rsidRPr="00462AD9">
              <w:rPr>
                <w:b/>
                <w:color w:val="FFFFFF" w:themeColor="background1"/>
                <w:szCs w:val="24"/>
              </w:rPr>
              <w:t>Access area</w:t>
            </w:r>
          </w:p>
        </w:tc>
        <w:tc>
          <w:tcPr>
            <w:tcW w:w="3477" w:type="dxa"/>
            <w:shd w:val="clear" w:color="auto" w:fill="365F91" w:themeFill="accent1" w:themeFillShade="BF"/>
          </w:tcPr>
          <w:p w14:paraId="6A791532" w14:textId="77777777" w:rsidR="00462AD9" w:rsidRPr="00462AD9" w:rsidRDefault="00462AD9" w:rsidP="00E06D53">
            <w:pPr>
              <w:rPr>
                <w:color w:val="FFFFFF" w:themeColor="background1"/>
                <w:szCs w:val="24"/>
              </w:rPr>
            </w:pPr>
            <w:r w:rsidRPr="00462AD9">
              <w:rPr>
                <w:b/>
                <w:color w:val="FFFFFF" w:themeColor="background1"/>
                <w:szCs w:val="24"/>
              </w:rPr>
              <w:t>Why it is needed</w:t>
            </w:r>
          </w:p>
        </w:tc>
        <w:tc>
          <w:tcPr>
            <w:tcW w:w="3492" w:type="dxa"/>
            <w:shd w:val="clear" w:color="auto" w:fill="365F91" w:themeFill="accent1" w:themeFillShade="BF"/>
          </w:tcPr>
          <w:p w14:paraId="422F013F" w14:textId="77777777" w:rsidR="00462AD9" w:rsidRPr="00462AD9" w:rsidRDefault="00462AD9" w:rsidP="00E06D53">
            <w:pPr>
              <w:rPr>
                <w:color w:val="FFFFFF" w:themeColor="background1"/>
                <w:szCs w:val="24"/>
              </w:rPr>
            </w:pPr>
            <w:r w:rsidRPr="00462AD9">
              <w:rPr>
                <w:b/>
                <w:color w:val="FFFFFF" w:themeColor="background1"/>
                <w:szCs w:val="24"/>
              </w:rPr>
              <w:t>Where it is used</w:t>
            </w:r>
          </w:p>
        </w:tc>
      </w:tr>
      <w:tr w:rsidR="00462AD9" w:rsidRPr="006E3513" w14:paraId="3D53F6A4" w14:textId="77777777" w:rsidTr="00C8495A">
        <w:trPr>
          <w:trHeight w:val="629"/>
        </w:trPr>
        <w:tc>
          <w:tcPr>
            <w:tcW w:w="4107" w:type="dxa"/>
          </w:tcPr>
          <w:p w14:paraId="298C4BA2" w14:textId="77777777" w:rsidR="00462AD9" w:rsidRPr="006E3513" w:rsidRDefault="00462AD9" w:rsidP="00E06D53">
            <w:pPr>
              <w:rPr>
                <w:color w:val="FFFFFF" w:themeColor="background1"/>
              </w:rPr>
            </w:pPr>
            <w:r w:rsidRPr="006E3513">
              <w:rPr>
                <w:color w:val="FFFFFF" w:themeColor="background1"/>
                <w:sz w:val="18"/>
              </w:rPr>
              <w:t>Zoho People Leave read access</w:t>
            </w:r>
          </w:p>
        </w:tc>
        <w:tc>
          <w:tcPr>
            <w:tcW w:w="3477" w:type="dxa"/>
          </w:tcPr>
          <w:p w14:paraId="063E56EE" w14:textId="77777777" w:rsidR="00462AD9" w:rsidRPr="006E3513" w:rsidRDefault="00462AD9" w:rsidP="00E06D53">
            <w:pPr>
              <w:rPr>
                <w:color w:val="FFFFFF" w:themeColor="background1"/>
              </w:rPr>
            </w:pPr>
            <w:r w:rsidRPr="006E3513">
              <w:rPr>
                <w:color w:val="FFFFFF" w:themeColor="background1"/>
                <w:sz w:val="18"/>
              </w:rPr>
              <w:t>Needed to call bookedAndBalance and read leave type balance/booked data.</w:t>
            </w:r>
          </w:p>
        </w:tc>
        <w:tc>
          <w:tcPr>
            <w:tcW w:w="3492" w:type="dxa"/>
          </w:tcPr>
          <w:p w14:paraId="20998A1B" w14:textId="77777777" w:rsidR="00462AD9" w:rsidRPr="006E3513" w:rsidRDefault="00462AD9" w:rsidP="00E06D53">
            <w:pPr>
              <w:rPr>
                <w:color w:val="FFFFFF" w:themeColor="background1"/>
              </w:rPr>
            </w:pPr>
            <w:proofErr w:type="spellStart"/>
            <w:r w:rsidRPr="006E3513">
              <w:rPr>
                <w:color w:val="FFFFFF" w:themeColor="background1"/>
                <w:sz w:val="18"/>
              </w:rPr>
              <w:t>fetchBookedAndBalanceByPeriod</w:t>
            </w:r>
            <w:proofErr w:type="spellEnd"/>
            <w:r w:rsidRPr="006E3513">
              <w:rPr>
                <w:color w:val="FFFFFF" w:themeColor="background1"/>
                <w:sz w:val="18"/>
              </w:rPr>
              <w:t>()</w:t>
            </w:r>
          </w:p>
        </w:tc>
      </w:tr>
      <w:tr w:rsidR="00462AD9" w:rsidRPr="006E3513" w14:paraId="78235E75" w14:textId="77777777" w:rsidTr="00C8495A">
        <w:trPr>
          <w:trHeight w:val="665"/>
        </w:trPr>
        <w:tc>
          <w:tcPr>
            <w:tcW w:w="4107" w:type="dxa"/>
          </w:tcPr>
          <w:p w14:paraId="5929BA55" w14:textId="77777777" w:rsidR="00462AD9" w:rsidRPr="006E3513" w:rsidRDefault="00462AD9" w:rsidP="00E06D53">
            <w:pPr>
              <w:rPr>
                <w:color w:val="FFFFFF" w:themeColor="background1"/>
              </w:rPr>
            </w:pPr>
            <w:r w:rsidRPr="006E3513">
              <w:rPr>
                <w:color w:val="FFFFFF" w:themeColor="background1"/>
                <w:sz w:val="18"/>
              </w:rPr>
              <w:t>Zoho People Employee/Form read access</w:t>
            </w:r>
          </w:p>
        </w:tc>
        <w:tc>
          <w:tcPr>
            <w:tcW w:w="3477" w:type="dxa"/>
          </w:tcPr>
          <w:p w14:paraId="30DE3708" w14:textId="77777777" w:rsidR="00462AD9" w:rsidRPr="006E3513" w:rsidRDefault="00462AD9" w:rsidP="00E06D53">
            <w:pPr>
              <w:rPr>
                <w:color w:val="FFFFFF" w:themeColor="background1"/>
              </w:rPr>
            </w:pPr>
            <w:r w:rsidRPr="006E3513">
              <w:rPr>
                <w:color w:val="FFFFFF" w:themeColor="background1"/>
                <w:sz w:val="18"/>
              </w:rPr>
              <w:t>Needed to call employee/</w:t>
            </w:r>
            <w:proofErr w:type="spellStart"/>
            <w:r w:rsidRPr="006E3513">
              <w:rPr>
                <w:color w:val="FFFFFF" w:themeColor="background1"/>
                <w:sz w:val="18"/>
              </w:rPr>
              <w:t>getRecords</w:t>
            </w:r>
            <w:proofErr w:type="spellEnd"/>
            <w:r w:rsidRPr="006E3513">
              <w:rPr>
                <w:color w:val="FFFFFF" w:themeColor="background1"/>
                <w:sz w:val="18"/>
              </w:rPr>
              <w:t xml:space="preserve"> and read DOJ/exit date.</w:t>
            </w:r>
          </w:p>
        </w:tc>
        <w:tc>
          <w:tcPr>
            <w:tcW w:w="3492" w:type="dxa"/>
          </w:tcPr>
          <w:p w14:paraId="57F1F3D0" w14:textId="77777777" w:rsidR="00462AD9" w:rsidRPr="006E3513" w:rsidRDefault="00462AD9" w:rsidP="00E06D53">
            <w:pPr>
              <w:rPr>
                <w:color w:val="FFFFFF" w:themeColor="background1"/>
              </w:rPr>
            </w:pPr>
            <w:proofErr w:type="spellStart"/>
            <w:r w:rsidRPr="006E3513">
              <w:rPr>
                <w:color w:val="FFFFFF" w:themeColor="background1"/>
                <w:sz w:val="18"/>
              </w:rPr>
              <w:t>fetchEmployeeDateMap</w:t>
            </w:r>
            <w:proofErr w:type="spellEnd"/>
            <w:r w:rsidRPr="006E3513">
              <w:rPr>
                <w:color w:val="FFFFFF" w:themeColor="background1"/>
                <w:sz w:val="18"/>
              </w:rPr>
              <w:t>()</w:t>
            </w:r>
          </w:p>
        </w:tc>
      </w:tr>
      <w:tr w:rsidR="00462AD9" w:rsidRPr="006E3513" w14:paraId="30FF0AE8" w14:textId="77777777" w:rsidTr="00C8495A">
        <w:trPr>
          <w:trHeight w:val="613"/>
        </w:trPr>
        <w:tc>
          <w:tcPr>
            <w:tcW w:w="4107" w:type="dxa"/>
          </w:tcPr>
          <w:p w14:paraId="7FEB9DEB" w14:textId="77777777" w:rsidR="00462AD9" w:rsidRPr="006E3513" w:rsidRDefault="00462AD9" w:rsidP="00E06D53">
            <w:pPr>
              <w:rPr>
                <w:color w:val="FFFFFF" w:themeColor="background1"/>
              </w:rPr>
            </w:pPr>
            <w:r w:rsidRPr="006E3513">
              <w:rPr>
                <w:color w:val="FFFFFF" w:themeColor="background1"/>
                <w:sz w:val="18"/>
              </w:rPr>
              <w:t>Google Apps Script Spreadsheet access</w:t>
            </w:r>
          </w:p>
        </w:tc>
        <w:tc>
          <w:tcPr>
            <w:tcW w:w="3477" w:type="dxa"/>
          </w:tcPr>
          <w:p w14:paraId="0D164479" w14:textId="77777777" w:rsidR="00462AD9" w:rsidRPr="006E3513" w:rsidRDefault="00462AD9" w:rsidP="00E06D53">
            <w:pPr>
              <w:rPr>
                <w:color w:val="FFFFFF" w:themeColor="background1"/>
              </w:rPr>
            </w:pPr>
            <w:r w:rsidRPr="006E3513">
              <w:rPr>
                <w:color w:val="FFFFFF" w:themeColor="background1"/>
                <w:sz w:val="18"/>
              </w:rPr>
              <w:t>Needed to read tab names and write A1:L10 output.</w:t>
            </w:r>
          </w:p>
        </w:tc>
        <w:tc>
          <w:tcPr>
            <w:tcW w:w="3492" w:type="dxa"/>
          </w:tcPr>
          <w:p w14:paraId="2A4D926D" w14:textId="77777777" w:rsidR="00462AD9" w:rsidRPr="006E3513" w:rsidRDefault="00462AD9" w:rsidP="00E06D53">
            <w:pPr>
              <w:rPr>
                <w:color w:val="FFFFFF" w:themeColor="background1"/>
                <w:sz w:val="18"/>
              </w:rPr>
            </w:pPr>
            <w:proofErr w:type="spellStart"/>
            <w:r w:rsidRPr="006E3513">
              <w:rPr>
                <w:color w:val="FFFFFF" w:themeColor="background1"/>
                <w:sz w:val="18"/>
              </w:rPr>
              <w:t>SpreadsheetApp</w:t>
            </w:r>
            <w:proofErr w:type="spellEnd"/>
            <w:r w:rsidRPr="006E3513">
              <w:rPr>
                <w:color w:val="FFFFFF" w:themeColor="background1"/>
                <w:sz w:val="18"/>
              </w:rPr>
              <w:t xml:space="preserve"> service</w:t>
            </w:r>
          </w:p>
          <w:p w14:paraId="7CF72979" w14:textId="77777777" w:rsidR="00462AD9" w:rsidRPr="006E3513" w:rsidRDefault="00462AD9" w:rsidP="00E06D53">
            <w:pPr>
              <w:rPr>
                <w:color w:val="FFFFFF" w:themeColor="background1"/>
              </w:rPr>
            </w:pPr>
          </w:p>
        </w:tc>
      </w:tr>
    </w:tbl>
    <w:p w14:paraId="1915283C" w14:textId="77777777" w:rsidR="00462AD9" w:rsidRDefault="00462AD9">
      <w:pPr>
        <w:rPr>
          <w:color w:val="FFFFFF" w:themeColor="background1"/>
          <w:sz w:val="24"/>
          <w:szCs w:val="28"/>
        </w:rPr>
      </w:pPr>
    </w:p>
    <w:p w14:paraId="6FFFC8C9" w14:textId="03575798" w:rsidR="00253DAF" w:rsidRPr="006E3513" w:rsidRDefault="003A499D" w:rsidP="00253DAF">
      <w:pPr>
        <w:pStyle w:val="Heading1"/>
        <w:rPr>
          <w:color w:val="FFFFFF" w:themeColor="background1"/>
        </w:rPr>
      </w:pPr>
      <w:bookmarkStart w:id="28" w:name="_Toc230881166"/>
      <w:r>
        <w:rPr>
          <w:color w:val="FFFFFF" w:themeColor="background1"/>
        </w:rPr>
        <w:lastRenderedPageBreak/>
        <w:t>6</w:t>
      </w:r>
      <w:r w:rsidR="00253DAF" w:rsidRPr="006E3513">
        <w:rPr>
          <w:color w:val="FFFFFF" w:themeColor="background1"/>
        </w:rPr>
        <w:t>. Leave Type Mapping</w:t>
      </w:r>
      <w:bookmarkEnd w:id="28"/>
    </w:p>
    <w:p w14:paraId="42C6BF94" w14:textId="77777777" w:rsidR="00253DAF" w:rsidRPr="00853291" w:rsidRDefault="00253DAF" w:rsidP="00253DAF">
      <w:pPr>
        <w:rPr>
          <w:color w:val="FFFFFF" w:themeColor="background1"/>
          <w:sz w:val="24"/>
          <w:szCs w:val="28"/>
        </w:rPr>
      </w:pPr>
      <w:r w:rsidRPr="006E3513">
        <w:rPr>
          <w:color w:val="FFFFFF" w:themeColor="background1"/>
        </w:rPr>
        <w:t xml:space="preserve">The script maps the internal short leave codes to Zoho leave type names. These names must match the leave type names </w:t>
      </w:r>
      <w:r w:rsidRPr="00853291">
        <w:rPr>
          <w:color w:val="FFFFFF" w:themeColor="background1"/>
          <w:sz w:val="24"/>
          <w:szCs w:val="28"/>
        </w:rPr>
        <w:t>returned by the bookedAndBalance API.</w:t>
      </w:r>
    </w:p>
    <w:tbl>
      <w:tblPr>
        <w:tblStyle w:val="TableGridLight"/>
        <w:tblW w:w="0" w:type="auto"/>
        <w:tblLook w:val="04A0" w:firstRow="1" w:lastRow="0" w:firstColumn="1" w:lastColumn="0" w:noHBand="0" w:noVBand="1"/>
      </w:tblPr>
      <w:tblGrid>
        <w:gridCol w:w="3936"/>
        <w:gridCol w:w="6095"/>
      </w:tblGrid>
      <w:tr w:rsidR="00253DAF" w:rsidRPr="006E3513" w14:paraId="6D8D1CEB" w14:textId="77777777" w:rsidTr="0012480C">
        <w:tc>
          <w:tcPr>
            <w:tcW w:w="3936" w:type="dxa"/>
            <w:shd w:val="clear" w:color="auto" w:fill="365F91" w:themeFill="accent1" w:themeFillShade="BF"/>
          </w:tcPr>
          <w:p w14:paraId="5DB074A5" w14:textId="77777777" w:rsidR="00253DAF" w:rsidRPr="0012480C" w:rsidRDefault="00253DAF" w:rsidP="00E06D53">
            <w:pPr>
              <w:rPr>
                <w:color w:val="FFFFFF" w:themeColor="background1"/>
                <w:szCs w:val="24"/>
              </w:rPr>
            </w:pPr>
            <w:r w:rsidRPr="0012480C">
              <w:rPr>
                <w:b/>
                <w:color w:val="FFFFFF" w:themeColor="background1"/>
                <w:szCs w:val="24"/>
              </w:rPr>
              <w:t>Short code</w:t>
            </w:r>
          </w:p>
        </w:tc>
        <w:tc>
          <w:tcPr>
            <w:tcW w:w="6095" w:type="dxa"/>
            <w:shd w:val="clear" w:color="auto" w:fill="365F91" w:themeFill="accent1" w:themeFillShade="BF"/>
          </w:tcPr>
          <w:p w14:paraId="5577BCA6" w14:textId="77777777" w:rsidR="00253DAF" w:rsidRPr="0012480C" w:rsidRDefault="00253DAF" w:rsidP="00E06D53">
            <w:pPr>
              <w:rPr>
                <w:color w:val="FFFFFF" w:themeColor="background1"/>
                <w:szCs w:val="24"/>
              </w:rPr>
            </w:pPr>
            <w:r w:rsidRPr="0012480C">
              <w:rPr>
                <w:b/>
                <w:color w:val="FFFFFF" w:themeColor="background1"/>
                <w:szCs w:val="24"/>
              </w:rPr>
              <w:t>Zoho leave type name</w:t>
            </w:r>
          </w:p>
        </w:tc>
      </w:tr>
      <w:tr w:rsidR="00253DAF" w:rsidRPr="006E3513" w14:paraId="5DDF3FB4" w14:textId="77777777" w:rsidTr="0012480C">
        <w:tc>
          <w:tcPr>
            <w:tcW w:w="3936" w:type="dxa"/>
          </w:tcPr>
          <w:p w14:paraId="599B63CC" w14:textId="77777777" w:rsidR="00253DAF" w:rsidRPr="006E3513" w:rsidRDefault="00253DAF" w:rsidP="00E06D53">
            <w:pPr>
              <w:rPr>
                <w:color w:val="FFFFFF" w:themeColor="background1"/>
              </w:rPr>
            </w:pPr>
            <w:r w:rsidRPr="006E3513">
              <w:rPr>
                <w:color w:val="FFFFFF" w:themeColor="background1"/>
                <w:sz w:val="18"/>
              </w:rPr>
              <w:t>CL</w:t>
            </w:r>
          </w:p>
        </w:tc>
        <w:tc>
          <w:tcPr>
            <w:tcW w:w="6095" w:type="dxa"/>
          </w:tcPr>
          <w:p w14:paraId="39506FD6" w14:textId="77777777" w:rsidR="00253DAF" w:rsidRPr="006E3513" w:rsidRDefault="00253DAF" w:rsidP="00E06D53">
            <w:pPr>
              <w:rPr>
                <w:color w:val="FFFFFF" w:themeColor="background1"/>
              </w:rPr>
            </w:pPr>
            <w:r w:rsidRPr="006E3513">
              <w:rPr>
                <w:color w:val="FFFFFF" w:themeColor="background1"/>
                <w:sz w:val="18"/>
              </w:rPr>
              <w:t>Casual Leave</w:t>
            </w:r>
          </w:p>
        </w:tc>
      </w:tr>
      <w:tr w:rsidR="00253DAF" w:rsidRPr="006E3513" w14:paraId="56B58F8D" w14:textId="77777777" w:rsidTr="0012480C">
        <w:tc>
          <w:tcPr>
            <w:tcW w:w="3936" w:type="dxa"/>
          </w:tcPr>
          <w:p w14:paraId="589BC9DC" w14:textId="77777777" w:rsidR="00253DAF" w:rsidRPr="006E3513" w:rsidRDefault="00253DAF" w:rsidP="00E06D53">
            <w:pPr>
              <w:rPr>
                <w:color w:val="FFFFFF" w:themeColor="background1"/>
              </w:rPr>
            </w:pPr>
            <w:r w:rsidRPr="006E3513">
              <w:rPr>
                <w:color w:val="FFFFFF" w:themeColor="background1"/>
                <w:sz w:val="18"/>
              </w:rPr>
              <w:t>SL</w:t>
            </w:r>
          </w:p>
        </w:tc>
        <w:tc>
          <w:tcPr>
            <w:tcW w:w="6095" w:type="dxa"/>
          </w:tcPr>
          <w:p w14:paraId="6B9BE538" w14:textId="77777777" w:rsidR="00253DAF" w:rsidRPr="006E3513" w:rsidRDefault="00253DAF" w:rsidP="00E06D53">
            <w:pPr>
              <w:rPr>
                <w:color w:val="FFFFFF" w:themeColor="background1"/>
              </w:rPr>
            </w:pPr>
            <w:r w:rsidRPr="006E3513">
              <w:rPr>
                <w:color w:val="FFFFFF" w:themeColor="background1"/>
                <w:sz w:val="18"/>
              </w:rPr>
              <w:t>Sick Leave</w:t>
            </w:r>
          </w:p>
        </w:tc>
      </w:tr>
      <w:tr w:rsidR="00253DAF" w:rsidRPr="006E3513" w14:paraId="1D5FE102" w14:textId="77777777" w:rsidTr="0012480C">
        <w:tc>
          <w:tcPr>
            <w:tcW w:w="3936" w:type="dxa"/>
          </w:tcPr>
          <w:p w14:paraId="0E50F7F5" w14:textId="77777777" w:rsidR="00253DAF" w:rsidRPr="006E3513" w:rsidRDefault="00253DAF" w:rsidP="00E06D53">
            <w:pPr>
              <w:rPr>
                <w:color w:val="FFFFFF" w:themeColor="background1"/>
              </w:rPr>
            </w:pPr>
            <w:r w:rsidRPr="006E3513">
              <w:rPr>
                <w:color w:val="FFFFFF" w:themeColor="background1"/>
                <w:sz w:val="18"/>
              </w:rPr>
              <w:t>EL</w:t>
            </w:r>
          </w:p>
        </w:tc>
        <w:tc>
          <w:tcPr>
            <w:tcW w:w="6095" w:type="dxa"/>
          </w:tcPr>
          <w:p w14:paraId="53451C6A" w14:textId="77777777" w:rsidR="00253DAF" w:rsidRPr="006E3513" w:rsidRDefault="00253DAF" w:rsidP="00E06D53">
            <w:pPr>
              <w:rPr>
                <w:color w:val="FFFFFF" w:themeColor="background1"/>
              </w:rPr>
            </w:pPr>
            <w:r w:rsidRPr="006E3513">
              <w:rPr>
                <w:color w:val="FFFFFF" w:themeColor="background1"/>
                <w:sz w:val="18"/>
              </w:rPr>
              <w:t>Earned Leave</w:t>
            </w:r>
          </w:p>
        </w:tc>
      </w:tr>
    </w:tbl>
    <w:p w14:paraId="0247BCAF" w14:textId="3BF5A1DE" w:rsidR="00253DAF" w:rsidRPr="006E3513" w:rsidRDefault="003A499D" w:rsidP="00253DAF">
      <w:pPr>
        <w:pStyle w:val="Heading1"/>
        <w:rPr>
          <w:color w:val="FFFFFF" w:themeColor="background1"/>
        </w:rPr>
      </w:pPr>
      <w:bookmarkStart w:id="29" w:name="_Toc230881167"/>
      <w:r>
        <w:rPr>
          <w:color w:val="FFFFFF" w:themeColor="background1"/>
        </w:rPr>
        <w:t>7</w:t>
      </w:r>
      <w:r w:rsidR="00253DAF" w:rsidRPr="006E3513">
        <w:rPr>
          <w:color w:val="FFFFFF" w:themeColor="background1"/>
        </w:rPr>
        <w:t>. Manual Salary Block Behavior</w:t>
      </w:r>
      <w:bookmarkEnd w:id="29"/>
    </w:p>
    <w:p w14:paraId="151E2678" w14:textId="77777777" w:rsidR="00253DAF" w:rsidRPr="00853291" w:rsidRDefault="00253DAF" w:rsidP="00253DAF">
      <w:pPr>
        <w:rPr>
          <w:color w:val="FFFFFF" w:themeColor="background1"/>
          <w:sz w:val="24"/>
          <w:szCs w:val="28"/>
        </w:rPr>
      </w:pPr>
      <w:r w:rsidRPr="00853291">
        <w:rPr>
          <w:color w:val="FFFFFF" w:themeColor="background1"/>
          <w:sz w:val="24"/>
          <w:szCs w:val="28"/>
        </w:rPr>
        <w:t>The salary calculation block is intentionally manual. The script saves existing values in B7:B10 before clearing the output area, then restores them after rebuilding the sheet.</w:t>
      </w:r>
    </w:p>
    <w:tbl>
      <w:tblPr>
        <w:tblStyle w:val="TableGridLight"/>
        <w:tblW w:w="0" w:type="auto"/>
        <w:tblLook w:val="04A0" w:firstRow="1" w:lastRow="0" w:firstColumn="1" w:lastColumn="0" w:noHBand="0" w:noVBand="1"/>
      </w:tblPr>
      <w:tblGrid>
        <w:gridCol w:w="2607"/>
        <w:gridCol w:w="2613"/>
        <w:gridCol w:w="2609"/>
        <w:gridCol w:w="2611"/>
      </w:tblGrid>
      <w:tr w:rsidR="00253DAF" w:rsidRPr="006E3513" w14:paraId="0185AF7F" w14:textId="77777777" w:rsidTr="00BC5B21">
        <w:tc>
          <w:tcPr>
            <w:tcW w:w="2607" w:type="dxa"/>
            <w:shd w:val="clear" w:color="auto" w:fill="365F91" w:themeFill="accent1" w:themeFillShade="BF"/>
          </w:tcPr>
          <w:p w14:paraId="40B69978" w14:textId="77777777" w:rsidR="00253DAF" w:rsidRPr="0012480C" w:rsidRDefault="00253DAF" w:rsidP="00E06D53">
            <w:pPr>
              <w:rPr>
                <w:color w:val="FFFFFF" w:themeColor="background1"/>
                <w:szCs w:val="24"/>
              </w:rPr>
            </w:pPr>
            <w:r w:rsidRPr="0012480C">
              <w:rPr>
                <w:b/>
                <w:color w:val="FFFFFF" w:themeColor="background1"/>
                <w:szCs w:val="24"/>
              </w:rPr>
              <w:t>Cell</w:t>
            </w:r>
          </w:p>
        </w:tc>
        <w:tc>
          <w:tcPr>
            <w:tcW w:w="2613" w:type="dxa"/>
            <w:shd w:val="clear" w:color="auto" w:fill="365F91" w:themeFill="accent1" w:themeFillShade="BF"/>
          </w:tcPr>
          <w:p w14:paraId="382A7333" w14:textId="77777777" w:rsidR="00253DAF" w:rsidRPr="0012480C" w:rsidRDefault="00253DAF" w:rsidP="00E06D53">
            <w:pPr>
              <w:rPr>
                <w:color w:val="FFFFFF" w:themeColor="background1"/>
                <w:szCs w:val="24"/>
              </w:rPr>
            </w:pPr>
            <w:r w:rsidRPr="0012480C">
              <w:rPr>
                <w:b/>
                <w:color w:val="FFFFFF" w:themeColor="background1"/>
                <w:szCs w:val="24"/>
              </w:rPr>
              <w:t>Label</w:t>
            </w:r>
          </w:p>
        </w:tc>
        <w:tc>
          <w:tcPr>
            <w:tcW w:w="2609" w:type="dxa"/>
            <w:shd w:val="clear" w:color="auto" w:fill="365F91" w:themeFill="accent1" w:themeFillShade="BF"/>
          </w:tcPr>
          <w:p w14:paraId="4F9246DD" w14:textId="77777777" w:rsidR="00253DAF" w:rsidRPr="0012480C" w:rsidRDefault="00253DAF" w:rsidP="00E06D53">
            <w:pPr>
              <w:rPr>
                <w:color w:val="FFFFFF" w:themeColor="background1"/>
                <w:szCs w:val="24"/>
              </w:rPr>
            </w:pPr>
            <w:r w:rsidRPr="0012480C">
              <w:rPr>
                <w:b/>
                <w:color w:val="FFFFFF" w:themeColor="background1"/>
                <w:szCs w:val="24"/>
              </w:rPr>
              <w:t>Data source</w:t>
            </w:r>
          </w:p>
        </w:tc>
        <w:tc>
          <w:tcPr>
            <w:tcW w:w="2611" w:type="dxa"/>
            <w:shd w:val="clear" w:color="auto" w:fill="365F91" w:themeFill="accent1" w:themeFillShade="BF"/>
          </w:tcPr>
          <w:p w14:paraId="39B5763C" w14:textId="77777777" w:rsidR="00253DAF" w:rsidRPr="0012480C" w:rsidRDefault="00253DAF" w:rsidP="00E06D53">
            <w:pPr>
              <w:rPr>
                <w:color w:val="FFFFFF" w:themeColor="background1"/>
                <w:szCs w:val="24"/>
              </w:rPr>
            </w:pPr>
            <w:r w:rsidRPr="0012480C">
              <w:rPr>
                <w:b/>
                <w:color w:val="FFFFFF" w:themeColor="background1"/>
                <w:szCs w:val="24"/>
              </w:rPr>
              <w:t>Behavior on refresh</w:t>
            </w:r>
          </w:p>
        </w:tc>
      </w:tr>
      <w:tr w:rsidR="00253DAF" w:rsidRPr="006E3513" w14:paraId="3A576880" w14:textId="77777777" w:rsidTr="00BC5B21">
        <w:tc>
          <w:tcPr>
            <w:tcW w:w="2607" w:type="dxa"/>
          </w:tcPr>
          <w:p w14:paraId="00AA4A7F" w14:textId="77777777" w:rsidR="00253DAF" w:rsidRPr="006E3513" w:rsidRDefault="00253DAF" w:rsidP="00E06D53">
            <w:pPr>
              <w:rPr>
                <w:color w:val="FFFFFF" w:themeColor="background1"/>
              </w:rPr>
            </w:pPr>
            <w:r w:rsidRPr="006E3513">
              <w:rPr>
                <w:color w:val="FFFFFF" w:themeColor="background1"/>
                <w:sz w:val="18"/>
              </w:rPr>
              <w:t>B7</w:t>
            </w:r>
          </w:p>
        </w:tc>
        <w:tc>
          <w:tcPr>
            <w:tcW w:w="2613" w:type="dxa"/>
          </w:tcPr>
          <w:p w14:paraId="1FF895D3" w14:textId="77777777" w:rsidR="00253DAF" w:rsidRPr="006E3513" w:rsidRDefault="00253DAF" w:rsidP="00E06D53">
            <w:pPr>
              <w:rPr>
                <w:color w:val="FFFFFF" w:themeColor="background1"/>
              </w:rPr>
            </w:pPr>
            <w:r w:rsidRPr="006E3513">
              <w:rPr>
                <w:color w:val="FFFFFF" w:themeColor="background1"/>
                <w:sz w:val="18"/>
              </w:rPr>
              <w:t>Last Drawn Salary</w:t>
            </w:r>
          </w:p>
        </w:tc>
        <w:tc>
          <w:tcPr>
            <w:tcW w:w="2609" w:type="dxa"/>
          </w:tcPr>
          <w:p w14:paraId="1E987AA9" w14:textId="77777777" w:rsidR="00253DAF" w:rsidRPr="006E3513" w:rsidRDefault="00253DAF" w:rsidP="00E06D53">
            <w:pPr>
              <w:rPr>
                <w:color w:val="FFFFFF" w:themeColor="background1"/>
              </w:rPr>
            </w:pPr>
            <w:r w:rsidRPr="006E3513">
              <w:rPr>
                <w:color w:val="FFFFFF" w:themeColor="background1"/>
                <w:sz w:val="18"/>
              </w:rPr>
              <w:t>Manual user input</w:t>
            </w:r>
          </w:p>
        </w:tc>
        <w:tc>
          <w:tcPr>
            <w:tcW w:w="2611" w:type="dxa"/>
          </w:tcPr>
          <w:p w14:paraId="5AA656A9" w14:textId="77777777" w:rsidR="00253DAF" w:rsidRPr="006E3513" w:rsidRDefault="00253DAF" w:rsidP="00E06D53">
            <w:pPr>
              <w:rPr>
                <w:color w:val="FFFFFF" w:themeColor="background1"/>
              </w:rPr>
            </w:pPr>
            <w:r w:rsidRPr="006E3513">
              <w:rPr>
                <w:color w:val="FFFFFF" w:themeColor="background1"/>
                <w:sz w:val="18"/>
              </w:rPr>
              <w:t>Preserved across refresh.</w:t>
            </w:r>
          </w:p>
        </w:tc>
      </w:tr>
      <w:tr w:rsidR="00253DAF" w:rsidRPr="006E3513" w14:paraId="586A32DD" w14:textId="77777777" w:rsidTr="00BC5B21">
        <w:tc>
          <w:tcPr>
            <w:tcW w:w="2607" w:type="dxa"/>
          </w:tcPr>
          <w:p w14:paraId="0369DCCC" w14:textId="77777777" w:rsidR="00253DAF" w:rsidRPr="006E3513" w:rsidRDefault="00253DAF" w:rsidP="00E06D53">
            <w:pPr>
              <w:rPr>
                <w:color w:val="FFFFFF" w:themeColor="background1"/>
              </w:rPr>
            </w:pPr>
            <w:r w:rsidRPr="006E3513">
              <w:rPr>
                <w:color w:val="FFFFFF" w:themeColor="background1"/>
                <w:sz w:val="18"/>
              </w:rPr>
              <w:t>B9</w:t>
            </w:r>
          </w:p>
        </w:tc>
        <w:tc>
          <w:tcPr>
            <w:tcW w:w="2613" w:type="dxa"/>
          </w:tcPr>
          <w:p w14:paraId="0F481F9B" w14:textId="77777777" w:rsidR="00253DAF" w:rsidRPr="006E3513" w:rsidRDefault="00253DAF" w:rsidP="00E06D53">
            <w:pPr>
              <w:rPr>
                <w:color w:val="FFFFFF" w:themeColor="background1"/>
              </w:rPr>
            </w:pPr>
            <w:r w:rsidRPr="006E3513">
              <w:rPr>
                <w:color w:val="FFFFFF" w:themeColor="background1"/>
                <w:sz w:val="18"/>
              </w:rPr>
              <w:t>Basic Pay (50% of Total Salary)</w:t>
            </w:r>
          </w:p>
        </w:tc>
        <w:tc>
          <w:tcPr>
            <w:tcW w:w="2609" w:type="dxa"/>
          </w:tcPr>
          <w:p w14:paraId="5CF13833" w14:textId="77777777" w:rsidR="00253DAF" w:rsidRPr="006E3513" w:rsidRDefault="00253DAF" w:rsidP="00E06D53">
            <w:pPr>
              <w:rPr>
                <w:color w:val="FFFFFF" w:themeColor="background1"/>
              </w:rPr>
            </w:pPr>
            <w:r w:rsidRPr="006E3513">
              <w:rPr>
                <w:color w:val="FFFFFF" w:themeColor="background1"/>
                <w:sz w:val="18"/>
              </w:rPr>
              <w:t>Manual user input</w:t>
            </w:r>
          </w:p>
        </w:tc>
        <w:tc>
          <w:tcPr>
            <w:tcW w:w="2611" w:type="dxa"/>
          </w:tcPr>
          <w:p w14:paraId="2D05F3E4" w14:textId="77777777" w:rsidR="00253DAF" w:rsidRPr="006E3513" w:rsidRDefault="00253DAF" w:rsidP="00E06D53">
            <w:pPr>
              <w:rPr>
                <w:color w:val="FFFFFF" w:themeColor="background1"/>
              </w:rPr>
            </w:pPr>
            <w:r w:rsidRPr="006E3513">
              <w:rPr>
                <w:color w:val="FFFFFF" w:themeColor="background1"/>
                <w:sz w:val="18"/>
              </w:rPr>
              <w:t>Preserved across refresh.</w:t>
            </w:r>
          </w:p>
        </w:tc>
      </w:tr>
      <w:tr w:rsidR="00253DAF" w:rsidRPr="006E3513" w14:paraId="60E6C7EF" w14:textId="77777777" w:rsidTr="00BC5B21">
        <w:tc>
          <w:tcPr>
            <w:tcW w:w="2607" w:type="dxa"/>
          </w:tcPr>
          <w:p w14:paraId="7D2E3B99" w14:textId="77777777" w:rsidR="00253DAF" w:rsidRPr="006E3513" w:rsidRDefault="00253DAF" w:rsidP="00E06D53">
            <w:pPr>
              <w:rPr>
                <w:color w:val="FFFFFF" w:themeColor="background1"/>
              </w:rPr>
            </w:pPr>
            <w:r w:rsidRPr="006E3513">
              <w:rPr>
                <w:color w:val="FFFFFF" w:themeColor="background1"/>
                <w:sz w:val="18"/>
              </w:rPr>
              <w:t>B10</w:t>
            </w:r>
          </w:p>
        </w:tc>
        <w:tc>
          <w:tcPr>
            <w:tcW w:w="2613" w:type="dxa"/>
          </w:tcPr>
          <w:p w14:paraId="71B14B53" w14:textId="77777777" w:rsidR="00253DAF" w:rsidRPr="006E3513" w:rsidRDefault="00253DAF" w:rsidP="00E06D53">
            <w:pPr>
              <w:rPr>
                <w:color w:val="FFFFFF" w:themeColor="background1"/>
              </w:rPr>
            </w:pPr>
            <w:r w:rsidRPr="006E3513">
              <w:rPr>
                <w:color w:val="FFFFFF" w:themeColor="background1"/>
                <w:sz w:val="18"/>
              </w:rPr>
              <w:t>Total Earned Leave Paid Amount</w:t>
            </w:r>
          </w:p>
        </w:tc>
        <w:tc>
          <w:tcPr>
            <w:tcW w:w="2609" w:type="dxa"/>
          </w:tcPr>
          <w:p w14:paraId="39A39AFA" w14:textId="77777777" w:rsidR="00253DAF" w:rsidRPr="006E3513" w:rsidRDefault="00253DAF" w:rsidP="00E06D53">
            <w:pPr>
              <w:rPr>
                <w:color w:val="FFFFFF" w:themeColor="background1"/>
              </w:rPr>
            </w:pPr>
            <w:r w:rsidRPr="006E3513">
              <w:rPr>
                <w:color w:val="FFFFFF" w:themeColor="background1"/>
                <w:sz w:val="18"/>
              </w:rPr>
              <w:t>Manual user input</w:t>
            </w:r>
          </w:p>
        </w:tc>
        <w:tc>
          <w:tcPr>
            <w:tcW w:w="2611" w:type="dxa"/>
          </w:tcPr>
          <w:p w14:paraId="547D2AFB" w14:textId="77777777" w:rsidR="00253DAF" w:rsidRPr="006E3513" w:rsidRDefault="00253DAF" w:rsidP="00E06D53">
            <w:pPr>
              <w:rPr>
                <w:color w:val="FFFFFF" w:themeColor="background1"/>
              </w:rPr>
            </w:pPr>
            <w:r w:rsidRPr="006E3513">
              <w:rPr>
                <w:color w:val="FFFFFF" w:themeColor="background1"/>
                <w:sz w:val="18"/>
              </w:rPr>
              <w:t>Preserved across refresh.</w:t>
            </w:r>
          </w:p>
        </w:tc>
      </w:tr>
    </w:tbl>
    <w:p w14:paraId="01981708" w14:textId="5C2711F0" w:rsidR="003B7B25" w:rsidRPr="003B7B25" w:rsidRDefault="003A499D" w:rsidP="003B7B25">
      <w:pPr>
        <w:pStyle w:val="Heading1"/>
        <w:rPr>
          <w:color w:val="FFFFFF" w:themeColor="background1"/>
        </w:rPr>
      </w:pPr>
      <w:bookmarkStart w:id="30" w:name="_Toc230881168"/>
      <w:r>
        <w:rPr>
          <w:color w:val="FFFFFF" w:themeColor="background1"/>
        </w:rPr>
        <w:t>8</w:t>
      </w:r>
      <w:r w:rsidR="00253DAF" w:rsidRPr="006E3513">
        <w:rPr>
          <w:color w:val="FFFFFF" w:themeColor="background1"/>
        </w:rPr>
        <w:t>. Trigger and Automation Behavior</w:t>
      </w:r>
      <w:bookmarkEnd w:id="30"/>
    </w:p>
    <w:p w14:paraId="23CB90D4" w14:textId="77777777" w:rsidR="00253DAF" w:rsidRPr="00853291" w:rsidRDefault="00253DAF" w:rsidP="00253DAF">
      <w:pPr>
        <w:rPr>
          <w:color w:val="FFFFFF" w:themeColor="background1"/>
          <w:sz w:val="24"/>
          <w:szCs w:val="28"/>
        </w:rPr>
      </w:pPr>
      <w:proofErr w:type="spellStart"/>
      <w:r w:rsidRPr="00853291">
        <w:rPr>
          <w:b/>
          <w:bCs/>
          <w:color w:val="FFFFFF" w:themeColor="background1"/>
          <w:sz w:val="24"/>
          <w:szCs w:val="28"/>
        </w:rPr>
        <w:t>installLeaveEncashmentAutoTrigger</w:t>
      </w:r>
      <w:proofErr w:type="spellEnd"/>
      <w:r w:rsidRPr="00853291">
        <w:rPr>
          <w:b/>
          <w:bCs/>
          <w:color w:val="FFFFFF" w:themeColor="background1"/>
          <w:sz w:val="24"/>
          <w:szCs w:val="28"/>
        </w:rPr>
        <w:t>()</w:t>
      </w:r>
      <w:r w:rsidRPr="00853291">
        <w:rPr>
          <w:color w:val="FFFFFF" w:themeColor="background1"/>
          <w:sz w:val="24"/>
          <w:szCs w:val="28"/>
        </w:rPr>
        <w:t xml:space="preserve"> removes existing triggers for </w:t>
      </w:r>
      <w:proofErr w:type="spellStart"/>
      <w:r w:rsidRPr="00853291">
        <w:rPr>
          <w:color w:val="FFFFFF" w:themeColor="background1"/>
          <w:sz w:val="24"/>
          <w:szCs w:val="28"/>
        </w:rPr>
        <w:t>onLeaveEncashmentSheetChange</w:t>
      </w:r>
      <w:proofErr w:type="spellEnd"/>
      <w:r w:rsidRPr="00853291">
        <w:rPr>
          <w:color w:val="FFFFFF" w:themeColor="background1"/>
          <w:sz w:val="24"/>
          <w:szCs w:val="28"/>
        </w:rPr>
        <w:t xml:space="preserve"> and creates a fresh installable on-change trigger for the spreadsheet.</w:t>
      </w:r>
    </w:p>
    <w:p w14:paraId="537FE111" w14:textId="77777777" w:rsidR="00253DAF" w:rsidRPr="00853291" w:rsidRDefault="00253DAF" w:rsidP="00253DAF">
      <w:pPr>
        <w:rPr>
          <w:color w:val="FFFFFF" w:themeColor="background1"/>
          <w:sz w:val="24"/>
          <w:szCs w:val="28"/>
        </w:rPr>
      </w:pPr>
      <w:proofErr w:type="spellStart"/>
      <w:r w:rsidRPr="00853291">
        <w:rPr>
          <w:b/>
          <w:bCs/>
          <w:color w:val="FFFFFF" w:themeColor="background1"/>
          <w:sz w:val="24"/>
          <w:szCs w:val="28"/>
        </w:rPr>
        <w:t>onLeaveEncashmentSheetChange</w:t>
      </w:r>
      <w:proofErr w:type="spellEnd"/>
      <w:r w:rsidRPr="00853291">
        <w:rPr>
          <w:b/>
          <w:bCs/>
          <w:color w:val="FFFFFF" w:themeColor="background1"/>
          <w:sz w:val="24"/>
          <w:szCs w:val="28"/>
        </w:rPr>
        <w:t>(e)</w:t>
      </w:r>
      <w:r w:rsidRPr="00853291">
        <w:rPr>
          <w:color w:val="FFFFFF" w:themeColor="background1"/>
          <w:sz w:val="24"/>
          <w:szCs w:val="28"/>
        </w:rPr>
        <w:t xml:space="preserve"> runs only when the spreadsheet structure changes, specifically when the </w:t>
      </w:r>
      <w:proofErr w:type="spellStart"/>
      <w:r w:rsidRPr="00853291">
        <w:rPr>
          <w:color w:val="FFFFFF" w:themeColor="background1"/>
          <w:sz w:val="24"/>
          <w:szCs w:val="28"/>
        </w:rPr>
        <w:t>changeType</w:t>
      </w:r>
      <w:proofErr w:type="spellEnd"/>
      <w:r w:rsidRPr="00853291">
        <w:rPr>
          <w:color w:val="FFFFFF" w:themeColor="background1"/>
          <w:sz w:val="24"/>
          <w:szCs w:val="28"/>
        </w:rPr>
        <w:t xml:space="preserve"> is INSERT_GRID or OTHER. It checks the active tab name and calls </w:t>
      </w:r>
      <w:proofErr w:type="spellStart"/>
      <w:r w:rsidRPr="00853291">
        <w:rPr>
          <w:color w:val="FFFFFF" w:themeColor="background1"/>
          <w:sz w:val="24"/>
          <w:szCs w:val="28"/>
        </w:rPr>
        <w:t>fetchLeaveEncashmentForCurrentTab</w:t>
      </w:r>
      <w:proofErr w:type="spellEnd"/>
      <w:r w:rsidRPr="00853291">
        <w:rPr>
          <w:color w:val="FFFFFF" w:themeColor="background1"/>
          <w:sz w:val="24"/>
          <w:szCs w:val="28"/>
        </w:rPr>
        <w:t>(</w:t>
      </w:r>
      <w:proofErr w:type="spellStart"/>
      <w:r w:rsidRPr="00853291">
        <w:rPr>
          <w:color w:val="FFFFFF" w:themeColor="background1"/>
          <w:sz w:val="24"/>
          <w:szCs w:val="28"/>
        </w:rPr>
        <w:t>activeSheet</w:t>
      </w:r>
      <w:proofErr w:type="spellEnd"/>
      <w:r w:rsidRPr="00853291">
        <w:rPr>
          <w:color w:val="FFFFFF" w:themeColor="background1"/>
          <w:sz w:val="24"/>
          <w:szCs w:val="28"/>
        </w:rPr>
        <w:t>) only when the tab matches the employee pattern.</w:t>
      </w:r>
    </w:p>
    <w:tbl>
      <w:tblPr>
        <w:tblStyle w:val="TableGridLight"/>
        <w:tblW w:w="0" w:type="auto"/>
        <w:tblLook w:val="04A0" w:firstRow="1" w:lastRow="0" w:firstColumn="1" w:lastColumn="0" w:noHBand="0" w:noVBand="1"/>
      </w:tblPr>
      <w:tblGrid>
        <w:gridCol w:w="3951"/>
        <w:gridCol w:w="3235"/>
        <w:gridCol w:w="3254"/>
      </w:tblGrid>
      <w:tr w:rsidR="00253DAF" w:rsidRPr="006E3513" w14:paraId="52288077" w14:textId="77777777" w:rsidTr="0012480C">
        <w:tc>
          <w:tcPr>
            <w:tcW w:w="3504" w:type="dxa"/>
            <w:shd w:val="clear" w:color="auto" w:fill="1F497D" w:themeFill="text2"/>
          </w:tcPr>
          <w:p w14:paraId="6BEA3106" w14:textId="77777777" w:rsidR="00253DAF" w:rsidRPr="0012480C" w:rsidRDefault="00253DAF" w:rsidP="00E06D53">
            <w:pPr>
              <w:rPr>
                <w:color w:val="FFFFFF" w:themeColor="background1"/>
                <w:szCs w:val="24"/>
              </w:rPr>
            </w:pPr>
            <w:r w:rsidRPr="0012480C">
              <w:rPr>
                <w:b/>
                <w:color w:val="FFFFFF" w:themeColor="background1"/>
                <w:szCs w:val="24"/>
              </w:rPr>
              <w:t>Function</w:t>
            </w:r>
          </w:p>
        </w:tc>
        <w:tc>
          <w:tcPr>
            <w:tcW w:w="3504" w:type="dxa"/>
            <w:shd w:val="clear" w:color="auto" w:fill="1F497D" w:themeFill="text2"/>
          </w:tcPr>
          <w:p w14:paraId="1267A9F2" w14:textId="77777777" w:rsidR="00253DAF" w:rsidRPr="0012480C" w:rsidRDefault="00253DAF" w:rsidP="00E06D53">
            <w:pPr>
              <w:rPr>
                <w:color w:val="FFFFFF" w:themeColor="background1"/>
                <w:szCs w:val="24"/>
              </w:rPr>
            </w:pPr>
            <w:r w:rsidRPr="0012480C">
              <w:rPr>
                <w:b/>
                <w:color w:val="FFFFFF" w:themeColor="background1"/>
                <w:szCs w:val="24"/>
              </w:rPr>
              <w:t>Purpose</w:t>
            </w:r>
          </w:p>
        </w:tc>
        <w:tc>
          <w:tcPr>
            <w:tcW w:w="3504" w:type="dxa"/>
            <w:shd w:val="clear" w:color="auto" w:fill="1F497D" w:themeFill="text2"/>
          </w:tcPr>
          <w:p w14:paraId="2DEF58A5" w14:textId="77777777" w:rsidR="00253DAF" w:rsidRPr="0012480C" w:rsidRDefault="00253DAF" w:rsidP="00E06D53">
            <w:pPr>
              <w:rPr>
                <w:color w:val="FFFFFF" w:themeColor="background1"/>
                <w:szCs w:val="24"/>
              </w:rPr>
            </w:pPr>
            <w:r w:rsidRPr="0012480C">
              <w:rPr>
                <w:b/>
                <w:color w:val="FFFFFF" w:themeColor="background1"/>
                <w:szCs w:val="24"/>
              </w:rPr>
              <w:t>Important behavior</w:t>
            </w:r>
          </w:p>
        </w:tc>
      </w:tr>
      <w:tr w:rsidR="00253DAF" w:rsidRPr="006E3513" w14:paraId="37D29C14" w14:textId="77777777" w:rsidTr="0012480C">
        <w:tc>
          <w:tcPr>
            <w:tcW w:w="3504" w:type="dxa"/>
          </w:tcPr>
          <w:p w14:paraId="76D53CDA" w14:textId="77777777" w:rsidR="00253DAF" w:rsidRPr="006E3513" w:rsidRDefault="00253DAF" w:rsidP="00E06D53">
            <w:pPr>
              <w:rPr>
                <w:color w:val="FFFFFF" w:themeColor="background1"/>
              </w:rPr>
            </w:pPr>
            <w:proofErr w:type="spellStart"/>
            <w:r w:rsidRPr="006E3513">
              <w:rPr>
                <w:color w:val="FFFFFF" w:themeColor="background1"/>
                <w:sz w:val="18"/>
              </w:rPr>
              <w:t>installLeaveEncashmentAutoTrigger</w:t>
            </w:r>
            <w:proofErr w:type="spellEnd"/>
            <w:r w:rsidRPr="006E3513">
              <w:rPr>
                <w:color w:val="FFFFFF" w:themeColor="background1"/>
                <w:sz w:val="18"/>
              </w:rPr>
              <w:t>()</w:t>
            </w:r>
          </w:p>
        </w:tc>
        <w:tc>
          <w:tcPr>
            <w:tcW w:w="3504" w:type="dxa"/>
          </w:tcPr>
          <w:p w14:paraId="6D8C7F6A" w14:textId="77777777" w:rsidR="00253DAF" w:rsidRPr="006E3513" w:rsidRDefault="00253DAF" w:rsidP="00E06D53">
            <w:pPr>
              <w:rPr>
                <w:color w:val="FFFFFF" w:themeColor="background1"/>
              </w:rPr>
            </w:pPr>
            <w:r w:rsidRPr="006E3513">
              <w:rPr>
                <w:color w:val="FFFFFF" w:themeColor="background1"/>
                <w:sz w:val="18"/>
              </w:rPr>
              <w:t>Creates the on-change trigger.</w:t>
            </w:r>
          </w:p>
        </w:tc>
        <w:tc>
          <w:tcPr>
            <w:tcW w:w="3504" w:type="dxa"/>
          </w:tcPr>
          <w:p w14:paraId="4200E80A" w14:textId="77777777" w:rsidR="00253DAF" w:rsidRPr="006E3513" w:rsidRDefault="00253DAF" w:rsidP="00E06D53">
            <w:pPr>
              <w:rPr>
                <w:color w:val="FFFFFF" w:themeColor="background1"/>
              </w:rPr>
            </w:pPr>
            <w:r w:rsidRPr="006E3513">
              <w:rPr>
                <w:color w:val="FFFFFF" w:themeColor="background1"/>
                <w:sz w:val="18"/>
              </w:rPr>
              <w:t>Must be run manually once and authorized.</w:t>
            </w:r>
          </w:p>
        </w:tc>
      </w:tr>
      <w:tr w:rsidR="00253DAF" w:rsidRPr="006E3513" w14:paraId="58A53EEA" w14:textId="77777777" w:rsidTr="0012480C">
        <w:tc>
          <w:tcPr>
            <w:tcW w:w="3504" w:type="dxa"/>
          </w:tcPr>
          <w:p w14:paraId="25BA79F1" w14:textId="77777777" w:rsidR="00253DAF" w:rsidRPr="006E3513" w:rsidRDefault="00253DAF" w:rsidP="00E06D53">
            <w:pPr>
              <w:rPr>
                <w:color w:val="FFFFFF" w:themeColor="background1"/>
              </w:rPr>
            </w:pPr>
            <w:proofErr w:type="spellStart"/>
            <w:r w:rsidRPr="006E3513">
              <w:rPr>
                <w:color w:val="FFFFFF" w:themeColor="background1"/>
                <w:sz w:val="18"/>
              </w:rPr>
              <w:t>onLeaveEncashmentSheetChange</w:t>
            </w:r>
            <w:proofErr w:type="spellEnd"/>
            <w:r w:rsidRPr="006E3513">
              <w:rPr>
                <w:color w:val="FFFFFF" w:themeColor="background1"/>
                <w:sz w:val="18"/>
              </w:rPr>
              <w:t>(e)</w:t>
            </w:r>
          </w:p>
        </w:tc>
        <w:tc>
          <w:tcPr>
            <w:tcW w:w="3504" w:type="dxa"/>
          </w:tcPr>
          <w:p w14:paraId="7DE4E1BF" w14:textId="77777777" w:rsidR="00253DAF" w:rsidRPr="006E3513" w:rsidRDefault="00253DAF" w:rsidP="00E06D53">
            <w:pPr>
              <w:rPr>
                <w:color w:val="FFFFFF" w:themeColor="background1"/>
              </w:rPr>
            </w:pPr>
            <w:r w:rsidRPr="006E3513">
              <w:rPr>
                <w:color w:val="FFFFFF" w:themeColor="background1"/>
                <w:sz w:val="18"/>
              </w:rPr>
              <w:t>Auto-runs after tab creation or rename.</w:t>
            </w:r>
          </w:p>
        </w:tc>
        <w:tc>
          <w:tcPr>
            <w:tcW w:w="3504" w:type="dxa"/>
          </w:tcPr>
          <w:p w14:paraId="50B55C5D" w14:textId="77777777" w:rsidR="00253DAF" w:rsidRPr="006E3513" w:rsidRDefault="00253DAF" w:rsidP="00E06D53">
            <w:pPr>
              <w:rPr>
                <w:color w:val="FFFFFF" w:themeColor="background1"/>
              </w:rPr>
            </w:pPr>
            <w:r w:rsidRPr="006E3513">
              <w:rPr>
                <w:color w:val="FFFFFF" w:themeColor="background1"/>
                <w:sz w:val="18"/>
              </w:rPr>
              <w:t>Only processes tabs that match Employee Name - HRM ID.</w:t>
            </w:r>
          </w:p>
        </w:tc>
      </w:tr>
      <w:tr w:rsidR="00253DAF" w:rsidRPr="006E3513" w14:paraId="31B0C814" w14:textId="77777777" w:rsidTr="0012480C">
        <w:tc>
          <w:tcPr>
            <w:tcW w:w="3504" w:type="dxa"/>
          </w:tcPr>
          <w:p w14:paraId="566B7CC2" w14:textId="77777777" w:rsidR="00253DAF" w:rsidRPr="006E3513" w:rsidRDefault="00253DAF" w:rsidP="00E06D53">
            <w:pPr>
              <w:rPr>
                <w:color w:val="FFFFFF" w:themeColor="background1"/>
              </w:rPr>
            </w:pPr>
            <w:proofErr w:type="spellStart"/>
            <w:r w:rsidRPr="006E3513">
              <w:rPr>
                <w:color w:val="FFFFFF" w:themeColor="background1"/>
                <w:sz w:val="18"/>
              </w:rPr>
              <w:t>fetchLeaveEncashmentForCurrentTab</w:t>
            </w:r>
            <w:proofErr w:type="spellEnd"/>
            <w:r w:rsidRPr="006E3513">
              <w:rPr>
                <w:color w:val="FFFFFF" w:themeColor="background1"/>
                <w:sz w:val="18"/>
              </w:rPr>
              <w:t>(</w:t>
            </w:r>
            <w:proofErr w:type="spellStart"/>
            <w:r w:rsidRPr="006E3513">
              <w:rPr>
                <w:color w:val="FFFFFF" w:themeColor="background1"/>
                <w:sz w:val="18"/>
              </w:rPr>
              <w:t>targetSheet</w:t>
            </w:r>
            <w:proofErr w:type="spellEnd"/>
            <w:r w:rsidRPr="006E3513">
              <w:rPr>
                <w:color w:val="FFFFFF" w:themeColor="background1"/>
                <w:sz w:val="18"/>
              </w:rPr>
              <w:t>)</w:t>
            </w:r>
          </w:p>
        </w:tc>
        <w:tc>
          <w:tcPr>
            <w:tcW w:w="3504" w:type="dxa"/>
          </w:tcPr>
          <w:p w14:paraId="749E11F0" w14:textId="77777777" w:rsidR="00253DAF" w:rsidRPr="006E3513" w:rsidRDefault="00253DAF" w:rsidP="00E06D53">
            <w:pPr>
              <w:rPr>
                <w:color w:val="FFFFFF" w:themeColor="background1"/>
              </w:rPr>
            </w:pPr>
            <w:r w:rsidRPr="006E3513">
              <w:rPr>
                <w:color w:val="FFFFFF" w:themeColor="background1"/>
                <w:sz w:val="18"/>
              </w:rPr>
              <w:t>Main data builder.</w:t>
            </w:r>
          </w:p>
        </w:tc>
        <w:tc>
          <w:tcPr>
            <w:tcW w:w="3504" w:type="dxa"/>
          </w:tcPr>
          <w:p w14:paraId="6F2320DE" w14:textId="77777777" w:rsidR="00253DAF" w:rsidRPr="006E3513" w:rsidRDefault="00253DAF" w:rsidP="00E06D53">
            <w:pPr>
              <w:rPr>
                <w:color w:val="FFFFFF" w:themeColor="background1"/>
              </w:rPr>
            </w:pPr>
            <w:r w:rsidRPr="006E3513">
              <w:rPr>
                <w:color w:val="FFFFFF" w:themeColor="background1"/>
                <w:sz w:val="18"/>
              </w:rPr>
              <w:t xml:space="preserve">Can run manually or from trigger; accepts </w:t>
            </w:r>
            <w:proofErr w:type="spellStart"/>
            <w:r w:rsidRPr="006E3513">
              <w:rPr>
                <w:color w:val="FFFFFF" w:themeColor="background1"/>
                <w:sz w:val="18"/>
              </w:rPr>
              <w:t>targetSheet</w:t>
            </w:r>
            <w:proofErr w:type="spellEnd"/>
            <w:r w:rsidRPr="006E3513">
              <w:rPr>
                <w:color w:val="FFFFFF" w:themeColor="background1"/>
                <w:sz w:val="18"/>
              </w:rPr>
              <w:t xml:space="preserve"> to avoid refreshing all tabs.</w:t>
            </w:r>
          </w:p>
        </w:tc>
      </w:tr>
    </w:tbl>
    <w:p w14:paraId="60642C93" w14:textId="03787D7D" w:rsidR="0012480C" w:rsidRPr="003B7B25" w:rsidRDefault="0012480C" w:rsidP="003B7B25">
      <w:pPr>
        <w:pStyle w:val="Heading1"/>
        <w:tabs>
          <w:tab w:val="left" w:pos="4536"/>
        </w:tabs>
        <w:rPr>
          <w:color w:val="FFFFFF" w:themeColor="background1"/>
        </w:rPr>
      </w:pPr>
    </w:p>
    <w:p w14:paraId="65F8829A" w14:textId="17D35D64" w:rsidR="00253DAF" w:rsidRPr="006E3513" w:rsidRDefault="003A499D" w:rsidP="00253DAF">
      <w:pPr>
        <w:pStyle w:val="Heading1"/>
        <w:rPr>
          <w:color w:val="FFFFFF" w:themeColor="background1"/>
        </w:rPr>
      </w:pPr>
      <w:bookmarkStart w:id="31" w:name="_Toc230881169"/>
      <w:r>
        <w:rPr>
          <w:color w:val="FFFFFF" w:themeColor="background1"/>
        </w:rPr>
        <w:t>9</w:t>
      </w:r>
      <w:r w:rsidR="00253DAF" w:rsidRPr="006E3513">
        <w:rPr>
          <w:color w:val="FFFFFF" w:themeColor="background1"/>
        </w:rPr>
        <w:t>. Error Handling and Common Failures</w:t>
      </w:r>
      <w:bookmarkEnd w:id="31"/>
    </w:p>
    <w:tbl>
      <w:tblPr>
        <w:tblStyle w:val="TableGridLight"/>
        <w:tblW w:w="0" w:type="auto"/>
        <w:tblLook w:val="04A0" w:firstRow="1" w:lastRow="0" w:firstColumn="1" w:lastColumn="0" w:noHBand="0" w:noVBand="1"/>
      </w:tblPr>
      <w:tblGrid>
        <w:gridCol w:w="3457"/>
        <w:gridCol w:w="3475"/>
        <w:gridCol w:w="3508"/>
      </w:tblGrid>
      <w:tr w:rsidR="00253DAF" w:rsidRPr="006E3513" w14:paraId="19986620" w14:textId="77777777" w:rsidTr="00853291">
        <w:trPr>
          <w:trHeight w:val="224"/>
        </w:trPr>
        <w:tc>
          <w:tcPr>
            <w:tcW w:w="3523" w:type="dxa"/>
            <w:shd w:val="clear" w:color="auto" w:fill="365F91" w:themeFill="accent1" w:themeFillShade="BF"/>
          </w:tcPr>
          <w:p w14:paraId="09B737E6" w14:textId="77777777" w:rsidR="00253DAF" w:rsidRPr="0012480C" w:rsidRDefault="00253DAF" w:rsidP="00E06D53">
            <w:pPr>
              <w:rPr>
                <w:color w:val="FFFFFF" w:themeColor="background1"/>
                <w:szCs w:val="32"/>
              </w:rPr>
            </w:pPr>
            <w:r w:rsidRPr="0012480C">
              <w:rPr>
                <w:b/>
                <w:color w:val="FFFFFF" w:themeColor="background1"/>
                <w:szCs w:val="32"/>
              </w:rPr>
              <w:t>Error / symptom</w:t>
            </w:r>
          </w:p>
        </w:tc>
        <w:tc>
          <w:tcPr>
            <w:tcW w:w="3523" w:type="dxa"/>
            <w:shd w:val="clear" w:color="auto" w:fill="365F91" w:themeFill="accent1" w:themeFillShade="BF"/>
          </w:tcPr>
          <w:p w14:paraId="54E81FE3" w14:textId="77777777" w:rsidR="00253DAF" w:rsidRPr="0012480C" w:rsidRDefault="00253DAF" w:rsidP="00E06D53">
            <w:pPr>
              <w:rPr>
                <w:color w:val="FFFFFF" w:themeColor="background1"/>
                <w:szCs w:val="32"/>
              </w:rPr>
            </w:pPr>
            <w:r w:rsidRPr="0012480C">
              <w:rPr>
                <w:b/>
                <w:color w:val="FFFFFF" w:themeColor="background1"/>
                <w:szCs w:val="32"/>
              </w:rPr>
              <w:t>Likely cause</w:t>
            </w:r>
          </w:p>
        </w:tc>
        <w:tc>
          <w:tcPr>
            <w:tcW w:w="3523" w:type="dxa"/>
            <w:shd w:val="clear" w:color="auto" w:fill="365F91" w:themeFill="accent1" w:themeFillShade="BF"/>
          </w:tcPr>
          <w:p w14:paraId="681C1D2E" w14:textId="77777777" w:rsidR="00253DAF" w:rsidRPr="0012480C" w:rsidRDefault="00253DAF" w:rsidP="00E06D53">
            <w:pPr>
              <w:rPr>
                <w:color w:val="FFFFFF" w:themeColor="background1"/>
                <w:szCs w:val="32"/>
              </w:rPr>
            </w:pPr>
            <w:r w:rsidRPr="0012480C">
              <w:rPr>
                <w:b/>
                <w:color w:val="FFFFFF" w:themeColor="background1"/>
                <w:szCs w:val="32"/>
              </w:rPr>
              <w:t>Where to check</w:t>
            </w:r>
          </w:p>
        </w:tc>
      </w:tr>
      <w:tr w:rsidR="00253DAF" w:rsidRPr="006E3513" w14:paraId="4AE7B25C" w14:textId="77777777" w:rsidTr="0012480C">
        <w:trPr>
          <w:trHeight w:val="423"/>
        </w:trPr>
        <w:tc>
          <w:tcPr>
            <w:tcW w:w="3523" w:type="dxa"/>
          </w:tcPr>
          <w:p w14:paraId="06928922" w14:textId="77777777" w:rsidR="00253DAF" w:rsidRPr="006E3513" w:rsidRDefault="00253DAF" w:rsidP="00E06D53">
            <w:pPr>
              <w:rPr>
                <w:color w:val="FFFFFF" w:themeColor="background1"/>
              </w:rPr>
            </w:pPr>
            <w:r w:rsidRPr="006E3513">
              <w:rPr>
                <w:color w:val="FFFFFF" w:themeColor="background1"/>
                <w:sz w:val="18"/>
              </w:rPr>
              <w:t>Token error</w:t>
            </w:r>
          </w:p>
        </w:tc>
        <w:tc>
          <w:tcPr>
            <w:tcW w:w="3523" w:type="dxa"/>
          </w:tcPr>
          <w:p w14:paraId="3EA396F9" w14:textId="77777777" w:rsidR="00253DAF" w:rsidRPr="006E3513" w:rsidRDefault="00253DAF" w:rsidP="00E06D53">
            <w:pPr>
              <w:rPr>
                <w:color w:val="FFFFFF" w:themeColor="background1"/>
              </w:rPr>
            </w:pPr>
            <w:r w:rsidRPr="006E3513">
              <w:rPr>
                <w:color w:val="FFFFFF" w:themeColor="background1"/>
                <w:sz w:val="18"/>
              </w:rPr>
              <w:t>CLIENT_ID, CLIENT_SECRET, or REFRESH_TOKEN is missing/invalid.</w:t>
            </w:r>
          </w:p>
        </w:tc>
        <w:tc>
          <w:tcPr>
            <w:tcW w:w="3523" w:type="dxa"/>
          </w:tcPr>
          <w:p w14:paraId="24E39C16" w14:textId="77777777" w:rsidR="00253DAF" w:rsidRPr="006E3513" w:rsidRDefault="00253DAF" w:rsidP="00E06D53">
            <w:pPr>
              <w:rPr>
                <w:color w:val="FFFFFF" w:themeColor="background1"/>
              </w:rPr>
            </w:pPr>
            <w:r w:rsidRPr="006E3513">
              <w:rPr>
                <w:color w:val="FFFFFF" w:themeColor="background1"/>
                <w:sz w:val="18"/>
              </w:rPr>
              <w:t xml:space="preserve">Script Properties and </w:t>
            </w:r>
            <w:proofErr w:type="spellStart"/>
            <w:r w:rsidRPr="006E3513">
              <w:rPr>
                <w:color w:val="FFFFFF" w:themeColor="background1"/>
                <w:sz w:val="18"/>
              </w:rPr>
              <w:t>getAccessToken</w:t>
            </w:r>
            <w:proofErr w:type="spellEnd"/>
            <w:r w:rsidRPr="006E3513">
              <w:rPr>
                <w:color w:val="FFFFFF" w:themeColor="background1"/>
                <w:sz w:val="18"/>
              </w:rPr>
              <w:t>().</w:t>
            </w:r>
          </w:p>
        </w:tc>
      </w:tr>
      <w:tr w:rsidR="00253DAF" w:rsidRPr="006E3513" w14:paraId="4A41F99D" w14:textId="77777777" w:rsidTr="0012480C">
        <w:trPr>
          <w:trHeight w:val="435"/>
        </w:trPr>
        <w:tc>
          <w:tcPr>
            <w:tcW w:w="3523" w:type="dxa"/>
          </w:tcPr>
          <w:p w14:paraId="35B2605E" w14:textId="77777777" w:rsidR="00253DAF" w:rsidRPr="006E3513" w:rsidRDefault="00253DAF" w:rsidP="00E06D53">
            <w:pPr>
              <w:rPr>
                <w:color w:val="FFFFFF" w:themeColor="background1"/>
              </w:rPr>
            </w:pPr>
            <w:r w:rsidRPr="006E3513">
              <w:rPr>
                <w:color w:val="FFFFFF" w:themeColor="background1"/>
                <w:sz w:val="18"/>
              </w:rPr>
              <w:t>Zoho Leave API Error</w:t>
            </w:r>
          </w:p>
        </w:tc>
        <w:tc>
          <w:tcPr>
            <w:tcW w:w="3523" w:type="dxa"/>
          </w:tcPr>
          <w:p w14:paraId="1727D409" w14:textId="77777777" w:rsidR="00253DAF" w:rsidRPr="006E3513" w:rsidRDefault="00253DAF" w:rsidP="00E06D53">
            <w:pPr>
              <w:rPr>
                <w:color w:val="FFFFFF" w:themeColor="background1"/>
              </w:rPr>
            </w:pPr>
            <w:r w:rsidRPr="006E3513">
              <w:rPr>
                <w:color w:val="FFFFFF" w:themeColor="background1"/>
                <w:sz w:val="18"/>
              </w:rPr>
              <w:t>Leave API token scope/domain/date range problem or API response not 200.</w:t>
            </w:r>
          </w:p>
        </w:tc>
        <w:tc>
          <w:tcPr>
            <w:tcW w:w="3523" w:type="dxa"/>
          </w:tcPr>
          <w:p w14:paraId="6DFE2799" w14:textId="77777777" w:rsidR="00253DAF" w:rsidRPr="006E3513" w:rsidRDefault="00253DAF" w:rsidP="00E06D53">
            <w:pPr>
              <w:rPr>
                <w:color w:val="FFFFFF" w:themeColor="background1"/>
              </w:rPr>
            </w:pPr>
            <w:proofErr w:type="spellStart"/>
            <w:r w:rsidRPr="006E3513">
              <w:rPr>
                <w:color w:val="FFFFFF" w:themeColor="background1"/>
                <w:sz w:val="18"/>
              </w:rPr>
              <w:t>fetchBookedAndBalanceByPeriod</w:t>
            </w:r>
            <w:proofErr w:type="spellEnd"/>
            <w:r w:rsidRPr="006E3513">
              <w:rPr>
                <w:color w:val="FFFFFF" w:themeColor="background1"/>
                <w:sz w:val="18"/>
              </w:rPr>
              <w:t>().</w:t>
            </w:r>
          </w:p>
        </w:tc>
      </w:tr>
      <w:tr w:rsidR="00253DAF" w:rsidRPr="006E3513" w14:paraId="6BD1C07E" w14:textId="77777777" w:rsidTr="0012480C">
        <w:trPr>
          <w:trHeight w:val="423"/>
        </w:trPr>
        <w:tc>
          <w:tcPr>
            <w:tcW w:w="3523" w:type="dxa"/>
          </w:tcPr>
          <w:p w14:paraId="6011DE90" w14:textId="77777777" w:rsidR="00253DAF" w:rsidRPr="006E3513" w:rsidRDefault="00253DAF" w:rsidP="00E06D53">
            <w:pPr>
              <w:rPr>
                <w:color w:val="FFFFFF" w:themeColor="background1"/>
              </w:rPr>
            </w:pPr>
            <w:r w:rsidRPr="006E3513">
              <w:rPr>
                <w:color w:val="FFFFFF" w:themeColor="background1"/>
                <w:sz w:val="18"/>
              </w:rPr>
              <w:t>Zoho Employee API Error</w:t>
            </w:r>
          </w:p>
        </w:tc>
        <w:tc>
          <w:tcPr>
            <w:tcW w:w="3523" w:type="dxa"/>
          </w:tcPr>
          <w:p w14:paraId="2894350C" w14:textId="77777777" w:rsidR="00253DAF" w:rsidRPr="006E3513" w:rsidRDefault="00253DAF" w:rsidP="00E06D53">
            <w:pPr>
              <w:rPr>
                <w:color w:val="FFFFFF" w:themeColor="background1"/>
              </w:rPr>
            </w:pPr>
            <w:r w:rsidRPr="006E3513">
              <w:rPr>
                <w:color w:val="FFFFFF" w:themeColor="background1"/>
                <w:sz w:val="18"/>
              </w:rPr>
              <w:t>Employee form API scope or response error.</w:t>
            </w:r>
          </w:p>
        </w:tc>
        <w:tc>
          <w:tcPr>
            <w:tcW w:w="3523" w:type="dxa"/>
          </w:tcPr>
          <w:p w14:paraId="58C3D511" w14:textId="77777777" w:rsidR="00253DAF" w:rsidRPr="006E3513" w:rsidRDefault="00253DAF" w:rsidP="00E06D53">
            <w:pPr>
              <w:rPr>
                <w:color w:val="FFFFFF" w:themeColor="background1"/>
              </w:rPr>
            </w:pPr>
            <w:proofErr w:type="spellStart"/>
            <w:r w:rsidRPr="006E3513">
              <w:rPr>
                <w:color w:val="FFFFFF" w:themeColor="background1"/>
                <w:sz w:val="18"/>
              </w:rPr>
              <w:t>fetchEmployeeDateMap</w:t>
            </w:r>
            <w:proofErr w:type="spellEnd"/>
            <w:r w:rsidRPr="006E3513">
              <w:rPr>
                <w:color w:val="FFFFFF" w:themeColor="background1"/>
                <w:sz w:val="18"/>
              </w:rPr>
              <w:t>().</w:t>
            </w:r>
          </w:p>
        </w:tc>
      </w:tr>
      <w:tr w:rsidR="00253DAF" w:rsidRPr="006E3513" w14:paraId="7DC79DE6" w14:textId="77777777" w:rsidTr="0012480C">
        <w:trPr>
          <w:trHeight w:val="423"/>
        </w:trPr>
        <w:tc>
          <w:tcPr>
            <w:tcW w:w="3523" w:type="dxa"/>
          </w:tcPr>
          <w:p w14:paraId="68D2A160" w14:textId="77777777" w:rsidR="00253DAF" w:rsidRPr="006E3513" w:rsidRDefault="00253DAF" w:rsidP="00E06D53">
            <w:pPr>
              <w:rPr>
                <w:color w:val="FFFFFF" w:themeColor="background1"/>
              </w:rPr>
            </w:pPr>
            <w:r w:rsidRPr="006E3513">
              <w:rPr>
                <w:color w:val="FFFFFF" w:themeColor="background1"/>
                <w:sz w:val="18"/>
              </w:rPr>
              <w:t>Employee not found in Zoho leave summary API</w:t>
            </w:r>
          </w:p>
        </w:tc>
        <w:tc>
          <w:tcPr>
            <w:tcW w:w="3523" w:type="dxa"/>
          </w:tcPr>
          <w:p w14:paraId="7385C699" w14:textId="77777777" w:rsidR="00253DAF" w:rsidRPr="006E3513" w:rsidRDefault="00253DAF" w:rsidP="00E06D53">
            <w:pPr>
              <w:rPr>
                <w:color w:val="FFFFFF" w:themeColor="background1"/>
              </w:rPr>
            </w:pPr>
            <w:r w:rsidRPr="006E3513">
              <w:rPr>
                <w:color w:val="FFFFFF" w:themeColor="background1"/>
                <w:sz w:val="18"/>
              </w:rPr>
              <w:t>Tab HRM ID/name did not match the API response.</w:t>
            </w:r>
          </w:p>
        </w:tc>
        <w:tc>
          <w:tcPr>
            <w:tcW w:w="3523" w:type="dxa"/>
          </w:tcPr>
          <w:p w14:paraId="6E20DCE8" w14:textId="77777777" w:rsidR="00253DAF" w:rsidRPr="006E3513" w:rsidRDefault="00253DAF" w:rsidP="00E06D53">
            <w:pPr>
              <w:rPr>
                <w:color w:val="FFFFFF" w:themeColor="background1"/>
              </w:rPr>
            </w:pPr>
            <w:proofErr w:type="spellStart"/>
            <w:r w:rsidRPr="006E3513">
              <w:rPr>
                <w:color w:val="FFFFFF" w:themeColor="background1"/>
                <w:sz w:val="18"/>
              </w:rPr>
              <w:t>findEmployeeInReport</w:t>
            </w:r>
            <w:proofErr w:type="spellEnd"/>
            <w:r w:rsidRPr="006E3513">
              <w:rPr>
                <w:color w:val="FFFFFF" w:themeColor="background1"/>
                <w:sz w:val="18"/>
              </w:rPr>
              <w:t>().</w:t>
            </w:r>
          </w:p>
        </w:tc>
      </w:tr>
      <w:tr w:rsidR="00253DAF" w:rsidRPr="006E3513" w14:paraId="1BA23E63" w14:textId="77777777" w:rsidTr="0012480C">
        <w:trPr>
          <w:trHeight w:val="647"/>
        </w:trPr>
        <w:tc>
          <w:tcPr>
            <w:tcW w:w="3523" w:type="dxa"/>
          </w:tcPr>
          <w:p w14:paraId="6E0176DD" w14:textId="77777777" w:rsidR="00253DAF" w:rsidRPr="006E3513" w:rsidRDefault="00253DAF" w:rsidP="00E06D53">
            <w:pPr>
              <w:rPr>
                <w:color w:val="FFFFFF" w:themeColor="background1"/>
              </w:rPr>
            </w:pPr>
            <w:r w:rsidRPr="006E3513">
              <w:rPr>
                <w:color w:val="FFFFFF" w:themeColor="background1"/>
                <w:sz w:val="18"/>
              </w:rPr>
              <w:lastRenderedPageBreak/>
              <w:t xml:space="preserve">No automatic fetch after tab </w:t>
            </w:r>
            <w:proofErr w:type="gramStart"/>
            <w:r w:rsidRPr="006E3513">
              <w:rPr>
                <w:color w:val="FFFFFF" w:themeColor="background1"/>
                <w:sz w:val="18"/>
              </w:rPr>
              <w:t>rename</w:t>
            </w:r>
            <w:proofErr w:type="gramEnd"/>
          </w:p>
        </w:tc>
        <w:tc>
          <w:tcPr>
            <w:tcW w:w="3523" w:type="dxa"/>
          </w:tcPr>
          <w:p w14:paraId="4939F54B" w14:textId="77777777" w:rsidR="00253DAF" w:rsidRPr="006E3513" w:rsidRDefault="00253DAF" w:rsidP="00E06D53">
            <w:pPr>
              <w:rPr>
                <w:color w:val="FFFFFF" w:themeColor="background1"/>
              </w:rPr>
            </w:pPr>
            <w:r w:rsidRPr="006E3513">
              <w:rPr>
                <w:color w:val="FFFFFF" w:themeColor="background1"/>
                <w:sz w:val="18"/>
              </w:rPr>
              <w:t>Installable trigger missing or not authorized.</w:t>
            </w:r>
          </w:p>
        </w:tc>
        <w:tc>
          <w:tcPr>
            <w:tcW w:w="3523" w:type="dxa"/>
          </w:tcPr>
          <w:p w14:paraId="4F842592" w14:textId="77777777" w:rsidR="00253DAF" w:rsidRPr="006E3513" w:rsidRDefault="00253DAF" w:rsidP="00E06D53">
            <w:pPr>
              <w:rPr>
                <w:color w:val="FFFFFF" w:themeColor="background1"/>
              </w:rPr>
            </w:pPr>
            <w:r w:rsidRPr="006E3513">
              <w:rPr>
                <w:color w:val="FFFFFF" w:themeColor="background1"/>
                <w:sz w:val="18"/>
              </w:rPr>
              <w:t xml:space="preserve">Run </w:t>
            </w:r>
            <w:proofErr w:type="spellStart"/>
            <w:r w:rsidRPr="006E3513">
              <w:rPr>
                <w:color w:val="FFFFFF" w:themeColor="background1"/>
                <w:sz w:val="18"/>
              </w:rPr>
              <w:t>installLeaveEncashmentAutoTrigger</w:t>
            </w:r>
            <w:proofErr w:type="spellEnd"/>
            <w:r w:rsidRPr="006E3513">
              <w:rPr>
                <w:color w:val="FFFFFF" w:themeColor="background1"/>
                <w:sz w:val="18"/>
              </w:rPr>
              <w:t>() once.</w:t>
            </w:r>
          </w:p>
        </w:tc>
      </w:tr>
      <w:tr w:rsidR="00253DAF" w:rsidRPr="006E3513" w14:paraId="59317488" w14:textId="77777777" w:rsidTr="0012480C">
        <w:trPr>
          <w:trHeight w:val="635"/>
        </w:trPr>
        <w:tc>
          <w:tcPr>
            <w:tcW w:w="3523" w:type="dxa"/>
          </w:tcPr>
          <w:p w14:paraId="3A402878" w14:textId="77777777" w:rsidR="00253DAF" w:rsidRPr="006E3513" w:rsidRDefault="00253DAF" w:rsidP="00E06D53">
            <w:pPr>
              <w:rPr>
                <w:color w:val="FFFFFF" w:themeColor="background1"/>
              </w:rPr>
            </w:pPr>
            <w:r w:rsidRPr="006E3513">
              <w:rPr>
                <w:color w:val="FFFFFF" w:themeColor="background1"/>
                <w:sz w:val="18"/>
              </w:rPr>
              <w:t>Manual salary values lost</w:t>
            </w:r>
          </w:p>
        </w:tc>
        <w:tc>
          <w:tcPr>
            <w:tcW w:w="3523" w:type="dxa"/>
          </w:tcPr>
          <w:p w14:paraId="4A5D4887" w14:textId="77777777" w:rsidR="00253DAF" w:rsidRPr="006E3513" w:rsidRDefault="00253DAF" w:rsidP="00E06D53">
            <w:pPr>
              <w:rPr>
                <w:color w:val="FFFFFF" w:themeColor="background1"/>
              </w:rPr>
            </w:pPr>
            <w:r w:rsidRPr="006E3513">
              <w:rPr>
                <w:color w:val="FFFFFF" w:themeColor="background1"/>
                <w:sz w:val="18"/>
              </w:rPr>
              <w:t>Output area cleared without preserving B7:B10 or values were never entered before first run.</w:t>
            </w:r>
          </w:p>
        </w:tc>
        <w:tc>
          <w:tcPr>
            <w:tcW w:w="3523" w:type="dxa"/>
          </w:tcPr>
          <w:p w14:paraId="77B44113" w14:textId="77777777" w:rsidR="00253DAF" w:rsidRPr="006E3513" w:rsidRDefault="00253DAF" w:rsidP="00E06D53">
            <w:pPr>
              <w:rPr>
                <w:color w:val="FFFFFF" w:themeColor="background1"/>
              </w:rPr>
            </w:pPr>
            <w:proofErr w:type="spellStart"/>
            <w:r w:rsidRPr="006E3513">
              <w:rPr>
                <w:color w:val="FFFFFF" w:themeColor="background1"/>
                <w:sz w:val="18"/>
              </w:rPr>
              <w:t>oldManualSalaryBlock</w:t>
            </w:r>
            <w:proofErr w:type="spellEnd"/>
            <w:r w:rsidRPr="006E3513">
              <w:rPr>
                <w:color w:val="FFFFFF" w:themeColor="background1"/>
                <w:sz w:val="18"/>
              </w:rPr>
              <w:t xml:space="preserve"> </w:t>
            </w:r>
            <w:proofErr w:type="gramStart"/>
            <w:r w:rsidRPr="006E3513">
              <w:rPr>
                <w:color w:val="FFFFFF" w:themeColor="background1"/>
                <w:sz w:val="18"/>
              </w:rPr>
              <w:t>restore</w:t>
            </w:r>
            <w:proofErr w:type="gramEnd"/>
            <w:r w:rsidRPr="006E3513">
              <w:rPr>
                <w:color w:val="FFFFFF" w:themeColor="background1"/>
                <w:sz w:val="18"/>
              </w:rPr>
              <w:t xml:space="preserve"> logic.</w:t>
            </w:r>
          </w:p>
        </w:tc>
      </w:tr>
    </w:tbl>
    <w:p w14:paraId="59505E58" w14:textId="362CED5A" w:rsidR="00253DAF" w:rsidRPr="006E3513" w:rsidRDefault="00253DAF" w:rsidP="00253DAF">
      <w:pPr>
        <w:pStyle w:val="Heading1"/>
        <w:rPr>
          <w:color w:val="FFFFFF" w:themeColor="background1"/>
        </w:rPr>
      </w:pPr>
      <w:bookmarkStart w:id="32" w:name="_Toc230881170"/>
      <w:r w:rsidRPr="006E3513">
        <w:rPr>
          <w:color w:val="FFFFFF" w:themeColor="background1"/>
        </w:rPr>
        <w:t>1</w:t>
      </w:r>
      <w:r w:rsidR="003A499D">
        <w:rPr>
          <w:color w:val="FFFFFF" w:themeColor="background1"/>
        </w:rPr>
        <w:t>0</w:t>
      </w:r>
      <w:r w:rsidRPr="006E3513">
        <w:rPr>
          <w:color w:val="FFFFFF" w:themeColor="background1"/>
        </w:rPr>
        <w:t>. Security and Maintenance Notes</w:t>
      </w:r>
      <w:bookmarkEnd w:id="32"/>
    </w:p>
    <w:p w14:paraId="7B40471B" w14:textId="77777777" w:rsidR="00253DAF" w:rsidRPr="008E045B" w:rsidRDefault="00253DAF" w:rsidP="00253DAF">
      <w:pPr>
        <w:pStyle w:val="ListBullet"/>
        <w:rPr>
          <w:color w:val="FFFFFF" w:themeColor="background1"/>
          <w:sz w:val="24"/>
          <w:szCs w:val="28"/>
        </w:rPr>
      </w:pPr>
      <w:r w:rsidRPr="008E045B">
        <w:rPr>
          <w:color w:val="FFFFFF" w:themeColor="background1"/>
          <w:sz w:val="24"/>
          <w:szCs w:val="28"/>
        </w:rPr>
        <w:t>Never hard-code CLIENT_ID, CLIENT_SECRET, or REFRESH_TOKEN in the script file. Keep them in Script Properties only.</w:t>
      </w:r>
    </w:p>
    <w:p w14:paraId="2C818D79" w14:textId="77777777" w:rsidR="00253DAF" w:rsidRPr="008E045B" w:rsidRDefault="00253DAF" w:rsidP="00253DAF">
      <w:pPr>
        <w:pStyle w:val="ListBullet"/>
        <w:rPr>
          <w:color w:val="FFFFFF" w:themeColor="background1"/>
          <w:sz w:val="24"/>
          <w:szCs w:val="28"/>
        </w:rPr>
      </w:pPr>
      <w:r w:rsidRPr="008E045B">
        <w:rPr>
          <w:color w:val="FFFFFF" w:themeColor="background1"/>
          <w:sz w:val="24"/>
          <w:szCs w:val="28"/>
        </w:rPr>
        <w:t>If the refresh token stops working, generate a new token with Zoho People leave-read and employee-read access and update Script Properties.</w:t>
      </w:r>
    </w:p>
    <w:p w14:paraId="0E643DA4" w14:textId="77777777" w:rsidR="00253DAF" w:rsidRPr="008E045B" w:rsidRDefault="00253DAF" w:rsidP="00253DAF">
      <w:pPr>
        <w:pStyle w:val="ListBullet"/>
        <w:rPr>
          <w:color w:val="FFFFFF" w:themeColor="background1"/>
          <w:sz w:val="24"/>
          <w:szCs w:val="28"/>
        </w:rPr>
      </w:pPr>
      <w:r w:rsidRPr="008E045B">
        <w:rPr>
          <w:color w:val="FFFFFF" w:themeColor="background1"/>
          <w:sz w:val="24"/>
          <w:szCs w:val="28"/>
        </w:rPr>
        <w:t xml:space="preserve">The script currently targets EX_EMPLOYEES only. To include active employees, update </w:t>
      </w:r>
      <w:proofErr w:type="spellStart"/>
      <w:proofErr w:type="gramStart"/>
      <w:r w:rsidRPr="008E045B">
        <w:rPr>
          <w:color w:val="FFFFFF" w:themeColor="background1"/>
          <w:sz w:val="24"/>
          <w:szCs w:val="28"/>
        </w:rPr>
        <w:t>employeeStatus</w:t>
      </w:r>
      <w:proofErr w:type="spellEnd"/>
      <w:proofErr w:type="gramEnd"/>
      <w:r w:rsidRPr="008E045B">
        <w:rPr>
          <w:color w:val="FFFFFF" w:themeColor="background1"/>
          <w:sz w:val="24"/>
          <w:szCs w:val="28"/>
        </w:rPr>
        <w:t xml:space="preserve"> in the Leave API payload and employee form fetch logic if needed.</w:t>
      </w:r>
    </w:p>
    <w:p w14:paraId="200F43BE" w14:textId="77777777" w:rsidR="00CD4F2D" w:rsidRDefault="00CD4F2D">
      <w:pPr>
        <w:rPr>
          <w:color w:val="FFFFFF" w:themeColor="background1"/>
          <w:sz w:val="24"/>
          <w:szCs w:val="28"/>
        </w:rPr>
      </w:pPr>
    </w:p>
    <w:p w14:paraId="0485465D" w14:textId="77777777" w:rsidR="00CD4F2D" w:rsidRDefault="00CD4F2D">
      <w:pPr>
        <w:rPr>
          <w:color w:val="FFFFFF" w:themeColor="background1"/>
          <w:sz w:val="24"/>
          <w:szCs w:val="28"/>
        </w:rPr>
      </w:pPr>
    </w:p>
    <w:p w14:paraId="136A8776" w14:textId="77777777" w:rsidR="00CD4F2D" w:rsidRPr="00D63727" w:rsidRDefault="00CD4F2D">
      <w:pPr>
        <w:rPr>
          <w:color w:val="FFFFFF" w:themeColor="background1"/>
          <w:sz w:val="24"/>
          <w:szCs w:val="28"/>
        </w:rPr>
      </w:pPr>
    </w:p>
    <w:p w14:paraId="5773709B" w14:textId="77777777" w:rsidR="00396ED4" w:rsidRPr="00D63727" w:rsidRDefault="00396ED4">
      <w:pPr>
        <w:rPr>
          <w:color w:val="FFFFFF" w:themeColor="background1"/>
          <w:sz w:val="24"/>
          <w:szCs w:val="28"/>
        </w:rPr>
      </w:pPr>
    </w:p>
    <w:sectPr w:rsidR="00396ED4" w:rsidRPr="00D63727" w:rsidSect="00034616">
      <w:footerReference w:type="default" r:id="rId1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B23B7" w14:textId="77777777" w:rsidR="00D76517" w:rsidRDefault="00D76517">
      <w:pPr>
        <w:spacing w:after="0" w:line="240" w:lineRule="auto"/>
      </w:pPr>
      <w:r>
        <w:separator/>
      </w:r>
    </w:p>
  </w:endnote>
  <w:endnote w:type="continuationSeparator" w:id="0">
    <w:p w14:paraId="16C166CF" w14:textId="77777777" w:rsidR="00D76517" w:rsidRDefault="00D76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E87B7" w14:textId="77777777" w:rsidR="00B604F4" w:rsidRPr="0025140C" w:rsidRDefault="00E06D53">
    <w:pPr>
      <w:pStyle w:val="Footer"/>
      <w:jc w:val="center"/>
      <w:rPr>
        <w:sz w:val="24"/>
        <w:szCs w:val="28"/>
      </w:rPr>
    </w:pPr>
    <w:r w:rsidRPr="0025140C">
      <w:rPr>
        <w:color w:val="595959"/>
        <w:szCs w:val="28"/>
      </w:rPr>
      <w:t>HR Automation Code Report | Google Apps Script + Zoho People + Google Drive JSON Backups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AE9C0" w14:textId="77777777" w:rsidR="00D76517" w:rsidRDefault="00D76517">
      <w:pPr>
        <w:spacing w:after="0" w:line="240" w:lineRule="auto"/>
      </w:pPr>
      <w:r>
        <w:separator/>
      </w:r>
    </w:p>
  </w:footnote>
  <w:footnote w:type="continuationSeparator" w:id="0">
    <w:p w14:paraId="4049AC46" w14:textId="77777777" w:rsidR="00D76517" w:rsidRDefault="00D765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84AD43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552683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A5352A0"/>
    <w:multiLevelType w:val="hybridMultilevel"/>
    <w:tmpl w:val="8F90EE86"/>
    <w:lvl w:ilvl="0" w:tplc="622E092E">
      <w:start w:val="2"/>
      <w:numFmt w:val="bullet"/>
      <w:lvlText w:val=""/>
      <w:lvlJc w:val="left"/>
      <w:pPr>
        <w:ind w:left="720" w:hanging="360"/>
      </w:pPr>
      <w:rPr>
        <w:rFonts w:ascii="Wingdings" w:eastAsia="Calibr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23509105">
    <w:abstractNumId w:val="8"/>
  </w:num>
  <w:num w:numId="2" w16cid:durableId="396630577">
    <w:abstractNumId w:val="6"/>
  </w:num>
  <w:num w:numId="3" w16cid:durableId="1798178466">
    <w:abstractNumId w:val="5"/>
  </w:num>
  <w:num w:numId="4" w16cid:durableId="1667703211">
    <w:abstractNumId w:val="4"/>
  </w:num>
  <w:num w:numId="5" w16cid:durableId="1971324786">
    <w:abstractNumId w:val="7"/>
  </w:num>
  <w:num w:numId="6" w16cid:durableId="1838379576">
    <w:abstractNumId w:val="3"/>
  </w:num>
  <w:num w:numId="7" w16cid:durableId="1236207577">
    <w:abstractNumId w:val="2"/>
  </w:num>
  <w:num w:numId="8" w16cid:durableId="1991513730">
    <w:abstractNumId w:val="1"/>
  </w:num>
  <w:num w:numId="9" w16cid:durableId="1501626714">
    <w:abstractNumId w:val="0"/>
  </w:num>
  <w:num w:numId="10" w16cid:durableId="2090882908">
    <w:abstractNumId w:val="9"/>
  </w:num>
  <w:num w:numId="11" w16cid:durableId="20196938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1BD"/>
    <w:rsid w:val="00033313"/>
    <w:rsid w:val="00034616"/>
    <w:rsid w:val="00040E38"/>
    <w:rsid w:val="0006063C"/>
    <w:rsid w:val="0007219E"/>
    <w:rsid w:val="000A7618"/>
    <w:rsid w:val="000E3EEF"/>
    <w:rsid w:val="000F3E94"/>
    <w:rsid w:val="000F7220"/>
    <w:rsid w:val="001017BE"/>
    <w:rsid w:val="0010517B"/>
    <w:rsid w:val="0012407A"/>
    <w:rsid w:val="0012480C"/>
    <w:rsid w:val="00131C65"/>
    <w:rsid w:val="00142DED"/>
    <w:rsid w:val="0015074B"/>
    <w:rsid w:val="001848FE"/>
    <w:rsid w:val="00223C13"/>
    <w:rsid w:val="002422CC"/>
    <w:rsid w:val="0025140C"/>
    <w:rsid w:val="00253DAF"/>
    <w:rsid w:val="00290C6E"/>
    <w:rsid w:val="0029639D"/>
    <w:rsid w:val="002C7089"/>
    <w:rsid w:val="002D70BD"/>
    <w:rsid w:val="00326F90"/>
    <w:rsid w:val="00364588"/>
    <w:rsid w:val="00385614"/>
    <w:rsid w:val="00396ED4"/>
    <w:rsid w:val="003A499D"/>
    <w:rsid w:val="003B7B25"/>
    <w:rsid w:val="003D2D36"/>
    <w:rsid w:val="00406EF3"/>
    <w:rsid w:val="00456E56"/>
    <w:rsid w:val="00462AD9"/>
    <w:rsid w:val="004A0F52"/>
    <w:rsid w:val="00517D61"/>
    <w:rsid w:val="00546A56"/>
    <w:rsid w:val="00556650"/>
    <w:rsid w:val="005A4FBB"/>
    <w:rsid w:val="005A7455"/>
    <w:rsid w:val="005B6B9F"/>
    <w:rsid w:val="005D0E42"/>
    <w:rsid w:val="005E2E44"/>
    <w:rsid w:val="005F3180"/>
    <w:rsid w:val="00630C04"/>
    <w:rsid w:val="00642B68"/>
    <w:rsid w:val="0065649C"/>
    <w:rsid w:val="006646BD"/>
    <w:rsid w:val="0069659F"/>
    <w:rsid w:val="006A6276"/>
    <w:rsid w:val="006C6136"/>
    <w:rsid w:val="006E01EB"/>
    <w:rsid w:val="006E0D32"/>
    <w:rsid w:val="006E3513"/>
    <w:rsid w:val="00727641"/>
    <w:rsid w:val="00745228"/>
    <w:rsid w:val="007D61A7"/>
    <w:rsid w:val="007E4F93"/>
    <w:rsid w:val="00800B13"/>
    <w:rsid w:val="0084051C"/>
    <w:rsid w:val="00853291"/>
    <w:rsid w:val="00853A26"/>
    <w:rsid w:val="00854174"/>
    <w:rsid w:val="008650A6"/>
    <w:rsid w:val="00865FB0"/>
    <w:rsid w:val="00872B21"/>
    <w:rsid w:val="00885EFD"/>
    <w:rsid w:val="008C375A"/>
    <w:rsid w:val="008C49FD"/>
    <w:rsid w:val="008D4A4B"/>
    <w:rsid w:val="008D56A7"/>
    <w:rsid w:val="008E045B"/>
    <w:rsid w:val="00906E27"/>
    <w:rsid w:val="0091390D"/>
    <w:rsid w:val="00930E22"/>
    <w:rsid w:val="00945088"/>
    <w:rsid w:val="00947808"/>
    <w:rsid w:val="00982581"/>
    <w:rsid w:val="00984FCE"/>
    <w:rsid w:val="009B5C25"/>
    <w:rsid w:val="009F6B22"/>
    <w:rsid w:val="00A5243D"/>
    <w:rsid w:val="00AA1D8D"/>
    <w:rsid w:val="00AB12BF"/>
    <w:rsid w:val="00B47730"/>
    <w:rsid w:val="00B604F4"/>
    <w:rsid w:val="00B92170"/>
    <w:rsid w:val="00BA0996"/>
    <w:rsid w:val="00BA1D11"/>
    <w:rsid w:val="00BC214E"/>
    <w:rsid w:val="00BC5B21"/>
    <w:rsid w:val="00C139C9"/>
    <w:rsid w:val="00C4198E"/>
    <w:rsid w:val="00C478D3"/>
    <w:rsid w:val="00C56E23"/>
    <w:rsid w:val="00C746A8"/>
    <w:rsid w:val="00C74C75"/>
    <w:rsid w:val="00C76F24"/>
    <w:rsid w:val="00C8495A"/>
    <w:rsid w:val="00CB0664"/>
    <w:rsid w:val="00CD4F2D"/>
    <w:rsid w:val="00CF42FA"/>
    <w:rsid w:val="00D27EB0"/>
    <w:rsid w:val="00D4227E"/>
    <w:rsid w:val="00D63727"/>
    <w:rsid w:val="00D7636F"/>
    <w:rsid w:val="00D76517"/>
    <w:rsid w:val="00D86C94"/>
    <w:rsid w:val="00DC51C1"/>
    <w:rsid w:val="00DF52B4"/>
    <w:rsid w:val="00E06D53"/>
    <w:rsid w:val="00E30676"/>
    <w:rsid w:val="00E36D02"/>
    <w:rsid w:val="00E87967"/>
    <w:rsid w:val="00EB1B84"/>
    <w:rsid w:val="00EB39FD"/>
    <w:rsid w:val="00EC5B1F"/>
    <w:rsid w:val="00ED3298"/>
    <w:rsid w:val="00EE1390"/>
    <w:rsid w:val="00F0228B"/>
    <w:rsid w:val="00F37BCB"/>
    <w:rsid w:val="00F56924"/>
    <w:rsid w:val="00FB4A8A"/>
    <w:rsid w:val="00FB6F6B"/>
    <w:rsid w:val="00FC693F"/>
    <w:rsid w:val="00FF46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colormru v:ext="edit" colors="#5f5f5f"/>
    </o:shapedefaults>
    <o:shapelayout v:ext="edit">
      <o:idmap v:ext="edit" data="1"/>
    </o:shapelayout>
  </w:shapeDefaults>
  <w:decimalSymbol w:val="."/>
  <w:listSeparator w:val=","/>
  <w14:docId w14:val="7E3E2715"/>
  <w14:defaultImageDpi w14:val="300"/>
  <w15:docId w15:val="{660124D1-4A97-4DEF-808C-D5B16E98A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C214E"/>
    <w:rPr>
      <w:color w:val="0000FF" w:themeColor="hyperlink"/>
      <w:u w:val="single"/>
    </w:rPr>
  </w:style>
  <w:style w:type="character" w:styleId="UnresolvedMention">
    <w:name w:val="Unresolved Mention"/>
    <w:basedOn w:val="DefaultParagraphFont"/>
    <w:uiPriority w:val="99"/>
    <w:semiHidden/>
    <w:unhideWhenUsed/>
    <w:rsid w:val="00BC214E"/>
    <w:rPr>
      <w:color w:val="605E5C"/>
      <w:shd w:val="clear" w:color="auto" w:fill="E1DFDD"/>
    </w:rPr>
  </w:style>
  <w:style w:type="character" w:styleId="FollowedHyperlink">
    <w:name w:val="FollowedHyperlink"/>
    <w:basedOn w:val="DefaultParagraphFont"/>
    <w:uiPriority w:val="99"/>
    <w:semiHidden/>
    <w:unhideWhenUsed/>
    <w:rsid w:val="00CD4F2D"/>
    <w:rPr>
      <w:color w:val="800080" w:themeColor="followedHyperlink"/>
      <w:u w:val="single"/>
    </w:rPr>
  </w:style>
  <w:style w:type="table" w:styleId="TableGridLight">
    <w:name w:val="Grid Table Light"/>
    <w:basedOn w:val="TableNormal"/>
    <w:uiPriority w:val="99"/>
    <w:rsid w:val="00F5692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D86C94"/>
    <w:pPr>
      <w:spacing w:after="100"/>
    </w:pPr>
  </w:style>
  <w:style w:type="paragraph" w:styleId="TOC2">
    <w:name w:val="toc 2"/>
    <w:basedOn w:val="Normal"/>
    <w:next w:val="Normal"/>
    <w:autoRedefine/>
    <w:uiPriority w:val="39"/>
    <w:unhideWhenUsed/>
    <w:rsid w:val="00D86C94"/>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counts.zoho.in/oauth/v2/toke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people.zoho.in/api/forms/compensation_for_extra_working_view/records" TargetMode="External"/><Relationship Id="rId4" Type="http://schemas.openxmlformats.org/officeDocument/2006/relationships/settings" Target="settings.xml"/><Relationship Id="rId9" Type="http://schemas.openxmlformats.org/officeDocument/2006/relationships/hyperlink" Target="https://people.zoho.in/people/api/forms/employee/getRecords?isActive=fa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940</TotalTime>
  <Pages>16</Pages>
  <Words>4145</Words>
  <Characters>23629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HR Automation Code Report</vt:lpstr>
    </vt:vector>
  </TitlesOfParts>
  <Manager/>
  <Company/>
  <LinksUpToDate>false</LinksUpToDate>
  <CharactersWithSpaces>27719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Automation Code Report</dc:title>
  <dc:subject>Google Apps Script, Zoho People APIs, Google Sheets, and Drive JSON backup report</dc:subject>
  <dc:creator>OpenAI</dc:creator>
  <cp:keywords/>
  <dc:description/>
  <cp:lastModifiedBy>Aman Patel</cp:lastModifiedBy>
  <cp:revision>12</cp:revision>
  <dcterms:created xsi:type="dcterms:W3CDTF">2013-12-23T23:15:00Z</dcterms:created>
  <dcterms:modified xsi:type="dcterms:W3CDTF">2026-05-30T11:28:00Z</dcterms:modified>
  <cp:category/>
</cp:coreProperties>
</file>